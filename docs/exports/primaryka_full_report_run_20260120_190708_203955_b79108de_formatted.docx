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Результаты статистического анализа</w:t>
      </w:r>
    </w:p>
    <w:p>
      <w:r>
        <w:t>Набор данных: Первичка для анализа работа.xlsx</w:t>
      </w:r>
    </w:p>
    <w:p>
      <w:r>
        <w:t>Протокол: Первичка — полный отчёт по всем показателям (comparisons vs arm)</w:t>
      </w:r>
    </w:p>
    <w:p>
      <w:r>
        <w:t>Дата: 2026-01-21 00:59</w:t>
      </w:r>
    </w:p>
    <w:p>
      <w:pPr>
        <w:pStyle w:val="Heading1"/>
      </w:pPr>
      <w:r>
        <w:t>Шаг: cmp__age</w:t>
      </w:r>
    </w:p>
    <w:p>
      <w:r>
        <w:t>Задача: Сравнение групп (compare_groups)</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0.7595</w:t>
            </w:r>
          </w:p>
        </w:tc>
      </w:tr>
      <w:tr>
        <w:tc>
          <w:tcPr>
            <w:tcW w:type="dxa" w:w="4320"/>
          </w:tcPr>
          <w:p>
            <w:r>
              <w:t>статистика</w:t>
            </w:r>
          </w:p>
        </w:tc>
        <w:tc>
          <w:tcPr>
            <w:tcW w:type="dxa" w:w="4320"/>
          </w:tcPr>
          <w:p>
            <w:r>
              <w:t>228.500</w:t>
            </w:r>
          </w:p>
        </w:tc>
      </w:tr>
      <w:tr>
        <w:tc>
          <w:tcPr>
            <w:tcW w:type="dxa" w:w="4320"/>
          </w:tcPr>
          <w:p>
            <w:r>
              <w:t>эффект</w:t>
            </w:r>
          </w:p>
        </w:tc>
        <w:tc>
          <w:tcPr>
            <w:tcW w:type="dxa" w:w="4320"/>
          </w:tcPr>
          <w:p>
            <w:r>
              <w:t>rbc -0.06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age between groups defined by arm. The analysis revealed no statistically significant difference between the groups (p = 0.760, r = -0.06 indicates a trivial effect). </w:t>
      </w:r>
    </w:p>
    <w:p>
      <w:pPr>
        <w:pStyle w:val="Heading1"/>
      </w:pPr>
      <w:r>
        <w:t>Шаг: cmp__sex</w:t>
      </w:r>
    </w:p>
    <w:p>
      <w:r>
        <w:t>Задача: Сравнение групп (compare_groups)</w:t>
      </w:r>
    </w:p>
    <w:p>
      <w:r>
        <w:t>Метод: Chi-Square Test of Independence</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0.7540</w:t>
            </w:r>
          </w:p>
        </w:tc>
      </w:tr>
      <w:tr>
        <w:tc>
          <w:tcPr>
            <w:tcW w:type="dxa" w:w="4320"/>
          </w:tcPr>
          <w:p>
            <w:r>
              <w:t>статистика</w:t>
            </w:r>
          </w:p>
        </w:tc>
        <w:tc>
          <w:tcPr>
            <w:tcW w:type="dxa" w:w="4320"/>
          </w:tcPr>
          <w:p>
            <w:r>
              <w:t>0.098</w:t>
            </w:r>
          </w:p>
        </w:tc>
      </w:tr>
      <w:tr>
        <w:tc>
          <w:tcPr>
            <w:tcW w:type="dxa" w:w="4320"/>
          </w:tcPr>
          <w:p>
            <w:r>
              <w:t>эффект</w:t>
            </w:r>
          </w:p>
        </w:tc>
        <w:tc>
          <w:tcPr>
            <w:tcW w:type="dxa" w:w="4320"/>
          </w:tcPr>
          <w:p>
            <w:r>
              <w:t>-</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387012"/>
                    </a:xfrm>
                    <a:prstGeom prst="rect"/>
                  </pic:spPr>
                </pic:pic>
              </a:graphicData>
            </a:graphic>
          </wp:inline>
        </w:drawing>
      </w:r>
    </w:p>
    <w:p>
      <w:r>
        <w:br w:type="page"/>
      </w:r>
    </w:p>
    <w:p>
      <w:r>
        <w:t>Интерпретация:</w:t>
      </w:r>
    </w:p>
    <w:p>
      <w:r>
        <w:t>A Chi-Square test of independence was performed to examine the relation between sex and arm. The relation between these variables was not significant (p = 0.754). sex appears to be independent of arm.</w:t>
      </w:r>
    </w:p>
    <w:p>
      <w:pPr>
        <w:pStyle w:val="Heading1"/>
      </w:pPr>
      <w:r>
        <w:t>Шаг: cmp__сад_v1</w:t>
      </w:r>
    </w:p>
    <w:p>
      <w:r>
        <w:t>Задача: Сравнение групп (compare_groups)</w:t>
      </w:r>
    </w:p>
    <w:p>
      <w:r>
        <w:t>Точка: V1</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0.4010</w:t>
            </w:r>
          </w:p>
        </w:tc>
      </w:tr>
      <w:tr>
        <w:tc>
          <w:tcPr>
            <w:tcW w:type="dxa" w:w="4320"/>
          </w:tcPr>
          <w:p>
            <w:r>
              <w:t>статистика</w:t>
            </w:r>
          </w:p>
        </w:tc>
        <w:tc>
          <w:tcPr>
            <w:tcW w:type="dxa" w:w="4320"/>
          </w:tcPr>
          <w:p>
            <w:r>
              <w:t>0.848</w:t>
            </w:r>
          </w:p>
        </w:tc>
      </w:tr>
      <w:tr>
        <w:tc>
          <w:tcPr>
            <w:tcW w:type="dxa" w:w="4320"/>
          </w:tcPr>
          <w:p>
            <w:r>
              <w:t>эффект</w:t>
            </w:r>
          </w:p>
        </w:tc>
        <w:tc>
          <w:tcPr>
            <w:tcW w:type="dxa" w:w="4320"/>
          </w:tcPr>
          <w:p>
            <w:r>
              <w:t>cohen-d 0.26</w:t>
            </w:r>
          </w:p>
        </w:tc>
      </w:tr>
      <w:tr>
        <w:tc>
          <w:tcPr>
            <w:tcW w:type="dxa" w:w="4320"/>
          </w:tcPr>
          <w:p>
            <w:r>
              <w:t>мощность</w:t>
            </w:r>
          </w:p>
        </w:tc>
        <w:tc>
          <w:tcPr>
            <w:tcW w:type="dxa" w:w="4320"/>
          </w:tcPr>
          <w:p>
            <w:r>
              <w:t>0.13</w:t>
            </w:r>
          </w:p>
        </w:tc>
      </w:tr>
      <w:tr>
        <w:tc>
          <w:tcPr>
            <w:tcW w:type="dxa" w:w="4320"/>
          </w:tcPr>
          <w:p>
            <w:r>
              <w:t>BF10</w:t>
            </w:r>
          </w:p>
        </w:tc>
        <w:tc>
          <w:tcPr>
            <w:tcW w:type="dxa" w:w="4320"/>
          </w:tcPr>
          <w:p>
            <w:r>
              <w:t>0.398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САД V1 between groups defined by arm. The analysis revealed no statistically significant difference between the groups (p = 0.401, Cohen's d = 0.26 indicates a small effect). </w:t>
      </w:r>
    </w:p>
    <w:p>
      <w:pPr>
        <w:pStyle w:val="Heading1"/>
      </w:pPr>
      <w:r>
        <w:t>Шаг: cmp__дад_v1</w:t>
      </w:r>
    </w:p>
    <w:p>
      <w:r>
        <w:t>Задача: Сравнение групп (compare_groups)</w:t>
      </w:r>
    </w:p>
    <w:p>
      <w:r>
        <w:t>Точка: V1</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0.3440</w:t>
            </w:r>
          </w:p>
        </w:tc>
      </w:tr>
      <w:tr>
        <w:tc>
          <w:tcPr>
            <w:tcW w:type="dxa" w:w="4320"/>
          </w:tcPr>
          <w:p>
            <w:r>
              <w:t>статистика</w:t>
            </w:r>
          </w:p>
        </w:tc>
        <w:tc>
          <w:tcPr>
            <w:tcW w:type="dxa" w:w="4320"/>
          </w:tcPr>
          <w:p>
            <w:r>
              <w:t>0.957</w:t>
            </w:r>
          </w:p>
        </w:tc>
      </w:tr>
      <w:tr>
        <w:tc>
          <w:tcPr>
            <w:tcW w:type="dxa" w:w="4320"/>
          </w:tcPr>
          <w:p>
            <w:r>
              <w:t>эффект</w:t>
            </w:r>
          </w:p>
        </w:tc>
        <w:tc>
          <w:tcPr>
            <w:tcW w:type="dxa" w:w="4320"/>
          </w:tcPr>
          <w:p>
            <w:r>
              <w:t>cohen-d 0.29</w:t>
            </w:r>
          </w:p>
        </w:tc>
      </w:tr>
      <w:tr>
        <w:tc>
          <w:tcPr>
            <w:tcW w:type="dxa" w:w="4320"/>
          </w:tcPr>
          <w:p>
            <w:r>
              <w:t>мощность</w:t>
            </w:r>
          </w:p>
        </w:tc>
        <w:tc>
          <w:tcPr>
            <w:tcW w:type="dxa" w:w="4320"/>
          </w:tcPr>
          <w:p>
            <w:r>
              <w:t>0.15</w:t>
            </w:r>
          </w:p>
        </w:tc>
      </w:tr>
      <w:tr>
        <w:tc>
          <w:tcPr>
            <w:tcW w:type="dxa" w:w="4320"/>
          </w:tcPr>
          <w:p>
            <w:r>
              <w:t>BF10</w:t>
            </w:r>
          </w:p>
        </w:tc>
        <w:tc>
          <w:tcPr>
            <w:tcW w:type="dxa" w:w="4320"/>
          </w:tcPr>
          <w:p>
            <w:r>
              <w:t>0.43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ДАД V1 between groups defined by arm. The analysis revealed no statistically significant difference between the groups (p = 0.344, Cohen's d = 0.29 indicates a small effect). </w:t>
      </w:r>
    </w:p>
    <w:p>
      <w:pPr>
        <w:pStyle w:val="Heading1"/>
      </w:pPr>
      <w:r>
        <w:t>Шаг: cmp__сад_v2</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0.9531</w:t>
            </w:r>
          </w:p>
        </w:tc>
      </w:tr>
      <w:tr>
        <w:tc>
          <w:tcPr>
            <w:tcW w:type="dxa" w:w="4320"/>
          </w:tcPr>
          <w:p>
            <w:r>
              <w:t>статистика</w:t>
            </w:r>
          </w:p>
        </w:tc>
        <w:tc>
          <w:tcPr>
            <w:tcW w:type="dxa" w:w="4320"/>
          </w:tcPr>
          <w:p>
            <w:r>
              <w:t>245.000</w:t>
            </w:r>
          </w:p>
        </w:tc>
      </w:tr>
      <w:tr>
        <w:tc>
          <w:tcPr>
            <w:tcW w:type="dxa" w:w="4320"/>
          </w:tcPr>
          <w:p>
            <w:r>
              <w:t>эффект</w:t>
            </w:r>
          </w:p>
        </w:tc>
        <w:tc>
          <w:tcPr>
            <w:tcW w:type="dxa" w:w="4320"/>
          </w:tcPr>
          <w:p>
            <w:r>
              <w:t>rbc 0.01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САД V2 between groups defined by arm. The analysis revealed no statistically significant difference between the groups (p = 0.953, r = 0.01 indicates a trivial effect). </w:t>
      </w:r>
    </w:p>
    <w:p>
      <w:pPr>
        <w:pStyle w:val="Heading1"/>
      </w:pPr>
      <w:r>
        <w:t>Шаг: cmp__дад_v2</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0.1694</w:t>
            </w:r>
          </w:p>
        </w:tc>
      </w:tr>
      <w:tr>
        <w:tc>
          <w:tcPr>
            <w:tcW w:type="dxa" w:w="4320"/>
          </w:tcPr>
          <w:p>
            <w:r>
              <w:t>статистика</w:t>
            </w:r>
          </w:p>
        </w:tc>
        <w:tc>
          <w:tcPr>
            <w:tcW w:type="dxa" w:w="4320"/>
          </w:tcPr>
          <w:p>
            <w:r>
              <w:t>300.500</w:t>
            </w:r>
          </w:p>
        </w:tc>
      </w:tr>
      <w:tr>
        <w:tc>
          <w:tcPr>
            <w:tcW w:type="dxa" w:w="4320"/>
          </w:tcPr>
          <w:p>
            <w:r>
              <w:t>эффект</w:t>
            </w:r>
          </w:p>
        </w:tc>
        <w:tc>
          <w:tcPr>
            <w:tcW w:type="dxa" w:w="4320"/>
          </w:tcPr>
          <w:p>
            <w:r>
              <w:t>rbc 0.24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ДАД V2 between groups defined by arm. The analysis revealed no statistically significant difference between the groups (p = 0.169, r = 0.24 indicates a small effect). </w:t>
      </w:r>
    </w:p>
    <w:p>
      <w:pPr>
        <w:pStyle w:val="Heading1"/>
      </w:pPr>
      <w:r>
        <w:t>Шаг: cmp__ушобп_часть_2_повседневная_активность_баллы_v2</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0.1539</w:t>
            </w:r>
          </w:p>
        </w:tc>
      </w:tr>
      <w:tr>
        <w:tc>
          <w:tcPr>
            <w:tcW w:type="dxa" w:w="4320"/>
          </w:tcPr>
          <w:p>
            <w:r>
              <w:t>статистика</w:t>
            </w:r>
          </w:p>
        </w:tc>
        <w:tc>
          <w:tcPr>
            <w:tcW w:type="dxa" w:w="4320"/>
          </w:tcPr>
          <w:p>
            <w:r>
              <w:t>1.452</w:t>
            </w:r>
          </w:p>
        </w:tc>
      </w:tr>
      <w:tr>
        <w:tc>
          <w:tcPr>
            <w:tcW w:type="dxa" w:w="4320"/>
          </w:tcPr>
          <w:p>
            <w:r>
              <w:t>эффект</w:t>
            </w:r>
          </w:p>
        </w:tc>
        <w:tc>
          <w:tcPr>
            <w:tcW w:type="dxa" w:w="4320"/>
          </w:tcPr>
          <w:p>
            <w:r>
              <w:t>cohen-d 0.44</w:t>
            </w:r>
          </w:p>
        </w:tc>
      </w:tr>
      <w:tr>
        <w:tc>
          <w:tcPr>
            <w:tcW w:type="dxa" w:w="4320"/>
          </w:tcPr>
          <w:p>
            <w:r>
              <w:t>мощность</w:t>
            </w:r>
          </w:p>
        </w:tc>
        <w:tc>
          <w:tcPr>
            <w:tcW w:type="dxa" w:w="4320"/>
          </w:tcPr>
          <w:p>
            <w:r>
              <w:t>0.29</w:t>
            </w:r>
          </w:p>
        </w:tc>
      </w:tr>
      <w:tr>
        <w:tc>
          <w:tcPr>
            <w:tcW w:type="dxa" w:w="4320"/>
          </w:tcPr>
          <w:p>
            <w:r>
              <w:t>BF10</w:t>
            </w:r>
          </w:p>
        </w:tc>
        <w:tc>
          <w:tcPr>
            <w:tcW w:type="dxa" w:w="4320"/>
          </w:tcPr>
          <w:p>
            <w:r>
              <w:t>0.69</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УШОБП часть 2 «Повседневная активность» баллы V2 between groups defined by arm. The analysis revealed no statistically significant difference between the groups (p = 0.154, Cohen's d = 0.44 indicates a small effect). </w:t>
      </w:r>
    </w:p>
    <w:p>
      <w:pPr>
        <w:pStyle w:val="Heading1"/>
      </w:pPr>
      <w:r>
        <w:t>Шаг: cmp__ушобп_часть_3_двигательные_функции_баллы_v2</w:t>
      </w:r>
    </w:p>
    <w:p>
      <w:r>
        <w:t>Задача: Сравнение групп (compare_groups)</w:t>
      </w:r>
    </w:p>
    <w:p>
      <w:r>
        <w:t>Точка: V2</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0.9532</w:t>
            </w:r>
          </w:p>
        </w:tc>
      </w:tr>
      <w:tr>
        <w:tc>
          <w:tcPr>
            <w:tcW w:type="dxa" w:w="4320"/>
          </w:tcPr>
          <w:p>
            <w:r>
              <w:t>статистика</w:t>
            </w:r>
          </w:p>
        </w:tc>
        <w:tc>
          <w:tcPr>
            <w:tcW w:type="dxa" w:w="4320"/>
          </w:tcPr>
          <w:p>
            <w:r>
              <w:t>-0.059</w:t>
            </w:r>
          </w:p>
        </w:tc>
      </w:tr>
      <w:tr>
        <w:tc>
          <w:tcPr>
            <w:tcW w:type="dxa" w:w="4320"/>
          </w:tcPr>
          <w:p>
            <w:r>
              <w:t>эффект</w:t>
            </w:r>
          </w:p>
        </w:tc>
        <w:tc>
          <w:tcPr>
            <w:tcW w:type="dxa" w:w="4320"/>
          </w:tcPr>
          <w:p>
            <w:r>
              <w:t>cohen-d 0.02</w:t>
            </w:r>
          </w:p>
        </w:tc>
      </w:tr>
      <w:tr>
        <w:tc>
          <w:tcPr>
            <w:tcW w:type="dxa" w:w="4320"/>
          </w:tcPr>
          <w:p>
            <w:r>
              <w:t>мощность</w:t>
            </w:r>
          </w:p>
        </w:tc>
        <w:tc>
          <w:tcPr>
            <w:tcW w:type="dxa" w:w="4320"/>
          </w:tcPr>
          <w:p>
            <w:r>
              <w:t>0.05</w:t>
            </w:r>
          </w:p>
        </w:tc>
      </w:tr>
      <w:tr>
        <w:tc>
          <w:tcPr>
            <w:tcW w:type="dxa" w:w="4320"/>
          </w:tcPr>
          <w:p>
            <w:r>
              <w:t>BF10</w:t>
            </w:r>
          </w:p>
        </w:tc>
        <w:tc>
          <w:tcPr>
            <w:tcW w:type="dxa" w:w="4320"/>
          </w:tcPr>
          <w:p>
            <w:r>
              <w:t>0.298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3 «Двигательные функции» баллы V2 between groups defined by arm. The analysis revealed no statistically significant difference between the groups (p = 0.953, Cohen's d = 0.02 indicates a trivial effect). </w:t>
      </w:r>
    </w:p>
    <w:p>
      <w:pPr>
        <w:pStyle w:val="Heading1"/>
      </w:pPr>
      <w:r>
        <w:t>Шаг: cmp__шкала_депрессии_тревоги_и_стресса_dass_21_баллы_v2</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0.0074</w:t>
            </w:r>
          </w:p>
        </w:tc>
      </w:tr>
      <w:tr>
        <w:tc>
          <w:tcPr>
            <w:tcW w:type="dxa" w:w="4320"/>
          </w:tcPr>
          <w:p>
            <w:r>
              <w:t>статистика</w:t>
            </w:r>
          </w:p>
        </w:tc>
        <w:tc>
          <w:tcPr>
            <w:tcW w:type="dxa" w:w="4320"/>
          </w:tcPr>
          <w:p>
            <w:r>
              <w:t>-2.814</w:t>
            </w:r>
          </w:p>
        </w:tc>
      </w:tr>
      <w:tr>
        <w:tc>
          <w:tcPr>
            <w:tcW w:type="dxa" w:w="4320"/>
          </w:tcPr>
          <w:p>
            <w:r>
              <w:t>эффект</w:t>
            </w:r>
          </w:p>
        </w:tc>
        <w:tc>
          <w:tcPr>
            <w:tcW w:type="dxa" w:w="4320"/>
          </w:tcPr>
          <w:p>
            <w:r>
              <w:t>cohen-d 0.85</w:t>
            </w:r>
          </w:p>
        </w:tc>
      </w:tr>
      <w:tr>
        <w:tc>
          <w:tcPr>
            <w:tcW w:type="dxa" w:w="4320"/>
          </w:tcPr>
          <w:p>
            <w:r>
              <w:t>мощность</w:t>
            </w:r>
          </w:p>
        </w:tc>
        <w:tc>
          <w:tcPr>
            <w:tcW w:type="dxa" w:w="4320"/>
          </w:tcPr>
          <w:p>
            <w:r>
              <w:t>0.78</w:t>
            </w:r>
          </w:p>
        </w:tc>
      </w:tr>
      <w:tr>
        <w:tc>
          <w:tcPr>
            <w:tcW w:type="dxa" w:w="4320"/>
          </w:tcPr>
          <w:p>
            <w:r>
              <w:t>BF10</w:t>
            </w:r>
          </w:p>
        </w:tc>
        <w:tc>
          <w:tcPr>
            <w:tcW w:type="dxa" w:w="4320"/>
          </w:tcPr>
          <w:p>
            <w:r>
              <w:t>6.2</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Шкала депрессии тревоги и стресса DASS-21 баллы V2 between groups defined by arm. There was a statistically significant difference between the groups (p = 0.007, Cohen's d = 0.85 indicates a large effect). Specifically, the Шкала депрессии тревоги и стресса DASS-21 баллы V2 in the active group (M = 30.73) was significantly lower than in the placebo group (M = 35.73). </w:t>
      </w:r>
    </w:p>
    <w:p>
      <w:pPr>
        <w:pStyle w:val="Heading1"/>
      </w:pPr>
      <w:r>
        <w:t>Шаг: cmp__шкала_оценки_утомляемости_при_бп_баллы_v2</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0.2187</w:t>
            </w:r>
          </w:p>
        </w:tc>
      </w:tr>
      <w:tr>
        <w:tc>
          <w:tcPr>
            <w:tcW w:type="dxa" w:w="4320"/>
          </w:tcPr>
          <w:p>
            <w:r>
              <w:t>статистика</w:t>
            </w:r>
          </w:p>
        </w:tc>
        <w:tc>
          <w:tcPr>
            <w:tcW w:type="dxa" w:w="4320"/>
          </w:tcPr>
          <w:p>
            <w:r>
              <w:t>-1.249</w:t>
            </w:r>
          </w:p>
        </w:tc>
      </w:tr>
      <w:tr>
        <w:tc>
          <w:tcPr>
            <w:tcW w:type="dxa" w:w="4320"/>
          </w:tcPr>
          <w:p>
            <w:r>
              <w:t>эффект</w:t>
            </w:r>
          </w:p>
        </w:tc>
        <w:tc>
          <w:tcPr>
            <w:tcW w:type="dxa" w:w="4320"/>
          </w:tcPr>
          <w:p>
            <w:r>
              <w:t>cohen-d 0.38</w:t>
            </w:r>
          </w:p>
        </w:tc>
      </w:tr>
      <w:tr>
        <w:tc>
          <w:tcPr>
            <w:tcW w:type="dxa" w:w="4320"/>
          </w:tcPr>
          <w:p>
            <w:r>
              <w:t>мощность</w:t>
            </w:r>
          </w:p>
        </w:tc>
        <w:tc>
          <w:tcPr>
            <w:tcW w:type="dxa" w:w="4320"/>
          </w:tcPr>
          <w:p>
            <w:r>
              <w:t>0.23</w:t>
            </w:r>
          </w:p>
        </w:tc>
      </w:tr>
      <w:tr>
        <w:tc>
          <w:tcPr>
            <w:tcW w:type="dxa" w:w="4320"/>
          </w:tcPr>
          <w:p>
            <w:r>
              <w:t>BF10</w:t>
            </w:r>
          </w:p>
        </w:tc>
        <w:tc>
          <w:tcPr>
            <w:tcW w:type="dxa" w:w="4320"/>
          </w:tcPr>
          <w:p>
            <w:r>
              <w:t>0.555</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Шкала оценки утомляемости при БП баллы V2 between groups defined by arm. The analysis revealed no statistically significant difference between the groups (p = 0.219, Cohen's d = 0.38 indicates a small effect). </w:t>
      </w:r>
    </w:p>
    <w:p>
      <w:pPr>
        <w:pStyle w:val="Heading1"/>
      </w:pPr>
      <w:r>
        <w:t>Шаг: cmp__шкала_оценки_сонливости_эпуорта_баллы_v2</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0.8316</w:t>
            </w:r>
          </w:p>
        </w:tc>
      </w:tr>
      <w:tr>
        <w:tc>
          <w:tcPr>
            <w:tcW w:type="dxa" w:w="4320"/>
          </w:tcPr>
          <w:p>
            <w:r>
              <w:t>статистика</w:t>
            </w:r>
          </w:p>
        </w:tc>
        <w:tc>
          <w:tcPr>
            <w:tcW w:type="dxa" w:w="4320"/>
          </w:tcPr>
          <w:p>
            <w:r>
              <w:t>232.500</w:t>
            </w:r>
          </w:p>
        </w:tc>
      </w:tr>
      <w:tr>
        <w:tc>
          <w:tcPr>
            <w:tcW w:type="dxa" w:w="4320"/>
          </w:tcPr>
          <w:p>
            <w:r>
              <w:t>эффект</w:t>
            </w:r>
          </w:p>
        </w:tc>
        <w:tc>
          <w:tcPr>
            <w:tcW w:type="dxa" w:w="4320"/>
          </w:tcPr>
          <w:p>
            <w:r>
              <w:t>rbc -0.04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сонливости Эпуорта баллы V2 between groups defined by arm. The analysis revealed no statistically significant difference between the groups (p = 0.832, r = -0.04 indicates a trivial effect). </w:t>
      </w:r>
    </w:p>
    <w:p>
      <w:pPr>
        <w:pStyle w:val="Heading1"/>
      </w:pPr>
      <w:r>
        <w:t>Шаг: cmp__шкала_апатии_старкстейна_баллы_v2</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0.1226</w:t>
            </w:r>
          </w:p>
        </w:tc>
      </w:tr>
      <w:tr>
        <w:tc>
          <w:tcPr>
            <w:tcW w:type="dxa" w:w="4320"/>
          </w:tcPr>
          <w:p>
            <w:r>
              <w:t>статистика</w:t>
            </w:r>
          </w:p>
        </w:tc>
        <w:tc>
          <w:tcPr>
            <w:tcW w:type="dxa" w:w="4320"/>
          </w:tcPr>
          <w:p>
            <w:r>
              <w:t>1.576</w:t>
            </w:r>
          </w:p>
        </w:tc>
      </w:tr>
      <w:tr>
        <w:tc>
          <w:tcPr>
            <w:tcW w:type="dxa" w:w="4320"/>
          </w:tcPr>
          <w:p>
            <w:r>
              <w:t>эффект</w:t>
            </w:r>
          </w:p>
        </w:tc>
        <w:tc>
          <w:tcPr>
            <w:tcW w:type="dxa" w:w="4320"/>
          </w:tcPr>
          <w:p>
            <w:r>
              <w:t>cohen-d 0.48</w:t>
            </w:r>
          </w:p>
        </w:tc>
      </w:tr>
      <w:tr>
        <w:tc>
          <w:tcPr>
            <w:tcW w:type="dxa" w:w="4320"/>
          </w:tcPr>
          <w:p>
            <w:r>
              <w:t>мощность</w:t>
            </w:r>
          </w:p>
        </w:tc>
        <w:tc>
          <w:tcPr>
            <w:tcW w:type="dxa" w:w="4320"/>
          </w:tcPr>
          <w:p>
            <w:r>
              <w:t>0.34</w:t>
            </w:r>
          </w:p>
        </w:tc>
      </w:tr>
      <w:tr>
        <w:tc>
          <w:tcPr>
            <w:tcW w:type="dxa" w:w="4320"/>
          </w:tcPr>
          <w:p>
            <w:r>
              <w:t>BF10</w:t>
            </w:r>
          </w:p>
        </w:tc>
        <w:tc>
          <w:tcPr>
            <w:tcW w:type="dxa" w:w="4320"/>
          </w:tcPr>
          <w:p>
            <w:r>
              <w:t>0.799</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Шкала апатии Старкстейна баллы V2 between groups defined by arm. The analysis revealed no statistically significant difference between the groups (p = 0.123, Cohen's d = 0.48 indicates a small effect). </w:t>
      </w:r>
    </w:p>
    <w:p>
      <w:pPr>
        <w:pStyle w:val="Heading1"/>
      </w:pPr>
      <w:r>
        <w:t>Шаг: cmp__тест_струпа_v2_1</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0.4626</w:t>
            </w:r>
          </w:p>
        </w:tc>
      </w:tr>
      <w:tr>
        <w:tc>
          <w:tcPr>
            <w:tcW w:type="dxa" w:w="4320"/>
          </w:tcPr>
          <w:p>
            <w:r>
              <w:t>статистика</w:t>
            </w:r>
          </w:p>
        </w:tc>
        <w:tc>
          <w:tcPr>
            <w:tcW w:type="dxa" w:w="4320"/>
          </w:tcPr>
          <w:p>
            <w:r>
              <w:t>237.500</w:t>
            </w:r>
          </w:p>
        </w:tc>
      </w:tr>
      <w:tr>
        <w:tc>
          <w:tcPr>
            <w:tcW w:type="dxa" w:w="4320"/>
          </w:tcPr>
          <w:p>
            <w:r>
              <w:t>эффект</w:t>
            </w:r>
          </w:p>
        </w:tc>
        <w:tc>
          <w:tcPr>
            <w:tcW w:type="dxa" w:w="4320"/>
          </w:tcPr>
          <w:p>
            <w:r>
              <w:t>rbc 0.14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Струпа V2 1 between groups defined by arm. The analysis revealed no statistically significant difference between the groups (p = 0.463, r = 0.14 indicates a small effect). </w:t>
      </w:r>
    </w:p>
    <w:p>
      <w:pPr>
        <w:pStyle w:val="Heading1"/>
      </w:pPr>
      <w:r>
        <w:t>Шаг: cmp__тест_струпа_v2_2</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0.0512</w:t>
            </w:r>
          </w:p>
        </w:tc>
      </w:tr>
      <w:tr>
        <w:tc>
          <w:tcPr>
            <w:tcW w:type="dxa" w:w="4320"/>
          </w:tcPr>
          <w:p>
            <w:r>
              <w:t>статистика</w:t>
            </w:r>
          </w:p>
        </w:tc>
        <w:tc>
          <w:tcPr>
            <w:tcW w:type="dxa" w:w="4320"/>
          </w:tcPr>
          <w:p>
            <w:r>
              <w:t>284.000</w:t>
            </w:r>
          </w:p>
        </w:tc>
      </w:tr>
      <w:tr>
        <w:tc>
          <w:tcPr>
            <w:tcW w:type="dxa" w:w="4320"/>
          </w:tcPr>
          <w:p>
            <w:r>
              <w:t>эффект</w:t>
            </w:r>
          </w:p>
        </w:tc>
        <w:tc>
          <w:tcPr>
            <w:tcW w:type="dxa" w:w="4320"/>
          </w:tcPr>
          <w:p>
            <w:r>
              <w:t>rbc 0.36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Струпа V2 2 between groups defined by arm. The analysis revealed no statistically significant difference between the groups (p = 0.051, r = 0.36 indicates a medium effect). </w:t>
      </w:r>
    </w:p>
    <w:p>
      <w:pPr>
        <w:pStyle w:val="Heading1"/>
      </w:pPr>
      <w:r>
        <w:t>Шаг: cmp__тест_струпа_v2_3</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0.2702</w:t>
            </w:r>
          </w:p>
        </w:tc>
      </w:tr>
      <w:tr>
        <w:tc>
          <w:tcPr>
            <w:tcW w:type="dxa" w:w="4320"/>
          </w:tcPr>
          <w:p>
            <w:r>
              <w:t>статистика</w:t>
            </w:r>
          </w:p>
        </w:tc>
        <w:tc>
          <w:tcPr>
            <w:tcW w:type="dxa" w:w="4320"/>
          </w:tcPr>
          <w:p>
            <w:r>
              <w:t>1.118</w:t>
            </w:r>
          </w:p>
        </w:tc>
      </w:tr>
      <w:tr>
        <w:tc>
          <w:tcPr>
            <w:tcW w:type="dxa" w:w="4320"/>
          </w:tcPr>
          <w:p>
            <w:r>
              <w:t>эффект</w:t>
            </w:r>
          </w:p>
        </w:tc>
        <w:tc>
          <w:tcPr>
            <w:tcW w:type="dxa" w:w="4320"/>
          </w:tcPr>
          <w:p>
            <w:r>
              <w:t>cohen-d 0.35</w:t>
            </w:r>
          </w:p>
        </w:tc>
      </w:tr>
      <w:tr>
        <w:tc>
          <w:tcPr>
            <w:tcW w:type="dxa" w:w="4320"/>
          </w:tcPr>
          <w:p>
            <w:r>
              <w:t>мощность</w:t>
            </w:r>
          </w:p>
        </w:tc>
        <w:tc>
          <w:tcPr>
            <w:tcW w:type="dxa" w:w="4320"/>
          </w:tcPr>
          <w:p>
            <w:r>
              <w:t>0.19</w:t>
            </w:r>
          </w:p>
        </w:tc>
      </w:tr>
      <w:tr>
        <w:tc>
          <w:tcPr>
            <w:tcW w:type="dxa" w:w="4320"/>
          </w:tcPr>
          <w:p>
            <w:r>
              <w:t>BF10</w:t>
            </w:r>
          </w:p>
        </w:tc>
        <w:tc>
          <w:tcPr>
            <w:tcW w:type="dxa" w:w="4320"/>
          </w:tcPr>
          <w:p>
            <w:r>
              <w:t>0.503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Тест Струпа V2 3 between groups defined by arm. The analysis revealed no statistically significant difference between the groups (p = 0.270, Cohen's d = 0.35 indicates a small effect). </w:t>
      </w:r>
    </w:p>
    <w:p>
      <w:pPr>
        <w:pStyle w:val="Heading1"/>
      </w:pPr>
      <w:r>
        <w:t>Шаг: cmp__индекс_интерференции_v2</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0.0330</w:t>
            </w:r>
          </w:p>
        </w:tc>
      </w:tr>
      <w:tr>
        <w:tc>
          <w:tcPr>
            <w:tcW w:type="dxa" w:w="4320"/>
          </w:tcPr>
          <w:p>
            <w:r>
              <w:t>статистика</w:t>
            </w:r>
          </w:p>
        </w:tc>
        <w:tc>
          <w:tcPr>
            <w:tcW w:type="dxa" w:w="4320"/>
          </w:tcPr>
          <w:p>
            <w:r>
              <w:t>127.000</w:t>
            </w:r>
          </w:p>
        </w:tc>
      </w:tr>
      <w:tr>
        <w:tc>
          <w:tcPr>
            <w:tcW w:type="dxa" w:w="4320"/>
          </w:tcPr>
          <w:p>
            <w:r>
              <w:t>эффект</w:t>
            </w:r>
          </w:p>
        </w:tc>
        <w:tc>
          <w:tcPr>
            <w:tcW w:type="dxa" w:w="4320"/>
          </w:tcPr>
          <w:p>
            <w:r>
              <w:t>rbc -0.39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Индекс интерференции V2 between groups defined by arm. There was a statistically significant difference between the groups (p = 0.033, r = -0.39 indicates a medium effect). Specifically, the Индекс интерференции V2 in the active group (M = 0.65) was significantly lower than in the placebo group (M = 0.79). </w:t>
      </w:r>
    </w:p>
    <w:p>
      <w:pPr>
        <w:pStyle w:val="Heading1"/>
      </w:pPr>
      <w:r>
        <w:t>Шаг: cmp__тест_прокладывания_пути_trail_making_test_мин_v2_а</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0.7871</w:t>
            </w:r>
          </w:p>
        </w:tc>
      </w:tr>
      <w:tr>
        <w:tc>
          <w:tcPr>
            <w:tcW w:type="dxa" w:w="4320"/>
          </w:tcPr>
          <w:p>
            <w:r>
              <w:t>статистика</w:t>
            </w:r>
          </w:p>
        </w:tc>
        <w:tc>
          <w:tcPr>
            <w:tcW w:type="dxa" w:w="4320"/>
          </w:tcPr>
          <w:p>
            <w:r>
              <w:t>254.000</w:t>
            </w:r>
          </w:p>
        </w:tc>
      </w:tr>
      <w:tr>
        <w:tc>
          <w:tcPr>
            <w:tcW w:type="dxa" w:w="4320"/>
          </w:tcPr>
          <w:p>
            <w:r>
              <w:t>эффект</w:t>
            </w:r>
          </w:p>
        </w:tc>
        <w:tc>
          <w:tcPr>
            <w:tcW w:type="dxa" w:w="4320"/>
          </w:tcPr>
          <w:p>
            <w:r>
              <w:t>rbc 0.05</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V2 А between groups defined by arm. The analysis revealed no statistically significant difference between the groups (p = 0.787, r = 0.05 indicates a trivial effect). </w:t>
      </w:r>
    </w:p>
    <w:p>
      <w:pPr>
        <w:pStyle w:val="Heading1"/>
      </w:pPr>
      <w:r>
        <w:t>Шаг: cmp__тест_прокладывания_пути_trail_making_test_мин_v2_б</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0.5416</w:t>
            </w:r>
          </w:p>
        </w:tc>
      </w:tr>
      <w:tr>
        <w:tc>
          <w:tcPr>
            <w:tcW w:type="dxa" w:w="4320"/>
          </w:tcPr>
          <w:p>
            <w:r>
              <w:t>статистика</w:t>
            </w:r>
          </w:p>
        </w:tc>
        <w:tc>
          <w:tcPr>
            <w:tcW w:type="dxa" w:w="4320"/>
          </w:tcPr>
          <w:p>
            <w:r>
              <w:t>268.500</w:t>
            </w:r>
          </w:p>
        </w:tc>
      </w:tr>
      <w:tr>
        <w:tc>
          <w:tcPr>
            <w:tcW w:type="dxa" w:w="4320"/>
          </w:tcPr>
          <w:p>
            <w:r>
              <w:t>эффект</w:t>
            </w:r>
          </w:p>
        </w:tc>
        <w:tc>
          <w:tcPr>
            <w:tcW w:type="dxa" w:w="4320"/>
          </w:tcPr>
          <w:p>
            <w:r>
              <w:t>rbc 0.11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V2 Б between groups defined by arm. The analysis revealed no statistically significant difference between the groups (p = 0.542, r = 0.11 indicates a small effect). </w:t>
      </w:r>
    </w:p>
    <w:p>
      <w:pPr>
        <w:pStyle w:val="Heading1"/>
      </w:pPr>
      <w:r>
        <w:t>Шаг: cmp__шкала_оценки_качества_жизни_при_бп_баллы_v2</w:t>
      </w:r>
    </w:p>
    <w:p>
      <w:r>
        <w:t>Задача: Сравнение групп (compare_groups)</w:t>
      </w:r>
    </w:p>
    <w:p>
      <w:r>
        <w:t>Точка: V2</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0.8776</w:t>
            </w:r>
          </w:p>
        </w:tc>
      </w:tr>
      <w:tr>
        <w:tc>
          <w:tcPr>
            <w:tcW w:type="dxa" w:w="4320"/>
          </w:tcPr>
          <w:p>
            <w:r>
              <w:t>статистика</w:t>
            </w:r>
          </w:p>
        </w:tc>
        <w:tc>
          <w:tcPr>
            <w:tcW w:type="dxa" w:w="4320"/>
          </w:tcPr>
          <w:p>
            <w:r>
              <w:t>-0.155</w:t>
            </w:r>
          </w:p>
        </w:tc>
      </w:tr>
      <w:tr>
        <w:tc>
          <w:tcPr>
            <w:tcW w:type="dxa" w:w="4320"/>
          </w:tcPr>
          <w:p>
            <w:r>
              <w:t>эффект</w:t>
            </w:r>
          </w:p>
        </w:tc>
        <w:tc>
          <w:tcPr>
            <w:tcW w:type="dxa" w:w="4320"/>
          </w:tcPr>
          <w:p>
            <w:r>
              <w:t>cohen-d 0.05</w:t>
            </w:r>
          </w:p>
        </w:tc>
      </w:tr>
      <w:tr>
        <w:tc>
          <w:tcPr>
            <w:tcW w:type="dxa" w:w="4320"/>
          </w:tcPr>
          <w:p>
            <w:r>
              <w:t>мощность</w:t>
            </w:r>
          </w:p>
        </w:tc>
        <w:tc>
          <w:tcPr>
            <w:tcW w:type="dxa" w:w="4320"/>
          </w:tcPr>
          <w:p>
            <w:r>
              <w:t>0.05</w:t>
            </w:r>
          </w:p>
        </w:tc>
      </w:tr>
      <w:tr>
        <w:tc>
          <w:tcPr>
            <w:tcW w:type="dxa" w:w="4320"/>
          </w:tcPr>
          <w:p>
            <w:r>
              <w:t>BF10</w:t>
            </w:r>
          </w:p>
        </w:tc>
        <w:tc>
          <w:tcPr>
            <w:tcW w:type="dxa" w:w="4320"/>
          </w:tcPr>
          <w:p>
            <w:r>
              <w:t>0.3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оценки качества жизни при БП баллы V2 between groups defined by arm. The analysis revealed no statistically significant difference between the groups (p = 0.878, Cohen's d = 0.05 indicates a trivial effect). </w:t>
      </w:r>
    </w:p>
    <w:p>
      <w:pPr>
        <w:pStyle w:val="Heading1"/>
      </w:pPr>
      <w:r>
        <w:t>Шаг: cmp__ушобп_часть_2_повседневная_активность_баллы_v3</w:t>
      </w:r>
    </w:p>
    <w:p>
      <w:r>
        <w:t>Задача: Сравнение групп (compare_groups)</w:t>
      </w:r>
    </w:p>
    <w:p>
      <w:r>
        <w:t>Точка: V3</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0.5366</w:t>
            </w:r>
          </w:p>
        </w:tc>
      </w:tr>
      <w:tr>
        <w:tc>
          <w:tcPr>
            <w:tcW w:type="dxa" w:w="4320"/>
          </w:tcPr>
          <w:p>
            <w:r>
              <w:t>статистика</w:t>
            </w:r>
          </w:p>
        </w:tc>
        <w:tc>
          <w:tcPr>
            <w:tcW w:type="dxa" w:w="4320"/>
          </w:tcPr>
          <w:p>
            <w:r>
              <w:t>0.624</w:t>
            </w:r>
          </w:p>
        </w:tc>
      </w:tr>
      <w:tr>
        <w:tc>
          <w:tcPr>
            <w:tcW w:type="dxa" w:w="4320"/>
          </w:tcPr>
          <w:p>
            <w:r>
              <w:t>эффект</w:t>
            </w:r>
          </w:p>
        </w:tc>
        <w:tc>
          <w:tcPr>
            <w:tcW w:type="dxa" w:w="4320"/>
          </w:tcPr>
          <w:p>
            <w:r>
              <w:t>cohen-d 0.19</w:t>
            </w:r>
          </w:p>
        </w:tc>
      </w:tr>
      <w:tr>
        <w:tc>
          <w:tcPr>
            <w:tcW w:type="dxa" w:w="4320"/>
          </w:tcPr>
          <w:p>
            <w:r>
              <w:t>мощность</w:t>
            </w:r>
          </w:p>
        </w:tc>
        <w:tc>
          <w:tcPr>
            <w:tcW w:type="dxa" w:w="4320"/>
          </w:tcPr>
          <w:p>
            <w:r>
              <w:t>0.09</w:t>
            </w:r>
          </w:p>
        </w:tc>
      </w:tr>
      <w:tr>
        <w:tc>
          <w:tcPr>
            <w:tcW w:type="dxa" w:w="4320"/>
          </w:tcPr>
          <w:p>
            <w:r>
              <w:t>BF10</w:t>
            </w:r>
          </w:p>
        </w:tc>
        <w:tc>
          <w:tcPr>
            <w:tcW w:type="dxa" w:w="4320"/>
          </w:tcPr>
          <w:p>
            <w:r>
              <w:t>0.348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2 «Повседневная активность» баллы V3 between groups defined by arm. The analysis revealed no statistically significant difference between the groups (p = 0.537, Cohen's d = 0.19 indicates a trivial effect). </w:t>
      </w:r>
    </w:p>
    <w:p>
      <w:pPr>
        <w:pStyle w:val="Heading1"/>
      </w:pPr>
      <w:r>
        <w:t>Шаг: cmp__ушобп_часть_3_двигательные_функции_баллы_v3</w:t>
      </w:r>
    </w:p>
    <w:p>
      <w:r>
        <w:t>Задача: Сравнение групп (compare_groups)</w:t>
      </w:r>
    </w:p>
    <w:p>
      <w:r>
        <w:t>Точка: V3</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0.4230</w:t>
            </w:r>
          </w:p>
        </w:tc>
      </w:tr>
      <w:tr>
        <w:tc>
          <w:tcPr>
            <w:tcW w:type="dxa" w:w="4320"/>
          </w:tcPr>
          <w:p>
            <w:r>
              <w:t>статистика</w:t>
            </w:r>
          </w:p>
        </w:tc>
        <w:tc>
          <w:tcPr>
            <w:tcW w:type="dxa" w:w="4320"/>
          </w:tcPr>
          <w:p>
            <w:r>
              <w:t>-0.813</w:t>
            </w:r>
          </w:p>
        </w:tc>
      </w:tr>
      <w:tr>
        <w:tc>
          <w:tcPr>
            <w:tcW w:type="dxa" w:w="4320"/>
          </w:tcPr>
          <w:p>
            <w:r>
              <w:t>эффект</w:t>
            </w:r>
          </w:p>
        </w:tc>
        <w:tc>
          <w:tcPr>
            <w:tcW w:type="dxa" w:w="4320"/>
          </w:tcPr>
          <w:p>
            <w:r>
              <w:t>cohen-d 0.25</w:t>
            </w:r>
          </w:p>
        </w:tc>
      </w:tr>
      <w:tr>
        <w:tc>
          <w:tcPr>
            <w:tcW w:type="dxa" w:w="4320"/>
          </w:tcPr>
          <w:p>
            <w:r>
              <w:t>мощность</w:t>
            </w:r>
          </w:p>
        </w:tc>
        <w:tc>
          <w:tcPr>
            <w:tcW w:type="dxa" w:w="4320"/>
          </w:tcPr>
          <w:p>
            <w:r>
              <w:t>0.12</w:t>
            </w:r>
          </w:p>
        </w:tc>
      </w:tr>
      <w:tr>
        <w:tc>
          <w:tcPr>
            <w:tcW w:type="dxa" w:w="4320"/>
          </w:tcPr>
          <w:p>
            <w:r>
              <w:t>BF10</w:t>
            </w:r>
          </w:p>
        </w:tc>
        <w:tc>
          <w:tcPr>
            <w:tcW w:type="dxa" w:w="4320"/>
          </w:tcPr>
          <w:p>
            <w:r>
              <w:t>0.388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3 «Двигательные функции» баллы V3 between groups defined by arm. The analysis revealed no statistically significant difference between the groups (p = 0.423, Cohen's d = 0.25 indicates a small effect). </w:t>
      </w:r>
    </w:p>
    <w:p>
      <w:pPr>
        <w:pStyle w:val="Heading1"/>
      </w:pPr>
      <w:r>
        <w:t>Шаг: cmp__шкала_депрессии_тревоги_и_стресса_dass_21_баллы_v3</w:t>
      </w:r>
    </w:p>
    <w:p>
      <w:r>
        <w:t>Задача: Сравнение групп (compare_groups)</w:t>
      </w:r>
    </w:p>
    <w:p>
      <w:r>
        <w:t>Точка: V3</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0.0025</w:t>
            </w:r>
          </w:p>
        </w:tc>
      </w:tr>
      <w:tr>
        <w:tc>
          <w:tcPr>
            <w:tcW w:type="dxa" w:w="4320"/>
          </w:tcPr>
          <w:p>
            <w:r>
              <w:t>статистика</w:t>
            </w:r>
          </w:p>
        </w:tc>
        <w:tc>
          <w:tcPr>
            <w:tcW w:type="dxa" w:w="4320"/>
          </w:tcPr>
          <w:p>
            <w:r>
              <w:t>-3.221</w:t>
            </w:r>
          </w:p>
        </w:tc>
      </w:tr>
      <w:tr>
        <w:tc>
          <w:tcPr>
            <w:tcW w:type="dxa" w:w="4320"/>
          </w:tcPr>
          <w:p>
            <w:r>
              <w:t>эффект</w:t>
            </w:r>
          </w:p>
        </w:tc>
        <w:tc>
          <w:tcPr>
            <w:tcW w:type="dxa" w:w="4320"/>
          </w:tcPr>
          <w:p>
            <w:r>
              <w:t>cohen-d 0.97</w:t>
            </w:r>
          </w:p>
        </w:tc>
      </w:tr>
      <w:tr>
        <w:tc>
          <w:tcPr>
            <w:tcW w:type="dxa" w:w="4320"/>
          </w:tcPr>
          <w:p>
            <w:r>
              <w:t>мощность</w:t>
            </w:r>
          </w:p>
        </w:tc>
        <w:tc>
          <w:tcPr>
            <w:tcW w:type="dxa" w:w="4320"/>
          </w:tcPr>
          <w:p>
            <w:r>
              <w:t>0.88</w:t>
            </w:r>
          </w:p>
        </w:tc>
      </w:tr>
      <w:tr>
        <w:tc>
          <w:tcPr>
            <w:tcW w:type="dxa" w:w="4320"/>
          </w:tcPr>
          <w:p>
            <w:r>
              <w:t>BF10</w:t>
            </w:r>
          </w:p>
        </w:tc>
        <w:tc>
          <w:tcPr>
            <w:tcW w:type="dxa" w:w="4320"/>
          </w:tcPr>
          <w:p>
            <w:r>
              <w:t>14.892</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Шкала депрессии тревоги и стресса DASS-21 баллы V3 between groups defined by arm. There was a statistically significant difference between the groups (p = 0.002, Cohen's d = 0.97 indicates a large effect). Specifically, the Шкала депрессии тревоги и стресса DASS-21 баллы V3 in the active group (M = 27.95) was significantly lower than in the placebo group (M = 34.55). </w:t>
      </w:r>
    </w:p>
    <w:p>
      <w:pPr>
        <w:pStyle w:val="Heading1"/>
      </w:pPr>
      <w:r>
        <w:t>Шаг: cmp__шкала_оценки_утомляемости_при_бп_баллы_v3</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0.3067</w:t>
            </w:r>
          </w:p>
        </w:tc>
      </w:tr>
      <w:tr>
        <w:tc>
          <w:tcPr>
            <w:tcW w:type="dxa" w:w="4320"/>
          </w:tcPr>
          <w:p>
            <w:r>
              <w:t>статистика</w:t>
            </w:r>
          </w:p>
        </w:tc>
        <w:tc>
          <w:tcPr>
            <w:tcW w:type="dxa" w:w="4320"/>
          </w:tcPr>
          <w:p>
            <w:r>
              <w:t>198.000</w:t>
            </w:r>
          </w:p>
        </w:tc>
      </w:tr>
      <w:tr>
        <w:tc>
          <w:tcPr>
            <w:tcW w:type="dxa" w:w="4320"/>
          </w:tcPr>
          <w:p>
            <w:r>
              <w:t>эффект</w:t>
            </w:r>
          </w:p>
        </w:tc>
        <w:tc>
          <w:tcPr>
            <w:tcW w:type="dxa" w:w="4320"/>
          </w:tcPr>
          <w:p>
            <w:r>
              <w:t>rbc -0.18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утомляемости при БП баллы V3 between groups defined by arm. The analysis revealed no statistically significant difference between the groups (p = 0.307, r = -0.18 indicates a small effect). </w:t>
      </w:r>
    </w:p>
    <w:p>
      <w:pPr>
        <w:pStyle w:val="Heading1"/>
      </w:pPr>
      <w:r>
        <w:t>Шаг: cmp__шкала_оценки_сонливости_эпуорта_баллы_v3</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0.9246</w:t>
            </w:r>
          </w:p>
        </w:tc>
      </w:tr>
      <w:tr>
        <w:tc>
          <w:tcPr>
            <w:tcW w:type="dxa" w:w="4320"/>
          </w:tcPr>
          <w:p>
            <w:r>
              <w:t>статистика</w:t>
            </w:r>
          </w:p>
        </w:tc>
        <w:tc>
          <w:tcPr>
            <w:tcW w:type="dxa" w:w="4320"/>
          </w:tcPr>
          <w:p>
            <w:r>
              <w:t>246.500</w:t>
            </w:r>
          </w:p>
        </w:tc>
      </w:tr>
      <w:tr>
        <w:tc>
          <w:tcPr>
            <w:tcW w:type="dxa" w:w="4320"/>
          </w:tcPr>
          <w:p>
            <w:r>
              <w:t>эффект</w:t>
            </w:r>
          </w:p>
        </w:tc>
        <w:tc>
          <w:tcPr>
            <w:tcW w:type="dxa" w:w="4320"/>
          </w:tcPr>
          <w:p>
            <w:r>
              <w:t>rbc 0.02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сонливости Эпуорта баллы V3 between groups defined by arm. The analysis revealed no statistically significant difference between the groups (p = 0.925, r = 0.02 indicates a trivial effect). </w:t>
      </w:r>
    </w:p>
    <w:p>
      <w:pPr>
        <w:pStyle w:val="Heading1"/>
      </w:pPr>
      <w:r>
        <w:t>Шаг: cmp__шкала_апатии_старкстейна_баллы_v3</w:t>
      </w:r>
    </w:p>
    <w:p>
      <w:r>
        <w:t>Задача: Сравнение групп (compare_groups)</w:t>
      </w:r>
    </w:p>
    <w:p>
      <w:r>
        <w:t>Точка: V3</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0.3294</w:t>
            </w:r>
          </w:p>
        </w:tc>
      </w:tr>
      <w:tr>
        <w:tc>
          <w:tcPr>
            <w:tcW w:type="dxa" w:w="4320"/>
          </w:tcPr>
          <w:p>
            <w:r>
              <w:t>статистика</w:t>
            </w:r>
          </w:p>
        </w:tc>
        <w:tc>
          <w:tcPr>
            <w:tcW w:type="dxa" w:w="4320"/>
          </w:tcPr>
          <w:p>
            <w:r>
              <w:t>-0.987</w:t>
            </w:r>
          </w:p>
        </w:tc>
      </w:tr>
      <w:tr>
        <w:tc>
          <w:tcPr>
            <w:tcW w:type="dxa" w:w="4320"/>
          </w:tcPr>
          <w:p>
            <w:r>
              <w:t>эффект</w:t>
            </w:r>
          </w:p>
        </w:tc>
        <w:tc>
          <w:tcPr>
            <w:tcW w:type="dxa" w:w="4320"/>
          </w:tcPr>
          <w:p>
            <w:r>
              <w:t>cohen-d 0.30</w:t>
            </w:r>
          </w:p>
        </w:tc>
      </w:tr>
      <w:tr>
        <w:tc>
          <w:tcPr>
            <w:tcW w:type="dxa" w:w="4320"/>
          </w:tcPr>
          <w:p>
            <w:r>
              <w:t>мощность</w:t>
            </w:r>
          </w:p>
        </w:tc>
        <w:tc>
          <w:tcPr>
            <w:tcW w:type="dxa" w:w="4320"/>
          </w:tcPr>
          <w:p>
            <w:r>
              <w:t>0.16</w:t>
            </w:r>
          </w:p>
        </w:tc>
      </w:tr>
      <w:tr>
        <w:tc>
          <w:tcPr>
            <w:tcW w:type="dxa" w:w="4320"/>
          </w:tcPr>
          <w:p>
            <w:r>
              <w:t>BF10</w:t>
            </w:r>
          </w:p>
        </w:tc>
        <w:tc>
          <w:tcPr>
            <w:tcW w:type="dxa" w:w="4320"/>
          </w:tcPr>
          <w:p>
            <w:r>
              <w:t>0.44</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Шкала апатии Старкстейна баллы V3 between groups defined by arm. The analysis revealed no statistically significant difference between the groups (p = 0.329, Cohen's d = 0.30 indicates a small effect). </w:t>
      </w:r>
    </w:p>
    <w:p>
      <w:pPr>
        <w:pStyle w:val="Heading1"/>
      </w:pPr>
      <w:r>
        <w:t>Шаг: cmp__струп_v3_1</w:t>
      </w:r>
    </w:p>
    <w:p>
      <w:r>
        <w:t>Задача: Сравнение групп (compare_groups)</w:t>
      </w:r>
    </w:p>
    <w:p>
      <w:r>
        <w:t>Точка: V3</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0.9964</w:t>
            </w:r>
          </w:p>
        </w:tc>
      </w:tr>
      <w:tr>
        <w:tc>
          <w:tcPr>
            <w:tcW w:type="dxa" w:w="4320"/>
          </w:tcPr>
          <w:p>
            <w:r>
              <w:t>статистика</w:t>
            </w:r>
          </w:p>
        </w:tc>
        <w:tc>
          <w:tcPr>
            <w:tcW w:type="dxa" w:w="4320"/>
          </w:tcPr>
          <w:p>
            <w:r>
              <w:t>-0.005</w:t>
            </w:r>
          </w:p>
        </w:tc>
      </w:tr>
      <w:tr>
        <w:tc>
          <w:tcPr>
            <w:tcW w:type="dxa" w:w="4320"/>
          </w:tcPr>
          <w:p>
            <w:r>
              <w:t>эффект</w:t>
            </w:r>
          </w:p>
        </w:tc>
        <w:tc>
          <w:tcPr>
            <w:tcW w:type="dxa" w:w="4320"/>
          </w:tcPr>
          <w:p>
            <w:r>
              <w:t>cohen-d 0.00</w:t>
            </w:r>
          </w:p>
        </w:tc>
      </w:tr>
      <w:tr>
        <w:tc>
          <w:tcPr>
            <w:tcW w:type="dxa" w:w="4320"/>
          </w:tcPr>
          <w:p>
            <w:r>
              <w:t>мощность</w:t>
            </w:r>
          </w:p>
        </w:tc>
        <w:tc>
          <w:tcPr>
            <w:tcW w:type="dxa" w:w="4320"/>
          </w:tcPr>
          <w:p>
            <w:r>
              <w:t>0.05</w:t>
            </w:r>
          </w:p>
        </w:tc>
      </w:tr>
      <w:tr>
        <w:tc>
          <w:tcPr>
            <w:tcW w:type="dxa" w:w="4320"/>
          </w:tcPr>
          <w:p>
            <w:r>
              <w:t>BF10</w:t>
            </w:r>
          </w:p>
        </w:tc>
        <w:tc>
          <w:tcPr>
            <w:tcW w:type="dxa" w:w="4320"/>
          </w:tcPr>
          <w:p>
            <w:r>
              <w:t>0.3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Струп V3 1 between groups defined by arm. The analysis revealed no statistically significant difference between the groups (p = 0.996, Cohen's d = 0.00 indicates a trivial effect). </w:t>
      </w:r>
    </w:p>
    <w:p>
      <w:pPr>
        <w:pStyle w:val="Heading1"/>
      </w:pPr>
      <w:r>
        <w:t>Шаг: cmp__струп_v3_2</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0.0068</w:t>
            </w:r>
          </w:p>
        </w:tc>
      </w:tr>
      <w:tr>
        <w:tc>
          <w:tcPr>
            <w:tcW w:type="dxa" w:w="4320"/>
          </w:tcPr>
          <w:p>
            <w:r>
              <w:t>статистика</w:t>
            </w:r>
          </w:p>
        </w:tc>
        <w:tc>
          <w:tcPr>
            <w:tcW w:type="dxa" w:w="4320"/>
          </w:tcPr>
          <w:p>
            <w:r>
              <w:t>342.500</w:t>
            </w:r>
          </w:p>
        </w:tc>
      </w:tr>
      <w:tr>
        <w:tc>
          <w:tcPr>
            <w:tcW w:type="dxa" w:w="4320"/>
          </w:tcPr>
          <w:p>
            <w:r>
              <w:t>эффект</w:t>
            </w:r>
          </w:p>
        </w:tc>
        <w:tc>
          <w:tcPr>
            <w:tcW w:type="dxa" w:w="4320"/>
          </w:tcPr>
          <w:p>
            <w:r>
              <w:t>rbc 0.48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Струп V3 2 between groups defined by arm. There was a statistically significant difference between the groups (p = 0.007, r = 0.48 indicates a medium effect). Specifically, the Струп V3 2 in the active group (M = 30.45) was significantly higher than in the placebo group (M = 24.38). </w:t>
      </w:r>
    </w:p>
    <w:p>
      <w:pPr>
        <w:pStyle w:val="Heading1"/>
      </w:pPr>
      <w:r>
        <w:t>Шаг: cmp__струп_v3_3</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0.0116</w:t>
            </w:r>
          </w:p>
        </w:tc>
      </w:tr>
      <w:tr>
        <w:tc>
          <w:tcPr>
            <w:tcW w:type="dxa" w:w="4320"/>
          </w:tcPr>
          <w:p>
            <w:r>
              <w:t>статистика</w:t>
            </w:r>
          </w:p>
        </w:tc>
        <w:tc>
          <w:tcPr>
            <w:tcW w:type="dxa" w:w="4320"/>
          </w:tcPr>
          <w:p>
            <w:r>
              <w:t>349.500</w:t>
            </w:r>
          </w:p>
        </w:tc>
      </w:tr>
      <w:tr>
        <w:tc>
          <w:tcPr>
            <w:tcW w:type="dxa" w:w="4320"/>
          </w:tcPr>
          <w:p>
            <w:r>
              <w:t>эффект</w:t>
            </w:r>
          </w:p>
        </w:tc>
        <w:tc>
          <w:tcPr>
            <w:tcW w:type="dxa" w:w="4320"/>
          </w:tcPr>
          <w:p>
            <w:r>
              <w:t>rbc 0.44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Струп V3 3 between groups defined by arm. There was a statistically significant difference between the groups (p = 0.012, r = 0.44 indicates a medium effect). Specifically, the Струп V3 3 in the active group (M = 20.32) was significantly higher than in the placebo group (M = 18.05). </w:t>
      </w:r>
    </w:p>
    <w:p>
      <w:pPr>
        <w:pStyle w:val="Heading1"/>
      </w:pPr>
      <w:r>
        <w:t>Шаг: cmp__индекс_интерференции_v4</w:t>
      </w:r>
    </w:p>
    <w:p>
      <w:r>
        <w:t>Задача: Сравнение групп (compare_groups)</w:t>
      </w:r>
    </w:p>
    <w:p>
      <w:r>
        <w:t>Точка: V4</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0.2096</w:t>
            </w:r>
          </w:p>
        </w:tc>
      </w:tr>
      <w:tr>
        <w:tc>
          <w:tcPr>
            <w:tcW w:type="dxa" w:w="4320"/>
          </w:tcPr>
          <w:p>
            <w:r>
              <w:t>статистика</w:t>
            </w:r>
          </w:p>
        </w:tc>
        <w:tc>
          <w:tcPr>
            <w:tcW w:type="dxa" w:w="4320"/>
          </w:tcPr>
          <w:p>
            <w:r>
              <w:t>-1.275</w:t>
            </w:r>
          </w:p>
        </w:tc>
      </w:tr>
      <w:tr>
        <w:tc>
          <w:tcPr>
            <w:tcW w:type="dxa" w:w="4320"/>
          </w:tcPr>
          <w:p>
            <w:r>
              <w:t>эффект</w:t>
            </w:r>
          </w:p>
        </w:tc>
        <w:tc>
          <w:tcPr>
            <w:tcW w:type="dxa" w:w="4320"/>
          </w:tcPr>
          <w:p>
            <w:r>
              <w:t>cohen-d 0.39</w:t>
            </w:r>
          </w:p>
        </w:tc>
      </w:tr>
      <w:tr>
        <w:tc>
          <w:tcPr>
            <w:tcW w:type="dxa" w:w="4320"/>
          </w:tcPr>
          <w:p>
            <w:r>
              <w:t>мощность</w:t>
            </w:r>
          </w:p>
        </w:tc>
        <w:tc>
          <w:tcPr>
            <w:tcW w:type="dxa" w:w="4320"/>
          </w:tcPr>
          <w:p>
            <w:r>
              <w:t>0.24</w:t>
            </w:r>
          </w:p>
        </w:tc>
      </w:tr>
      <w:tr>
        <w:tc>
          <w:tcPr>
            <w:tcW w:type="dxa" w:w="4320"/>
          </w:tcPr>
          <w:p>
            <w:r>
              <w:t>BF10</w:t>
            </w:r>
          </w:p>
        </w:tc>
        <w:tc>
          <w:tcPr>
            <w:tcW w:type="dxa" w:w="4320"/>
          </w:tcPr>
          <w:p>
            <w:r>
              <w:t>0.574</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Индекс интерференции V4 between groups defined by arm. The analysis revealed no statistically significant difference between the groups (p = 0.210, Cohen's d = 0.39 indicates a small effect). </w:t>
      </w:r>
    </w:p>
    <w:p>
      <w:pPr>
        <w:pStyle w:val="Heading1"/>
      </w:pPr>
      <w:r>
        <w:t>Шаг: cmp__тест_прокладывания_пути_trail_making_test_мин_v3_а</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0.2901</w:t>
            </w:r>
          </w:p>
        </w:tc>
      </w:tr>
      <w:tr>
        <w:tc>
          <w:tcPr>
            <w:tcW w:type="dxa" w:w="4320"/>
          </w:tcPr>
          <w:p>
            <w:r>
              <w:t>статистика</w:t>
            </w:r>
          </w:p>
        </w:tc>
        <w:tc>
          <w:tcPr>
            <w:tcW w:type="dxa" w:w="4320"/>
          </w:tcPr>
          <w:p>
            <w:r>
              <w:t>196.500</w:t>
            </w:r>
          </w:p>
        </w:tc>
      </w:tr>
      <w:tr>
        <w:tc>
          <w:tcPr>
            <w:tcW w:type="dxa" w:w="4320"/>
          </w:tcPr>
          <w:p>
            <w:r>
              <w:t>эффект</w:t>
            </w:r>
          </w:p>
        </w:tc>
        <w:tc>
          <w:tcPr>
            <w:tcW w:type="dxa" w:w="4320"/>
          </w:tcPr>
          <w:p>
            <w:r>
              <w:t>rbc -0.19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V3 А between groups defined by arm. The analysis revealed no statistically significant difference between the groups (p = 0.290, r = -0.19 indicates a small effect). </w:t>
      </w:r>
    </w:p>
    <w:p>
      <w:pPr>
        <w:pStyle w:val="Heading1"/>
      </w:pPr>
      <w:r>
        <w:t>Шаг: cmp__тест_прокладывания_пути_trail_making_test_мин_v3_б</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0.1624</w:t>
            </w:r>
          </w:p>
        </w:tc>
      </w:tr>
      <w:tr>
        <w:tc>
          <w:tcPr>
            <w:tcW w:type="dxa" w:w="4320"/>
          </w:tcPr>
          <w:p>
            <w:r>
              <w:t>статистика</w:t>
            </w:r>
          </w:p>
        </w:tc>
        <w:tc>
          <w:tcPr>
            <w:tcW w:type="dxa" w:w="4320"/>
          </w:tcPr>
          <w:p>
            <w:r>
              <w:t>302.000</w:t>
            </w:r>
          </w:p>
        </w:tc>
      </w:tr>
      <w:tr>
        <w:tc>
          <w:tcPr>
            <w:tcW w:type="dxa" w:w="4320"/>
          </w:tcPr>
          <w:p>
            <w:r>
              <w:t>эффект</w:t>
            </w:r>
          </w:p>
        </w:tc>
        <w:tc>
          <w:tcPr>
            <w:tcW w:type="dxa" w:w="4320"/>
          </w:tcPr>
          <w:p>
            <w:r>
              <w:t>rbc 0.25</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V3 Б between groups defined by arm. The analysis revealed no statistically significant difference between the groups (p = 0.162, r = 0.25 indicates a small effect). </w:t>
      </w:r>
    </w:p>
    <w:p>
      <w:pPr>
        <w:pStyle w:val="Heading1"/>
      </w:pPr>
      <w:r>
        <w:t>Шаг: cmp__шкала_оценки_качества_жизни_при_бп_баллы_v3</w:t>
      </w:r>
    </w:p>
    <w:p>
      <w:r>
        <w:t>Задача: Сравнение групп (compare_groups)</w:t>
      </w:r>
    </w:p>
    <w:p>
      <w:r>
        <w:t>Точка: V3</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0.1144</w:t>
            </w:r>
          </w:p>
        </w:tc>
      </w:tr>
      <w:tr>
        <w:tc>
          <w:tcPr>
            <w:tcW w:type="dxa" w:w="4320"/>
          </w:tcPr>
          <w:p>
            <w:r>
              <w:t>статистика</w:t>
            </w:r>
          </w:p>
        </w:tc>
        <w:tc>
          <w:tcPr>
            <w:tcW w:type="dxa" w:w="4320"/>
          </w:tcPr>
          <w:p>
            <w:r>
              <w:t>-1.621</w:t>
            </w:r>
          </w:p>
        </w:tc>
      </w:tr>
      <w:tr>
        <w:tc>
          <w:tcPr>
            <w:tcW w:type="dxa" w:w="4320"/>
          </w:tcPr>
          <w:p>
            <w:r>
              <w:t>эффект</w:t>
            </w:r>
          </w:p>
        </w:tc>
        <w:tc>
          <w:tcPr>
            <w:tcW w:type="dxa" w:w="4320"/>
          </w:tcPr>
          <w:p>
            <w:r>
              <w:t>cohen-d 0.49</w:t>
            </w:r>
          </w:p>
        </w:tc>
      </w:tr>
      <w:tr>
        <w:tc>
          <w:tcPr>
            <w:tcW w:type="dxa" w:w="4320"/>
          </w:tcPr>
          <w:p>
            <w:r>
              <w:t>мощность</w:t>
            </w:r>
          </w:p>
        </w:tc>
        <w:tc>
          <w:tcPr>
            <w:tcW w:type="dxa" w:w="4320"/>
          </w:tcPr>
          <w:p>
            <w:r>
              <w:t>0.35</w:t>
            </w:r>
          </w:p>
        </w:tc>
      </w:tr>
      <w:tr>
        <w:tc>
          <w:tcPr>
            <w:tcW w:type="dxa" w:w="4320"/>
          </w:tcPr>
          <w:p>
            <w:r>
              <w:t>BF10</w:t>
            </w:r>
          </w:p>
        </w:tc>
        <w:tc>
          <w:tcPr>
            <w:tcW w:type="dxa" w:w="4320"/>
          </w:tcPr>
          <w:p>
            <w:r>
              <w:t>0.845</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оценки качества жизни при БП баллы V3 between groups defined by arm. The analysis revealed no statistically significant difference between the groups (p = 0.114, Cohen's d = 0.49 indicates a small effect). </w:t>
      </w:r>
    </w:p>
    <w:p>
      <w:pPr>
        <w:pStyle w:val="Heading1"/>
      </w:pPr>
      <w:r>
        <w:t>Шаг: cmp__сад_v4</w:t>
      </w:r>
    </w:p>
    <w:p>
      <w:r>
        <w:t>Задача: Сравнение групп (compare_groups)</w:t>
      </w:r>
    </w:p>
    <w:p>
      <w:r>
        <w:t>Точка: V4</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0.8353</w:t>
            </w:r>
          </w:p>
        </w:tc>
      </w:tr>
      <w:tr>
        <w:tc>
          <w:tcPr>
            <w:tcW w:type="dxa" w:w="4320"/>
          </w:tcPr>
          <w:p>
            <w:r>
              <w:t>статистика</w:t>
            </w:r>
          </w:p>
        </w:tc>
        <w:tc>
          <w:tcPr>
            <w:tcW w:type="dxa" w:w="4320"/>
          </w:tcPr>
          <w:p>
            <w:r>
              <w:t>-0.209</w:t>
            </w:r>
          </w:p>
        </w:tc>
      </w:tr>
      <w:tr>
        <w:tc>
          <w:tcPr>
            <w:tcW w:type="dxa" w:w="4320"/>
          </w:tcPr>
          <w:p>
            <w:r>
              <w:t>эффект</w:t>
            </w:r>
          </w:p>
        </w:tc>
        <w:tc>
          <w:tcPr>
            <w:tcW w:type="dxa" w:w="4320"/>
          </w:tcPr>
          <w:p>
            <w:r>
              <w:t>cohen-d 0.06</w:t>
            </w:r>
          </w:p>
        </w:tc>
      </w:tr>
      <w:tr>
        <w:tc>
          <w:tcPr>
            <w:tcW w:type="dxa" w:w="4320"/>
          </w:tcPr>
          <w:p>
            <w:r>
              <w:t>мощность</w:t>
            </w:r>
          </w:p>
        </w:tc>
        <w:tc>
          <w:tcPr>
            <w:tcW w:type="dxa" w:w="4320"/>
          </w:tcPr>
          <w:p>
            <w:r>
              <w:t>0.05</w:t>
            </w:r>
          </w:p>
        </w:tc>
      </w:tr>
      <w:tr>
        <w:tc>
          <w:tcPr>
            <w:tcW w:type="dxa" w:w="4320"/>
          </w:tcPr>
          <w:p>
            <w:r>
              <w:t>BF10</w:t>
            </w:r>
          </w:p>
        </w:tc>
        <w:tc>
          <w:tcPr>
            <w:tcW w:type="dxa" w:w="4320"/>
          </w:tcPr>
          <w:p>
            <w:r>
              <w:t>0.303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САД V4 between groups defined by arm. The analysis revealed no statistically significant difference between the groups (p = 0.835, Cohen's d = 0.06 indicates a trivial effect). </w:t>
      </w:r>
    </w:p>
    <w:p>
      <w:pPr>
        <w:pStyle w:val="Heading1"/>
      </w:pPr>
      <w:r>
        <w:t>Шаг: cmp__дад_v4</w:t>
      </w:r>
    </w:p>
    <w:p>
      <w:r>
        <w:t>Задача: Сравнение групп (compare_groups)</w:t>
      </w:r>
    </w:p>
    <w:p>
      <w:r>
        <w:t>Точка: V4</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0.1909</w:t>
            </w:r>
          </w:p>
        </w:tc>
      </w:tr>
      <w:tr>
        <w:tc>
          <w:tcPr>
            <w:tcW w:type="dxa" w:w="4320"/>
          </w:tcPr>
          <w:p>
            <w:r>
              <w:t>статистика</w:t>
            </w:r>
          </w:p>
        </w:tc>
        <w:tc>
          <w:tcPr>
            <w:tcW w:type="dxa" w:w="4320"/>
          </w:tcPr>
          <w:p>
            <w:r>
              <w:t>298.000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ДАД V4 between groups defined by arm. The analysis revealed no statistically significant difference between the groups (p = 0.191, r = 0.23 indicates a small effect). </w:t>
      </w:r>
    </w:p>
    <w:p>
      <w:pPr>
        <w:pStyle w:val="Heading1"/>
      </w:pPr>
      <w:r>
        <w:t>Шаг: cmp__ушобп_часть_2_повседневная_активность_баллы_v4</w:t>
      </w:r>
    </w:p>
    <w:p>
      <w:r>
        <w:t>Задача: Сравнение групп (compare_groups)</w:t>
      </w:r>
    </w:p>
    <w:p>
      <w:r>
        <w:t>Точка: V4</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0.7560</w:t>
            </w:r>
          </w:p>
        </w:tc>
      </w:tr>
      <w:tr>
        <w:tc>
          <w:tcPr>
            <w:tcW w:type="dxa" w:w="4320"/>
          </w:tcPr>
          <w:p>
            <w:r>
              <w:t>статистика</w:t>
            </w:r>
          </w:p>
        </w:tc>
        <w:tc>
          <w:tcPr>
            <w:tcW w:type="dxa" w:w="4320"/>
          </w:tcPr>
          <w:p>
            <w:r>
              <w:t>0.313</w:t>
            </w:r>
          </w:p>
        </w:tc>
      </w:tr>
      <w:tr>
        <w:tc>
          <w:tcPr>
            <w:tcW w:type="dxa" w:w="4320"/>
          </w:tcPr>
          <w:p>
            <w:r>
              <w:t>эффект</w:t>
            </w:r>
          </w:p>
        </w:tc>
        <w:tc>
          <w:tcPr>
            <w:tcW w:type="dxa" w:w="4320"/>
          </w:tcPr>
          <w:p>
            <w:r>
              <w:t>cohen-d 0.09</w:t>
            </w:r>
          </w:p>
        </w:tc>
      </w:tr>
      <w:tr>
        <w:tc>
          <w:tcPr>
            <w:tcW w:type="dxa" w:w="4320"/>
          </w:tcPr>
          <w:p>
            <w:r>
              <w:t>мощность</w:t>
            </w:r>
          </w:p>
        </w:tc>
        <w:tc>
          <w:tcPr>
            <w:tcW w:type="dxa" w:w="4320"/>
          </w:tcPr>
          <w:p>
            <w:r>
              <w:t>0.06</w:t>
            </w:r>
          </w:p>
        </w:tc>
      </w:tr>
      <w:tr>
        <w:tc>
          <w:tcPr>
            <w:tcW w:type="dxa" w:w="4320"/>
          </w:tcPr>
          <w:p>
            <w:r>
              <w:t>BF10</w:t>
            </w:r>
          </w:p>
        </w:tc>
        <w:tc>
          <w:tcPr>
            <w:tcW w:type="dxa" w:w="4320"/>
          </w:tcPr>
          <w:p>
            <w:r>
              <w:t>0.31</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2 «Повседневная активность» баллы V4 between groups defined by arm. The analysis revealed no statistically significant difference between the groups (p = 0.756, Cohen's d = 0.09 indicates a trivial effect). </w:t>
      </w:r>
    </w:p>
    <w:p>
      <w:pPr>
        <w:pStyle w:val="Heading1"/>
      </w:pPr>
      <w:r>
        <w:t>Шаг: cmp__ушобп_часть_3_двигательные_функции_баллы_v4</w:t>
      </w:r>
    </w:p>
    <w:p>
      <w:r>
        <w:t>Задача: Сравнение групп (compare_groups)</w:t>
      </w:r>
    </w:p>
    <w:p>
      <w:r>
        <w:t>Точка: V4</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0.1690</w:t>
            </w:r>
          </w:p>
        </w:tc>
      </w:tr>
      <w:tr>
        <w:tc>
          <w:tcPr>
            <w:tcW w:type="dxa" w:w="4320"/>
          </w:tcPr>
          <w:p>
            <w:r>
              <w:t>статистика</w:t>
            </w:r>
          </w:p>
        </w:tc>
        <w:tc>
          <w:tcPr>
            <w:tcW w:type="dxa" w:w="4320"/>
          </w:tcPr>
          <w:p>
            <w:r>
              <w:t>-1.414</w:t>
            </w:r>
          </w:p>
        </w:tc>
      </w:tr>
      <w:tr>
        <w:tc>
          <w:tcPr>
            <w:tcW w:type="dxa" w:w="4320"/>
          </w:tcPr>
          <w:p>
            <w:r>
              <w:t>эффект</w:t>
            </w:r>
          </w:p>
        </w:tc>
        <w:tc>
          <w:tcPr>
            <w:tcW w:type="dxa" w:w="4320"/>
          </w:tcPr>
          <w:p>
            <w:r>
              <w:t>cohen-d 0.43</w:t>
            </w:r>
          </w:p>
        </w:tc>
      </w:tr>
      <w:tr>
        <w:tc>
          <w:tcPr>
            <w:tcW w:type="dxa" w:w="4320"/>
          </w:tcPr>
          <w:p>
            <w:r>
              <w:t>мощность</w:t>
            </w:r>
          </w:p>
        </w:tc>
        <w:tc>
          <w:tcPr>
            <w:tcW w:type="dxa" w:w="4320"/>
          </w:tcPr>
          <w:p>
            <w:r>
              <w:t>0.28</w:t>
            </w:r>
          </w:p>
        </w:tc>
      </w:tr>
      <w:tr>
        <w:tc>
          <w:tcPr>
            <w:tcW w:type="dxa" w:w="4320"/>
          </w:tcPr>
          <w:p>
            <w:r>
              <w:t>BF10</w:t>
            </w:r>
          </w:p>
        </w:tc>
        <w:tc>
          <w:tcPr>
            <w:tcW w:type="dxa" w:w="4320"/>
          </w:tcPr>
          <w:p>
            <w:r>
              <w:t>0.661</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3 «Двигательные функции» баллы V4 between groups defined by arm. The analysis revealed no statistically significant difference between the groups (p = 0.169, Cohen's d = 0.43 indicates a small effect). </w:t>
      </w:r>
    </w:p>
    <w:p>
      <w:pPr>
        <w:pStyle w:val="Heading1"/>
      </w:pPr>
      <w:r>
        <w:t>Шаг: cmp__шкала_депрессии_тревоги_и_стресса_dass_21_баллы_v4</w:t>
      </w:r>
    </w:p>
    <w:p>
      <w:r>
        <w:t>Задача: Сравнение групп (compare_groups)</w:t>
      </w:r>
    </w:p>
    <w:p>
      <w:r>
        <w:t>Точка: V4</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-3.876</w:t>
            </w:r>
          </w:p>
        </w:tc>
      </w:tr>
      <w:tr>
        <w:tc>
          <w:tcPr>
            <w:tcW w:type="dxa" w:w="4320"/>
          </w:tcPr>
          <w:p>
            <w:r>
              <w:t>эффект</w:t>
            </w:r>
          </w:p>
        </w:tc>
        <w:tc>
          <w:tcPr>
            <w:tcW w:type="dxa" w:w="4320"/>
          </w:tcPr>
          <w:p>
            <w:r>
              <w:t>cohen-d 1.17</w:t>
            </w:r>
          </w:p>
        </w:tc>
      </w:tr>
      <w:tr>
        <w:tc>
          <w:tcPr>
            <w:tcW w:type="dxa" w:w="4320"/>
          </w:tcPr>
          <w:p>
            <w:r>
              <w:t>мощность</w:t>
            </w:r>
          </w:p>
        </w:tc>
        <w:tc>
          <w:tcPr>
            <w:tcW w:type="dxa" w:w="4320"/>
          </w:tcPr>
          <w:p>
            <w:r>
              <w:t>0.97</w:t>
            </w:r>
          </w:p>
        </w:tc>
      </w:tr>
      <w:tr>
        <w:tc>
          <w:tcPr>
            <w:tcW w:type="dxa" w:w="4320"/>
          </w:tcPr>
          <w:p>
            <w:r>
              <w:t>BF10</w:t>
            </w:r>
          </w:p>
        </w:tc>
        <w:tc>
          <w:tcPr>
            <w:tcW w:type="dxa" w:w="4320"/>
          </w:tcPr>
          <w:p>
            <w:r>
              <w:t>72.108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депрессии тревоги и стресса DASS-21 баллы V4 between groups defined by arm. There was a statistically significant difference between the groups (p &lt; 0.001, Cohen's d = 1.17 indicates a large effect). Specifically, the Шкала депрессии тревоги и стресса DASS-21 баллы V4 in the active group (M = 25.95) was significantly lower than in the placebo group (M = 33.86). </w:t>
      </w:r>
    </w:p>
    <w:p>
      <w:pPr>
        <w:pStyle w:val="Heading1"/>
      </w:pPr>
      <w:r>
        <w:t>Шаг: cmp__шкала_оценки_утомляемости_при_бп_баллы_v4</w:t>
      </w:r>
    </w:p>
    <w:p>
      <w:r>
        <w:t>Задача: Сравнение групп (compare_groups)</w:t>
      </w:r>
    </w:p>
    <w:p>
      <w:r>
        <w:t>Точка: V4</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0.2386</w:t>
            </w:r>
          </w:p>
        </w:tc>
      </w:tr>
      <w:tr>
        <w:tc>
          <w:tcPr>
            <w:tcW w:type="dxa" w:w="4320"/>
          </w:tcPr>
          <w:p>
            <w:r>
              <w:t>статистика</w:t>
            </w:r>
          </w:p>
        </w:tc>
        <w:tc>
          <w:tcPr>
            <w:tcW w:type="dxa" w:w="4320"/>
          </w:tcPr>
          <w:p>
            <w:r>
              <w:t>-1.199</w:t>
            </w:r>
          </w:p>
        </w:tc>
      </w:tr>
      <w:tr>
        <w:tc>
          <w:tcPr>
            <w:tcW w:type="dxa" w:w="4320"/>
          </w:tcPr>
          <w:p>
            <w:r>
              <w:t>эффект</w:t>
            </w:r>
          </w:p>
        </w:tc>
        <w:tc>
          <w:tcPr>
            <w:tcW w:type="dxa" w:w="4320"/>
          </w:tcPr>
          <w:p>
            <w:r>
              <w:t>cohen-d 0.36</w:t>
            </w:r>
          </w:p>
        </w:tc>
      </w:tr>
      <w:tr>
        <w:tc>
          <w:tcPr>
            <w:tcW w:type="dxa" w:w="4320"/>
          </w:tcPr>
          <w:p>
            <w:r>
              <w:t>мощность</w:t>
            </w:r>
          </w:p>
        </w:tc>
        <w:tc>
          <w:tcPr>
            <w:tcW w:type="dxa" w:w="4320"/>
          </w:tcPr>
          <w:p>
            <w:r>
              <w:t>0.22</w:t>
            </w:r>
          </w:p>
        </w:tc>
      </w:tr>
      <w:tr>
        <w:tc>
          <w:tcPr>
            <w:tcW w:type="dxa" w:w="4320"/>
          </w:tcPr>
          <w:p>
            <w:r>
              <w:t>BF10</w:t>
            </w:r>
          </w:p>
        </w:tc>
        <w:tc>
          <w:tcPr>
            <w:tcW w:type="dxa" w:w="4320"/>
          </w:tcPr>
          <w:p>
            <w:r>
              <w:t>0.53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оценки утомляемости при БП баллы V4 between groups defined by arm. The analysis revealed no statistically significant difference between the groups (p = 0.239, Cohen's d = 0.36 indicates a small effect). </w:t>
      </w:r>
    </w:p>
    <w:p>
      <w:pPr>
        <w:pStyle w:val="Heading1"/>
      </w:pPr>
      <w:r>
        <w:t>Шаг: cmp__шкала_оценки_сонливости_эпуорта_баллы_v4</w:t>
      </w:r>
    </w:p>
    <w:p>
      <w:r>
        <w:t>Задача: Сравнение групп (compare_groups)</w:t>
      </w:r>
    </w:p>
    <w:p>
      <w:r>
        <w:t>Точка: V4</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0.5223</w:t>
            </w:r>
          </w:p>
        </w:tc>
      </w:tr>
      <w:tr>
        <w:tc>
          <w:tcPr>
            <w:tcW w:type="dxa" w:w="4320"/>
          </w:tcPr>
          <w:p>
            <w:r>
              <w:t>статистика</w:t>
            </w:r>
          </w:p>
        </w:tc>
        <w:tc>
          <w:tcPr>
            <w:tcW w:type="dxa" w:w="4320"/>
          </w:tcPr>
          <w:p>
            <w:r>
              <w:t>214.500</w:t>
            </w:r>
          </w:p>
        </w:tc>
      </w:tr>
      <w:tr>
        <w:tc>
          <w:tcPr>
            <w:tcW w:type="dxa" w:w="4320"/>
          </w:tcPr>
          <w:p>
            <w:r>
              <w:t>эффект</w:t>
            </w:r>
          </w:p>
        </w:tc>
        <w:tc>
          <w:tcPr>
            <w:tcW w:type="dxa" w:w="4320"/>
          </w:tcPr>
          <w:p>
            <w:r>
              <w:t>rbc -0.11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сонливости Эпуорта баллы V4 between groups defined by arm. The analysis revealed no statistically significant difference between the groups (p = 0.522, r = -0.11 indicates a small effect). </w:t>
      </w:r>
    </w:p>
    <w:p>
      <w:pPr>
        <w:pStyle w:val="Heading1"/>
      </w:pPr>
      <w:r>
        <w:t>Шаг: cmp__шкала_апатии_старкстейна_баллы_v4</w:t>
      </w:r>
    </w:p>
    <w:p>
      <w:r>
        <w:t>Задача: Сравнение групп (compare_groups)</w:t>
      </w:r>
    </w:p>
    <w:p>
      <w:r>
        <w:t>Точка: V4</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0.2322</w:t>
            </w:r>
          </w:p>
        </w:tc>
      </w:tr>
      <w:tr>
        <w:tc>
          <w:tcPr>
            <w:tcW w:type="dxa" w:w="4320"/>
          </w:tcPr>
          <w:p>
            <w:r>
              <w:t>статистика</w:t>
            </w:r>
          </w:p>
        </w:tc>
        <w:tc>
          <w:tcPr>
            <w:tcW w:type="dxa" w:w="4320"/>
          </w:tcPr>
          <w:p>
            <w:r>
              <w:t>191.000</w:t>
            </w:r>
          </w:p>
        </w:tc>
      </w:tr>
      <w:tr>
        <w:tc>
          <w:tcPr>
            <w:tcW w:type="dxa" w:w="4320"/>
          </w:tcPr>
          <w:p>
            <w:r>
              <w:t>эффект</w:t>
            </w:r>
          </w:p>
        </w:tc>
        <w:tc>
          <w:tcPr>
            <w:tcW w:type="dxa" w:w="4320"/>
          </w:tcPr>
          <w:p>
            <w:r>
              <w:t>rbc -0.21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апатии Старкстейна баллы V4 between groups defined by arm. The analysis revealed no statistically significant difference between the groups (p = 0.232, r = -0.21 indicates a small effect). </w:t>
      </w:r>
    </w:p>
    <w:p>
      <w:pPr>
        <w:pStyle w:val="Heading1"/>
      </w:pPr>
      <w:r>
        <w:t>Шаг: cmp__тест_прокладывания_пути_trail_making_test_мин_v4_а</w:t>
      </w:r>
    </w:p>
    <w:p>
      <w:r>
        <w:t>Задача: Сравнение групп (compare_groups)</w:t>
      </w:r>
    </w:p>
    <w:p>
      <w:r>
        <w:t>Точка: V4</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0.0325</w:t>
            </w:r>
          </w:p>
        </w:tc>
      </w:tr>
      <w:tr>
        <w:tc>
          <w:tcPr>
            <w:tcW w:type="dxa" w:w="4320"/>
          </w:tcPr>
          <w:p>
            <w:r>
              <w:t>статистика</w:t>
            </w:r>
          </w:p>
        </w:tc>
        <w:tc>
          <w:tcPr>
            <w:tcW w:type="dxa" w:w="4320"/>
          </w:tcPr>
          <w:p>
            <w:r>
              <w:t>150.500</w:t>
            </w:r>
          </w:p>
        </w:tc>
      </w:tr>
      <w:tr>
        <w:tc>
          <w:tcPr>
            <w:tcW w:type="dxa" w:w="4320"/>
          </w:tcPr>
          <w:p>
            <w:r>
              <w:t>эффект</w:t>
            </w:r>
          </w:p>
        </w:tc>
        <w:tc>
          <w:tcPr>
            <w:tcW w:type="dxa" w:w="4320"/>
          </w:tcPr>
          <w:p>
            <w:r>
              <w:t>rbc -0.38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V4 А between groups defined by arm. There was a statistically significant difference between the groups (p = 0.032, r = -0.38 indicates a medium effect). Specifically, the «Тест прокладывания пути»  Trail Making Test мин V4 А in the active group (M = 37.91) was significantly lower than in the placebo group (M = 49.45). </w:t>
      </w:r>
    </w:p>
    <w:p>
      <w:pPr>
        <w:pStyle w:val="Heading1"/>
      </w:pPr>
      <w:r>
        <w:t>Шаг: cmp__тест_прокладывания_пути_trail_making_test_мин_v4_б</w:t>
      </w:r>
    </w:p>
    <w:p>
      <w:r>
        <w:t>Задача: Сравнение групп (compare_groups)</w:t>
      </w:r>
    </w:p>
    <w:p>
      <w:r>
        <w:t>Точка: V4</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0.8880</w:t>
            </w:r>
          </w:p>
        </w:tc>
      </w:tr>
      <w:tr>
        <w:tc>
          <w:tcPr>
            <w:tcW w:type="dxa" w:w="4320"/>
          </w:tcPr>
          <w:p>
            <w:r>
              <w:t>статистика</w:t>
            </w:r>
          </w:p>
        </w:tc>
        <w:tc>
          <w:tcPr>
            <w:tcW w:type="dxa" w:w="4320"/>
          </w:tcPr>
          <w:p>
            <w:r>
              <w:t>235.500</w:t>
            </w:r>
          </w:p>
        </w:tc>
      </w:tr>
      <w:tr>
        <w:tc>
          <w:tcPr>
            <w:tcW w:type="dxa" w:w="4320"/>
          </w:tcPr>
          <w:p>
            <w:r>
              <w:t>эффект</w:t>
            </w:r>
          </w:p>
        </w:tc>
        <w:tc>
          <w:tcPr>
            <w:tcW w:type="dxa" w:w="4320"/>
          </w:tcPr>
          <w:p>
            <w:r>
              <w:t>rbc -0.03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V4 Б between groups defined by arm. The analysis revealed no statistically significant difference between the groups (p = 0.888, r = -0.03 indicates a trivial effect). </w:t>
      </w:r>
    </w:p>
    <w:p>
      <w:pPr>
        <w:pStyle w:val="Heading1"/>
      </w:pPr>
      <w:r>
        <w:t>Шаг: cmp__шкала_оценки_качества_жизни_при_бп_баллы</w:t>
      </w:r>
    </w:p>
    <w:p>
      <w:r>
        <w:t>Задача: Сравнение групп (compare_groups)</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0.1395</w:t>
            </w:r>
          </w:p>
        </w:tc>
      </w:tr>
      <w:tr>
        <w:tc>
          <w:tcPr>
            <w:tcW w:type="dxa" w:w="4320"/>
          </w:tcPr>
          <w:p>
            <w:r>
              <w:t>статистика</w:t>
            </w:r>
          </w:p>
        </w:tc>
        <w:tc>
          <w:tcPr>
            <w:tcW w:type="dxa" w:w="4320"/>
          </w:tcPr>
          <w:p>
            <w:r>
              <w:t>-1.516</w:t>
            </w:r>
          </w:p>
        </w:tc>
      </w:tr>
      <w:tr>
        <w:tc>
          <w:tcPr>
            <w:tcW w:type="dxa" w:w="4320"/>
          </w:tcPr>
          <w:p>
            <w:r>
              <w:t>эффект</w:t>
            </w:r>
          </w:p>
        </w:tc>
        <w:tc>
          <w:tcPr>
            <w:tcW w:type="dxa" w:w="4320"/>
          </w:tcPr>
          <w:p>
            <w:r>
              <w:t>cohen-d 0.46</w:t>
            </w:r>
          </w:p>
        </w:tc>
      </w:tr>
      <w:tr>
        <w:tc>
          <w:tcPr>
            <w:tcW w:type="dxa" w:w="4320"/>
          </w:tcPr>
          <w:p>
            <w:r>
              <w:t>мощность</w:t>
            </w:r>
          </w:p>
        </w:tc>
        <w:tc>
          <w:tcPr>
            <w:tcW w:type="dxa" w:w="4320"/>
          </w:tcPr>
          <w:p>
            <w:r>
              <w:t>0.32</w:t>
            </w:r>
          </w:p>
        </w:tc>
      </w:tr>
      <w:tr>
        <w:tc>
          <w:tcPr>
            <w:tcW w:type="dxa" w:w="4320"/>
          </w:tcPr>
          <w:p>
            <w:r>
              <w:t>BF10</w:t>
            </w:r>
          </w:p>
        </w:tc>
        <w:tc>
          <w:tcPr>
            <w:tcW w:type="dxa" w:w="4320"/>
          </w:tcPr>
          <w:p>
            <w:r>
              <w:t>0.744</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оценки качества жизни при БП баллы between groups defined by arm. The analysis revealed no statistically significant difference between the groups (p = 0.140, Cohen's d = 0.46 indicates a small effect). </w:t>
      </w:r>
    </w:p>
    <w:p>
      <w:pPr>
        <w:pStyle w:val="Heading1"/>
      </w:pPr>
      <w:r>
        <w:t>Шаг: cmp__ушобп_часть_2_повседневная_активность_баллы_v5</w:t>
      </w:r>
    </w:p>
    <w:p>
      <w:r>
        <w:t>Задача: Сравнение групп (compare_groups)</w:t>
      </w:r>
    </w:p>
    <w:p>
      <w:r>
        <w:t>Точка: V5</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0.7882</w:t>
            </w:r>
          </w:p>
        </w:tc>
      </w:tr>
      <w:tr>
        <w:tc>
          <w:tcPr>
            <w:tcW w:type="dxa" w:w="4320"/>
          </w:tcPr>
          <w:p>
            <w:r>
              <w:t>статистика</w:t>
            </w:r>
          </w:p>
        </w:tc>
        <w:tc>
          <w:tcPr>
            <w:tcW w:type="dxa" w:w="4320"/>
          </w:tcPr>
          <w:p>
            <w:r>
              <w:t>-0.271</w:t>
            </w:r>
          </w:p>
        </w:tc>
      </w:tr>
      <w:tr>
        <w:tc>
          <w:tcPr>
            <w:tcW w:type="dxa" w:w="4320"/>
          </w:tcPr>
          <w:p>
            <w:r>
              <w:t>эффект</w:t>
            </w:r>
          </w:p>
        </w:tc>
        <w:tc>
          <w:tcPr>
            <w:tcW w:type="dxa" w:w="4320"/>
          </w:tcPr>
          <w:p>
            <w:r>
              <w:t>cohen-d 0.08</w:t>
            </w:r>
          </w:p>
        </w:tc>
      </w:tr>
      <w:tr>
        <w:tc>
          <w:tcPr>
            <w:tcW w:type="dxa" w:w="4320"/>
          </w:tcPr>
          <w:p>
            <w:r>
              <w:t>мощность</w:t>
            </w:r>
          </w:p>
        </w:tc>
        <w:tc>
          <w:tcPr>
            <w:tcW w:type="dxa" w:w="4320"/>
          </w:tcPr>
          <w:p>
            <w:r>
              <w:t>0.06</w:t>
            </w:r>
          </w:p>
        </w:tc>
      </w:tr>
      <w:tr>
        <w:tc>
          <w:tcPr>
            <w:tcW w:type="dxa" w:w="4320"/>
          </w:tcPr>
          <w:p>
            <w:r>
              <w:t>BF10</w:t>
            </w:r>
          </w:p>
        </w:tc>
        <w:tc>
          <w:tcPr>
            <w:tcW w:type="dxa" w:w="4320"/>
          </w:tcPr>
          <w:p>
            <w:r>
              <w:t>0.306</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2 «Повседневная активность» баллы V5 between groups defined by arm. The analysis revealed no statistically significant difference between the groups (p = 0.788, Cohen's d = 0.08 indicates a trivial effect). </w:t>
      </w:r>
    </w:p>
    <w:p>
      <w:pPr>
        <w:pStyle w:val="Heading1"/>
      </w:pPr>
      <w:r>
        <w:t>Шаг: cmp__ушобп_часть_3_двигательные_функции_баллы_v5</w:t>
      </w:r>
    </w:p>
    <w:p>
      <w:r>
        <w:t>Задача: Сравнение групп (compare_groups)</w:t>
      </w:r>
    </w:p>
    <w:p>
      <w:r>
        <w:t>Точка: V5</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0.0296</w:t>
            </w:r>
          </w:p>
        </w:tc>
      </w:tr>
      <w:tr>
        <w:tc>
          <w:tcPr>
            <w:tcW w:type="dxa" w:w="4320"/>
          </w:tcPr>
          <w:p>
            <w:r>
              <w:t>статистика</w:t>
            </w:r>
          </w:p>
        </w:tc>
        <w:tc>
          <w:tcPr>
            <w:tcW w:type="dxa" w:w="4320"/>
          </w:tcPr>
          <w:p>
            <w:r>
              <w:t>-2.309</w:t>
            </w:r>
          </w:p>
        </w:tc>
      </w:tr>
      <w:tr>
        <w:tc>
          <w:tcPr>
            <w:tcW w:type="dxa" w:w="4320"/>
          </w:tcPr>
          <w:p>
            <w:r>
              <w:t>эффект</w:t>
            </w:r>
          </w:p>
        </w:tc>
        <w:tc>
          <w:tcPr>
            <w:tcW w:type="dxa" w:w="4320"/>
          </w:tcPr>
          <w:p>
            <w:r>
              <w:t>cohen-d 0.70</w:t>
            </w:r>
          </w:p>
        </w:tc>
      </w:tr>
      <w:tr>
        <w:tc>
          <w:tcPr>
            <w:tcW w:type="dxa" w:w="4320"/>
          </w:tcPr>
          <w:p>
            <w:r>
              <w:t>мощность</w:t>
            </w:r>
          </w:p>
        </w:tc>
        <w:tc>
          <w:tcPr>
            <w:tcW w:type="dxa" w:w="4320"/>
          </w:tcPr>
          <w:p>
            <w:r>
              <w:t>0.62</w:t>
            </w:r>
          </w:p>
        </w:tc>
      </w:tr>
      <w:tr>
        <w:tc>
          <w:tcPr>
            <w:tcW w:type="dxa" w:w="4320"/>
          </w:tcPr>
          <w:p>
            <w:r>
              <w:t>BF10</w:t>
            </w:r>
          </w:p>
        </w:tc>
        <w:tc>
          <w:tcPr>
            <w:tcW w:type="dxa" w:w="4320"/>
          </w:tcPr>
          <w:p>
            <w:r>
              <w:t>2.386</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3 «Двигательные функции» баллы V5 between groups defined by arm. There was a statistically significant difference between the groups (p = 0.030, Cohen's d = 0.70 indicates a medium effect). Specifically, the УШОБП часть 3 «Двигательные функции» баллы V5 in the active group (M = 8.45) was significantly lower than in the placebo group (M = 11.68). </w:t>
      </w:r>
    </w:p>
    <w:p>
      <w:pPr>
        <w:pStyle w:val="Heading1"/>
      </w:pPr>
      <w:r>
        <w:t>Шаг: cmp__шкала_депрессии_тревоги_и_стресса_dass_21_баллы_v5</w:t>
      </w:r>
    </w:p>
    <w:p>
      <w:r>
        <w:t>Задача: Сравнение групп (compare_groups)</w:t>
      </w:r>
    </w:p>
    <w:p>
      <w:r>
        <w:t>Точка: V5</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81.500</w:t>
            </w:r>
          </w:p>
        </w:tc>
      </w:tr>
      <w:tr>
        <w:tc>
          <w:tcPr>
            <w:tcW w:type="dxa" w:w="4320"/>
          </w:tcPr>
          <w:p>
            <w:r>
              <w:t>эффект</w:t>
            </w:r>
          </w:p>
        </w:tc>
        <w:tc>
          <w:tcPr>
            <w:tcW w:type="dxa" w:w="4320"/>
          </w:tcPr>
          <w:p>
            <w:r>
              <w:t>rbc -0.66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депрессии тревоги и стресса DASS-21 баллы V5 between groups defined by arm. There was a statistically significant difference between the groups (p &lt; 0.001, r = -0.66 indicates a large effect). Specifically, the Шкала депрессии тревоги и стресса DASS-21 баллы V5 in the active group (M = 24.50) was significantly lower than in the placebo group (M = 33.32). </w:t>
      </w:r>
    </w:p>
    <w:p>
      <w:pPr>
        <w:pStyle w:val="Heading1"/>
      </w:pPr>
      <w:r>
        <w:t>Шаг: cmp__шкала_оценки_утомляемости_при_бп_баллы_v5</w:t>
      </w:r>
    </w:p>
    <w:p>
      <w:r>
        <w:t>Задача: Сравнение групп (compare_groups)</w:t>
      </w:r>
    </w:p>
    <w:p>
      <w:r>
        <w:t>Точка: V5</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0.2002</w:t>
            </w:r>
          </w:p>
        </w:tc>
      </w:tr>
      <w:tr>
        <w:tc>
          <w:tcPr>
            <w:tcW w:type="dxa" w:w="4320"/>
          </w:tcPr>
          <w:p>
            <w:r>
              <w:t>статистика</w:t>
            </w:r>
          </w:p>
        </w:tc>
        <w:tc>
          <w:tcPr>
            <w:tcW w:type="dxa" w:w="4320"/>
          </w:tcPr>
          <w:p>
            <w:r>
              <w:t>187.000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утомляемости при БП баллы V5 between groups defined by arm. The analysis revealed no statistically significant difference between the groups (p = 0.200, r = -0.23 indicates a small effect). </w:t>
      </w:r>
    </w:p>
    <w:p>
      <w:pPr>
        <w:pStyle w:val="Heading1"/>
      </w:pPr>
      <w:r>
        <w:t>Шаг: cmp__шкала_оценки_сонливости_эпуорта_баллы_v5</w:t>
      </w:r>
    </w:p>
    <w:p>
      <w:r>
        <w:t>Задача: Сравнение групп (compare_groups)</w:t>
      </w:r>
    </w:p>
    <w:p>
      <w:r>
        <w:t>Точка: V5</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0.4322</w:t>
            </w:r>
          </w:p>
        </w:tc>
      </w:tr>
      <w:tr>
        <w:tc>
          <w:tcPr>
            <w:tcW w:type="dxa" w:w="4320"/>
          </w:tcPr>
          <w:p>
            <w:r>
              <w:t>статистика</w:t>
            </w:r>
          </w:p>
        </w:tc>
        <w:tc>
          <w:tcPr>
            <w:tcW w:type="dxa" w:w="4320"/>
          </w:tcPr>
          <w:p>
            <w:r>
              <w:t>208.500</w:t>
            </w:r>
          </w:p>
        </w:tc>
      </w:tr>
      <w:tr>
        <w:tc>
          <w:tcPr>
            <w:tcW w:type="dxa" w:w="4320"/>
          </w:tcPr>
          <w:p>
            <w:r>
              <w:t>эффект</w:t>
            </w:r>
          </w:p>
        </w:tc>
        <w:tc>
          <w:tcPr>
            <w:tcW w:type="dxa" w:w="4320"/>
          </w:tcPr>
          <w:p>
            <w:r>
              <w:t>rbc -0.14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сонливости Эпуорта баллы V5 between groups defined by arm. The analysis revealed no statistically significant difference between the groups (p = 0.432, r = -0.14 indicates a small effect). </w:t>
      </w:r>
    </w:p>
    <w:p>
      <w:pPr>
        <w:pStyle w:val="Heading1"/>
      </w:pPr>
      <w:r>
        <w:t>Шаг: cmp__шкала_апатии_старкстейна_баллы_v5</w:t>
      </w:r>
    </w:p>
    <w:p>
      <w:r>
        <w:t>Задача: Сравнение групп (compare_groups)</w:t>
      </w:r>
    </w:p>
    <w:p>
      <w:r>
        <w:t>Точка: V5</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0.0949</w:t>
            </w:r>
          </w:p>
        </w:tc>
      </w:tr>
      <w:tr>
        <w:tc>
          <w:tcPr>
            <w:tcW w:type="dxa" w:w="4320"/>
          </w:tcPr>
          <w:p>
            <w:r>
              <w:t>статистика</w:t>
            </w:r>
          </w:p>
        </w:tc>
        <w:tc>
          <w:tcPr>
            <w:tcW w:type="dxa" w:w="4320"/>
          </w:tcPr>
          <w:p>
            <w:r>
              <w:t>171.000</w:t>
            </w:r>
          </w:p>
        </w:tc>
      </w:tr>
      <w:tr>
        <w:tc>
          <w:tcPr>
            <w:tcW w:type="dxa" w:w="4320"/>
          </w:tcPr>
          <w:p>
            <w:r>
              <w:t>эффект</w:t>
            </w:r>
          </w:p>
        </w:tc>
        <w:tc>
          <w:tcPr>
            <w:tcW w:type="dxa" w:w="4320"/>
          </w:tcPr>
          <w:p>
            <w:r>
              <w:t>rbc -0.29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апатии Старкстейна баллы V5 between groups defined by arm. The analysis revealed no statistically significant difference between the groups (p = 0.095, r = -0.29 indicates a small effect). </w:t>
      </w:r>
    </w:p>
    <w:p>
      <w:pPr>
        <w:pStyle w:val="Heading1"/>
      </w:pPr>
      <w:r>
        <w:t>Шаг: cmp__струп_v5_1</w:t>
      </w:r>
    </w:p>
    <w:p>
      <w:r>
        <w:t>Задача: Сравнение групп (compare_groups)</w:t>
      </w:r>
    </w:p>
    <w:p>
      <w:r>
        <w:t>Точка: V5</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0.0044</w:t>
            </w:r>
          </w:p>
        </w:tc>
      </w:tr>
      <w:tr>
        <w:tc>
          <w:tcPr>
            <w:tcW w:type="dxa" w:w="4320"/>
          </w:tcPr>
          <w:p>
            <w:r>
              <w:t>статистика</w:t>
            </w:r>
          </w:p>
        </w:tc>
        <w:tc>
          <w:tcPr>
            <w:tcW w:type="dxa" w:w="4320"/>
          </w:tcPr>
          <w:p>
            <w:r>
              <w:t>-3.008</w:t>
            </w:r>
          </w:p>
        </w:tc>
      </w:tr>
      <w:tr>
        <w:tc>
          <w:tcPr>
            <w:tcW w:type="dxa" w:w="4320"/>
          </w:tcPr>
          <w:p>
            <w:r>
              <w:t>эффект</w:t>
            </w:r>
          </w:p>
        </w:tc>
        <w:tc>
          <w:tcPr>
            <w:tcW w:type="dxa" w:w="4320"/>
          </w:tcPr>
          <w:p>
            <w:r>
              <w:t>cohen-d 0.91</w:t>
            </w:r>
          </w:p>
        </w:tc>
      </w:tr>
      <w:tr>
        <w:tc>
          <w:tcPr>
            <w:tcW w:type="dxa" w:w="4320"/>
          </w:tcPr>
          <w:p>
            <w:r>
              <w:t>мощность</w:t>
            </w:r>
          </w:p>
        </w:tc>
        <w:tc>
          <w:tcPr>
            <w:tcW w:type="dxa" w:w="4320"/>
          </w:tcPr>
          <w:p>
            <w:r>
              <w:t>0.84</w:t>
            </w:r>
          </w:p>
        </w:tc>
      </w:tr>
      <w:tr>
        <w:tc>
          <w:tcPr>
            <w:tcW w:type="dxa" w:w="4320"/>
          </w:tcPr>
          <w:p>
            <w:r>
              <w:t>BF10</w:t>
            </w:r>
          </w:p>
        </w:tc>
        <w:tc>
          <w:tcPr>
            <w:tcW w:type="dxa" w:w="4320"/>
          </w:tcPr>
          <w:p>
            <w:r>
              <w:t>9.322</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Струп V5 1 between groups defined by arm. There was a statistically significant difference between the groups (p = 0.004, Cohen's d = 0.91 indicates a large effect). Specifically, the Струп V5 1 in the active group (M = 14.14) was significantly lower than in the placebo group (M = 15.91). </w:t>
      </w:r>
    </w:p>
    <w:p>
      <w:pPr>
        <w:pStyle w:val="Heading1"/>
      </w:pPr>
      <w:r>
        <w:t>Шаг: cmp__струп_v5_2</w:t>
      </w:r>
    </w:p>
    <w:p>
      <w:r>
        <w:t>Задача: Сравнение групп (compare_groups)</w:t>
      </w:r>
    </w:p>
    <w:p>
      <w:r>
        <w:t>Точка: V5</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0.0205</w:t>
            </w:r>
          </w:p>
        </w:tc>
      </w:tr>
      <w:tr>
        <w:tc>
          <w:tcPr>
            <w:tcW w:type="dxa" w:w="4320"/>
          </w:tcPr>
          <w:p>
            <w:r>
              <w:t>статистика</w:t>
            </w:r>
          </w:p>
        </w:tc>
        <w:tc>
          <w:tcPr>
            <w:tcW w:type="dxa" w:w="4320"/>
          </w:tcPr>
          <w:p>
            <w:r>
              <w:t>2.408</w:t>
            </w:r>
          </w:p>
        </w:tc>
      </w:tr>
      <w:tr>
        <w:tc>
          <w:tcPr>
            <w:tcW w:type="dxa" w:w="4320"/>
          </w:tcPr>
          <w:p>
            <w:r>
              <w:t>эффект</w:t>
            </w:r>
          </w:p>
        </w:tc>
        <w:tc>
          <w:tcPr>
            <w:tcW w:type="dxa" w:w="4320"/>
          </w:tcPr>
          <w:p>
            <w:r>
              <w:t>cohen-d 0.73</w:t>
            </w:r>
          </w:p>
        </w:tc>
      </w:tr>
      <w:tr>
        <w:tc>
          <w:tcPr>
            <w:tcW w:type="dxa" w:w="4320"/>
          </w:tcPr>
          <w:p>
            <w:r>
              <w:t>мощность</w:t>
            </w:r>
          </w:p>
        </w:tc>
        <w:tc>
          <w:tcPr>
            <w:tcW w:type="dxa" w:w="4320"/>
          </w:tcPr>
          <w:p>
            <w:r>
              <w:t>0.65</w:t>
            </w:r>
          </w:p>
        </w:tc>
      </w:tr>
      <w:tr>
        <w:tc>
          <w:tcPr>
            <w:tcW w:type="dxa" w:w="4320"/>
          </w:tcPr>
          <w:p>
            <w:r>
              <w:t>BF10</w:t>
            </w:r>
          </w:p>
        </w:tc>
        <w:tc>
          <w:tcPr>
            <w:tcW w:type="dxa" w:w="4320"/>
          </w:tcPr>
          <w:p>
            <w:r>
              <w:t>2.842</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Струп V5 2 between groups defined by arm. There was a statistically significant difference between the groups (p = 0.020, Cohen's d = 0.73 indicates a medium effect). Specifically, the Струп V5 2 in the active group (M = 23.95) was significantly higher than in the placebo group (M = 21.64). </w:t>
      </w:r>
    </w:p>
    <w:p>
      <w:pPr>
        <w:pStyle w:val="Heading1"/>
      </w:pPr>
      <w:r>
        <w:t>Шаг: cmp__струп_v5_3</w:t>
      </w:r>
    </w:p>
    <w:p>
      <w:r>
        <w:t>Задача: Сравнение групп (compare_groups)</w:t>
      </w:r>
    </w:p>
    <w:p>
      <w:r>
        <w:t>Точка: V5</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0.2717</w:t>
            </w:r>
          </w:p>
        </w:tc>
      </w:tr>
      <w:tr>
        <w:tc>
          <w:tcPr>
            <w:tcW w:type="dxa" w:w="4320"/>
          </w:tcPr>
          <w:p>
            <w:r>
              <w:t>статистика</w:t>
            </w:r>
          </w:p>
        </w:tc>
        <w:tc>
          <w:tcPr>
            <w:tcW w:type="dxa" w:w="4320"/>
          </w:tcPr>
          <w:p>
            <w:r>
              <w:t>1.114</w:t>
            </w:r>
          </w:p>
        </w:tc>
      </w:tr>
      <w:tr>
        <w:tc>
          <w:tcPr>
            <w:tcW w:type="dxa" w:w="4320"/>
          </w:tcPr>
          <w:p>
            <w:r>
              <w:t>эффект</w:t>
            </w:r>
          </w:p>
        </w:tc>
        <w:tc>
          <w:tcPr>
            <w:tcW w:type="dxa" w:w="4320"/>
          </w:tcPr>
          <w:p>
            <w:r>
              <w:t>cohen-d 0.34</w:t>
            </w:r>
          </w:p>
        </w:tc>
      </w:tr>
      <w:tr>
        <w:tc>
          <w:tcPr>
            <w:tcW w:type="dxa" w:w="4320"/>
          </w:tcPr>
          <w:p>
            <w:r>
              <w:t>мощность</w:t>
            </w:r>
          </w:p>
        </w:tc>
        <w:tc>
          <w:tcPr>
            <w:tcW w:type="dxa" w:w="4320"/>
          </w:tcPr>
          <w:p>
            <w:r>
              <w:t>0.19</w:t>
            </w:r>
          </w:p>
        </w:tc>
      </w:tr>
      <w:tr>
        <w:tc>
          <w:tcPr>
            <w:tcW w:type="dxa" w:w="4320"/>
          </w:tcPr>
          <w:p>
            <w:r>
              <w:t>BF10</w:t>
            </w:r>
          </w:p>
        </w:tc>
        <w:tc>
          <w:tcPr>
            <w:tcW w:type="dxa" w:w="4320"/>
          </w:tcPr>
          <w:p>
            <w:r>
              <w:t>0.489</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Струп V5 3 between groups defined by arm. The analysis revealed no statistically significant difference between the groups (p = 0.272, Cohen's d = 0.34 indicates a small effect). </w:t>
      </w:r>
    </w:p>
    <w:p>
      <w:pPr>
        <w:pStyle w:val="Heading1"/>
      </w:pPr>
      <w:r>
        <w:t>Шаг: cmp__индекс_интерференции_v5</w:t>
      </w:r>
    </w:p>
    <w:p>
      <w:r>
        <w:t>Задача: Сравнение групп (compare_groups)</w:t>
      </w:r>
    </w:p>
    <w:p>
      <w:r>
        <w:t>Точка: V5</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0.1934</w:t>
            </w:r>
          </w:p>
        </w:tc>
      </w:tr>
      <w:tr>
        <w:tc>
          <w:tcPr>
            <w:tcW w:type="dxa" w:w="4320"/>
          </w:tcPr>
          <w:p>
            <w:r>
              <w:t>статистика</w:t>
            </w:r>
          </w:p>
        </w:tc>
        <w:tc>
          <w:tcPr>
            <w:tcW w:type="dxa" w:w="4320"/>
          </w:tcPr>
          <w:p>
            <w:r>
              <w:t>-1.322</w:t>
            </w:r>
          </w:p>
        </w:tc>
      </w:tr>
      <w:tr>
        <w:tc>
          <w:tcPr>
            <w:tcW w:type="dxa" w:w="4320"/>
          </w:tcPr>
          <w:p>
            <w:r>
              <w:t>эффект</w:t>
            </w:r>
          </w:p>
        </w:tc>
        <w:tc>
          <w:tcPr>
            <w:tcW w:type="dxa" w:w="4320"/>
          </w:tcPr>
          <w:p>
            <w:r>
              <w:t>cohen-d 0.40</w:t>
            </w:r>
          </w:p>
        </w:tc>
      </w:tr>
      <w:tr>
        <w:tc>
          <w:tcPr>
            <w:tcW w:type="dxa" w:w="4320"/>
          </w:tcPr>
          <w:p>
            <w:r>
              <w:t>мощность</w:t>
            </w:r>
          </w:p>
        </w:tc>
        <w:tc>
          <w:tcPr>
            <w:tcW w:type="dxa" w:w="4320"/>
          </w:tcPr>
          <w:p>
            <w:r>
              <w:t>0.25</w:t>
            </w:r>
          </w:p>
        </w:tc>
      </w:tr>
      <w:tr>
        <w:tc>
          <w:tcPr>
            <w:tcW w:type="dxa" w:w="4320"/>
          </w:tcPr>
          <w:p>
            <w:r>
              <w:t>BF10</w:t>
            </w:r>
          </w:p>
        </w:tc>
        <w:tc>
          <w:tcPr>
            <w:tcW w:type="dxa" w:w="4320"/>
          </w:tcPr>
          <w:p>
            <w:r>
              <w:t>0.598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Индекс интерференции V5 between groups defined by arm. The analysis revealed no statistically significant difference between the groups (p = 0.193, Cohen's d = 0.40 indicates a small effect). </w:t>
      </w:r>
    </w:p>
    <w:p>
      <w:pPr>
        <w:pStyle w:val="Heading1"/>
      </w:pPr>
      <w:r>
        <w:t>Шаг: cmp__тест_прокладывания_пути_trail_making_test_мин_v5_а</w:t>
      </w:r>
    </w:p>
    <w:p>
      <w:r>
        <w:t>Задача: Сравнение групп (compare_groups)</w:t>
      </w:r>
    </w:p>
    <w:p>
      <w:r>
        <w:t>Точка: V5</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0.0021</w:t>
            </w:r>
          </w:p>
        </w:tc>
      </w:tr>
      <w:tr>
        <w:tc>
          <w:tcPr>
            <w:tcW w:type="dxa" w:w="4320"/>
          </w:tcPr>
          <w:p>
            <w:r>
              <w:t>статистика</w:t>
            </w:r>
          </w:p>
        </w:tc>
        <w:tc>
          <w:tcPr>
            <w:tcW w:type="dxa" w:w="4320"/>
          </w:tcPr>
          <w:p>
            <w:r>
              <w:t>110.500</w:t>
            </w:r>
          </w:p>
        </w:tc>
      </w:tr>
      <w:tr>
        <w:tc>
          <w:tcPr>
            <w:tcW w:type="dxa" w:w="4320"/>
          </w:tcPr>
          <w:p>
            <w:r>
              <w:t>эффект</w:t>
            </w:r>
          </w:p>
        </w:tc>
        <w:tc>
          <w:tcPr>
            <w:tcW w:type="dxa" w:w="4320"/>
          </w:tcPr>
          <w:p>
            <w:r>
              <w:t>rbc -0.54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V5 А between groups defined by arm. There was a statistically significant difference between the groups (p = 0.002, r = -0.54 indicates a large effect). Specifically, the «Тест прокладывания пути»  Trail Making Test мин V5 А in the active group (M = 36.18) was significantly lower than in the placebo group (M = 49.50). </w:t>
      </w:r>
    </w:p>
    <w:p>
      <w:pPr>
        <w:pStyle w:val="Heading1"/>
      </w:pPr>
      <w:r>
        <w:t>Шаг: cmp__тест_прокладывания_пути_trail_making_test_мин_v5_б</w:t>
      </w:r>
    </w:p>
    <w:p>
      <w:r>
        <w:t>Задача: Сравнение групп (compare_groups)</w:t>
      </w:r>
    </w:p>
    <w:p>
      <w:r>
        <w:t>Точка: V5</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0.7512</w:t>
            </w:r>
          </w:p>
        </w:tc>
      </w:tr>
      <w:tr>
        <w:tc>
          <w:tcPr>
            <w:tcW w:type="dxa" w:w="4320"/>
          </w:tcPr>
          <w:p>
            <w:r>
              <w:t>статистика</w:t>
            </w:r>
          </w:p>
        </w:tc>
        <w:tc>
          <w:tcPr>
            <w:tcW w:type="dxa" w:w="4320"/>
          </w:tcPr>
          <w:p>
            <w:r>
              <w:t>228.000</w:t>
            </w:r>
          </w:p>
        </w:tc>
      </w:tr>
      <w:tr>
        <w:tc>
          <w:tcPr>
            <w:tcW w:type="dxa" w:w="4320"/>
          </w:tcPr>
          <w:p>
            <w:r>
              <w:t>эффект</w:t>
            </w:r>
          </w:p>
        </w:tc>
        <w:tc>
          <w:tcPr>
            <w:tcW w:type="dxa" w:w="4320"/>
          </w:tcPr>
          <w:p>
            <w:r>
              <w:t>rbc -0.06</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V5 Б between groups defined by arm. The analysis revealed no statistically significant difference between the groups (p = 0.751, r = -0.06 indicates a trivial effect). </w:t>
      </w:r>
    </w:p>
    <w:p>
      <w:pPr>
        <w:pStyle w:val="Heading1"/>
      </w:pPr>
      <w:r>
        <w:t>Шаг: cmp__шкала_оценки_качества_жизни_при_бп_баллы_v5</w:t>
      </w:r>
    </w:p>
    <w:p>
      <w:r>
        <w:t>Задача: Сравнение групп (compare_groups)</w:t>
      </w:r>
    </w:p>
    <w:p>
      <w:r>
        <w:t>Точка: V5</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0.0300</w:t>
            </w:r>
          </w:p>
        </w:tc>
      </w:tr>
      <w:tr>
        <w:tc>
          <w:tcPr>
            <w:tcW w:type="dxa" w:w="4320"/>
          </w:tcPr>
          <w:p>
            <w:r>
              <w:t>статистика</w:t>
            </w:r>
          </w:p>
        </w:tc>
        <w:tc>
          <w:tcPr>
            <w:tcW w:type="dxa" w:w="4320"/>
          </w:tcPr>
          <w:p>
            <w:r>
              <w:t>-2.277</w:t>
            </w:r>
          </w:p>
        </w:tc>
      </w:tr>
      <w:tr>
        <w:tc>
          <w:tcPr>
            <w:tcW w:type="dxa" w:w="4320"/>
          </w:tcPr>
          <w:p>
            <w:r>
              <w:t>эффект</w:t>
            </w:r>
          </w:p>
        </w:tc>
        <w:tc>
          <w:tcPr>
            <w:tcW w:type="dxa" w:w="4320"/>
          </w:tcPr>
          <w:p>
            <w:r>
              <w:t>cohen-d 0.69</w:t>
            </w:r>
          </w:p>
        </w:tc>
      </w:tr>
      <w:tr>
        <w:tc>
          <w:tcPr>
            <w:tcW w:type="dxa" w:w="4320"/>
          </w:tcPr>
          <w:p>
            <w:r>
              <w:t>мощность</w:t>
            </w:r>
          </w:p>
        </w:tc>
        <w:tc>
          <w:tcPr>
            <w:tcW w:type="dxa" w:w="4320"/>
          </w:tcPr>
          <w:p>
            <w:r>
              <w:t>0.60</w:t>
            </w:r>
          </w:p>
        </w:tc>
      </w:tr>
      <w:tr>
        <w:tc>
          <w:tcPr>
            <w:tcW w:type="dxa" w:w="4320"/>
          </w:tcPr>
          <w:p>
            <w:r>
              <w:t>BF10</w:t>
            </w:r>
          </w:p>
        </w:tc>
        <w:tc>
          <w:tcPr>
            <w:tcW w:type="dxa" w:w="4320"/>
          </w:tcPr>
          <w:p>
            <w:r>
              <w:t>2.256</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оценки качества жизни при БП баллы V5 between groups defined by arm. There was a statistically significant difference between the groups (p = 0.030, Cohen's d = 0.69 indicates a medium effect). Specifically, the Шкала оценки качества жизни при БП баллы V5 in the active group (M = 52.64) was significantly lower than in the placebo group (M = 60.36). </w:t>
      </w:r>
    </w:p>
    <w:p>
      <w:pPr>
        <w:pStyle w:val="Heading1"/>
      </w:pPr>
      <w:r>
        <w:t>Шаг: cmp__сад_v6</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0.6646</w:t>
            </w:r>
          </w:p>
        </w:tc>
      </w:tr>
      <w:tr>
        <w:tc>
          <w:tcPr>
            <w:tcW w:type="dxa" w:w="4320"/>
          </w:tcPr>
          <w:p>
            <w:r>
              <w:t>статистика</w:t>
            </w:r>
          </w:p>
        </w:tc>
        <w:tc>
          <w:tcPr>
            <w:tcW w:type="dxa" w:w="4320"/>
          </w:tcPr>
          <w:p>
            <w:r>
              <w:t>-0.437</w:t>
            </w:r>
          </w:p>
        </w:tc>
      </w:tr>
      <w:tr>
        <w:tc>
          <w:tcPr>
            <w:tcW w:type="dxa" w:w="4320"/>
          </w:tcPr>
          <w:p>
            <w:r>
              <w:t>эффект</w:t>
            </w:r>
          </w:p>
        </w:tc>
        <w:tc>
          <w:tcPr>
            <w:tcW w:type="dxa" w:w="4320"/>
          </w:tcPr>
          <w:p>
            <w:r>
              <w:t>cohen-d 0.13</w:t>
            </w:r>
          </w:p>
        </w:tc>
      </w:tr>
      <w:tr>
        <w:tc>
          <w:tcPr>
            <w:tcW w:type="dxa" w:w="4320"/>
          </w:tcPr>
          <w:p>
            <w:r>
              <w:t>мощность</w:t>
            </w:r>
          </w:p>
        </w:tc>
        <w:tc>
          <w:tcPr>
            <w:tcW w:type="dxa" w:w="4320"/>
          </w:tcPr>
          <w:p>
            <w:r>
              <w:t>0.07</w:t>
            </w:r>
          </w:p>
        </w:tc>
      </w:tr>
      <w:tr>
        <w:tc>
          <w:tcPr>
            <w:tcW w:type="dxa" w:w="4320"/>
          </w:tcPr>
          <w:p>
            <w:r>
              <w:t>BF10</w:t>
            </w:r>
          </w:p>
        </w:tc>
        <w:tc>
          <w:tcPr>
            <w:tcW w:type="dxa" w:w="4320"/>
          </w:tcPr>
          <w:p>
            <w:r>
              <w:t>0.321</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САД V6 between groups defined by arm. The analysis revealed no statistically significant difference between the groups (p = 0.665, Cohen's d = 0.13 indicates a trivial effect). </w:t>
      </w:r>
    </w:p>
    <w:p>
      <w:pPr>
        <w:pStyle w:val="Heading1"/>
      </w:pPr>
      <w:r>
        <w:t>Шаг: cmp__дад_v6</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0.0065</w:t>
            </w:r>
          </w:p>
        </w:tc>
      </w:tr>
      <w:tr>
        <w:tc>
          <w:tcPr>
            <w:tcW w:type="dxa" w:w="4320"/>
          </w:tcPr>
          <w:p>
            <w:r>
              <w:t>статистика</w:t>
            </w:r>
          </w:p>
        </w:tc>
        <w:tc>
          <w:tcPr>
            <w:tcW w:type="dxa" w:w="4320"/>
          </w:tcPr>
          <w:p>
            <w:r>
              <w:t>2.862</w:t>
            </w:r>
          </w:p>
        </w:tc>
      </w:tr>
      <w:tr>
        <w:tc>
          <w:tcPr>
            <w:tcW w:type="dxa" w:w="4320"/>
          </w:tcPr>
          <w:p>
            <w:r>
              <w:t>эффект</w:t>
            </w:r>
          </w:p>
        </w:tc>
        <w:tc>
          <w:tcPr>
            <w:tcW w:type="dxa" w:w="4320"/>
          </w:tcPr>
          <w:p>
            <w:r>
              <w:t>cohen-d 0.86</w:t>
            </w:r>
          </w:p>
        </w:tc>
      </w:tr>
      <w:tr>
        <w:tc>
          <w:tcPr>
            <w:tcW w:type="dxa" w:w="4320"/>
          </w:tcPr>
          <w:p>
            <w:r>
              <w:t>мощность</w:t>
            </w:r>
          </w:p>
        </w:tc>
        <w:tc>
          <w:tcPr>
            <w:tcW w:type="dxa" w:w="4320"/>
          </w:tcPr>
          <w:p>
            <w:r>
              <w:t>0.80</w:t>
            </w:r>
          </w:p>
        </w:tc>
      </w:tr>
      <w:tr>
        <w:tc>
          <w:tcPr>
            <w:tcW w:type="dxa" w:w="4320"/>
          </w:tcPr>
          <w:p>
            <w:r>
              <w:t>BF10</w:t>
            </w:r>
          </w:p>
        </w:tc>
        <w:tc>
          <w:tcPr>
            <w:tcW w:type="dxa" w:w="4320"/>
          </w:tcPr>
          <w:p>
            <w:r>
              <w:t>6.843</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ДАД V6 between groups defined by arm. There was a statistically significant difference between the groups (p = 0.007, Cohen's d = 0.86 indicates a large effect). Specifically, the ДАД V6 in the active group (M = 84.27) was significantly higher than in the placebo group (M = 77.73). </w:t>
      </w:r>
    </w:p>
    <w:p>
      <w:pPr>
        <w:pStyle w:val="Heading1"/>
      </w:pPr>
      <w:r>
        <w:t>Шаг: cmp__ушобп_часть_2_повседневная_активность_баллы_v6</w:t>
      </w:r>
    </w:p>
    <w:p>
      <w:r>
        <w:t>Задача: Сравнение групп (compare_groups)</w:t>
      </w:r>
    </w:p>
    <w:p>
      <w:r>
        <w:t>Точка: V6</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0.7010</w:t>
            </w:r>
          </w:p>
        </w:tc>
      </w:tr>
      <w:tr>
        <w:tc>
          <w:tcPr>
            <w:tcW w:type="dxa" w:w="4320"/>
          </w:tcPr>
          <w:p>
            <w:r>
              <w:t>статистика</w:t>
            </w:r>
          </w:p>
        </w:tc>
        <w:tc>
          <w:tcPr>
            <w:tcW w:type="dxa" w:w="4320"/>
          </w:tcPr>
          <w:p>
            <w:r>
              <w:t>-0.388</w:t>
            </w:r>
          </w:p>
        </w:tc>
      </w:tr>
      <w:tr>
        <w:tc>
          <w:tcPr>
            <w:tcW w:type="dxa" w:w="4320"/>
          </w:tcPr>
          <w:p>
            <w:r>
              <w:t>эффект</w:t>
            </w:r>
          </w:p>
        </w:tc>
        <w:tc>
          <w:tcPr>
            <w:tcW w:type="dxa" w:w="4320"/>
          </w:tcPr>
          <w:p>
            <w:r>
              <w:t>cohen-d 0.12</w:t>
            </w:r>
          </w:p>
        </w:tc>
      </w:tr>
      <w:tr>
        <w:tc>
          <w:tcPr>
            <w:tcW w:type="dxa" w:w="4320"/>
          </w:tcPr>
          <w:p>
            <w:r>
              <w:t>мощность</w:t>
            </w:r>
          </w:p>
        </w:tc>
        <w:tc>
          <w:tcPr>
            <w:tcW w:type="dxa" w:w="4320"/>
          </w:tcPr>
          <w:p>
            <w:r>
              <w:t>0.07</w:t>
            </w:r>
          </w:p>
        </w:tc>
      </w:tr>
      <w:tr>
        <w:tc>
          <w:tcPr>
            <w:tcW w:type="dxa" w:w="4320"/>
          </w:tcPr>
          <w:p>
            <w:r>
              <w:t>BF10</w:t>
            </w:r>
          </w:p>
        </w:tc>
        <w:tc>
          <w:tcPr>
            <w:tcW w:type="dxa" w:w="4320"/>
          </w:tcPr>
          <w:p>
            <w:r>
              <w:t>0.316</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УШОБП часть 2 «Повседневная активность» баллы V6 between groups defined by arm. The analysis revealed no statistically significant difference between the groups (p = 0.701, Cohen's d = 0.12 indicates a trivial effect). </w:t>
      </w:r>
    </w:p>
    <w:p>
      <w:pPr>
        <w:pStyle w:val="Heading1"/>
      </w:pPr>
      <w:r>
        <w:t>Шаг: cmp__ушобп_часть_3_двигательные_функции_баллы_v6</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0.0605</w:t>
            </w:r>
          </w:p>
        </w:tc>
      </w:tr>
      <w:tr>
        <w:tc>
          <w:tcPr>
            <w:tcW w:type="dxa" w:w="4320"/>
          </w:tcPr>
          <w:p>
            <w:r>
              <w:t>статистика</w:t>
            </w:r>
          </w:p>
        </w:tc>
        <w:tc>
          <w:tcPr>
            <w:tcW w:type="dxa" w:w="4320"/>
          </w:tcPr>
          <w:p>
            <w:r>
              <w:t>162.000</w:t>
            </w:r>
          </w:p>
        </w:tc>
      </w:tr>
      <w:tr>
        <w:tc>
          <w:tcPr>
            <w:tcW w:type="dxa" w:w="4320"/>
          </w:tcPr>
          <w:p>
            <w:r>
              <w:t>эффект</w:t>
            </w:r>
          </w:p>
        </w:tc>
        <w:tc>
          <w:tcPr>
            <w:tcW w:type="dxa" w:w="4320"/>
          </w:tcPr>
          <w:p>
            <w:r>
              <w:t>rbc -0.33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УШОБП часть 3 «Двигательные функции» баллы V6 between groups defined by arm. The analysis revealed no statistically significant difference between the groups (p = 0.061, r = -0.33 indicates a medium effect). </w:t>
      </w:r>
    </w:p>
    <w:p>
      <w:pPr>
        <w:pStyle w:val="Heading1"/>
      </w:pPr>
      <w:r>
        <w:t>Шаг: cmp__шкала_депрессии_тревоги_и_стресса_dass_21баллы_v6</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66.500</w:t>
            </w:r>
          </w:p>
        </w:tc>
      </w:tr>
      <w:tr>
        <w:tc>
          <w:tcPr>
            <w:tcW w:type="dxa" w:w="4320"/>
          </w:tcPr>
          <w:p>
            <w:r>
              <w:t>эффект</w:t>
            </w:r>
          </w:p>
        </w:tc>
        <w:tc>
          <w:tcPr>
            <w:tcW w:type="dxa" w:w="4320"/>
          </w:tcPr>
          <w:p>
            <w:r>
              <w:t>rbc -0.73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депрессии, тревоги и стресса DASS-21баллы V6 between groups defined by arm. There was a statistically significant difference between the groups (p &lt; 0.001, r = -0.73 indicates a large effect). Specifically, the Шкала депрессии, тревоги и стресса DASS-21баллы V6 in the active group (M = 24.00) was significantly lower than in the placebo group (M = 32.73). </w:t>
      </w:r>
    </w:p>
    <w:p>
      <w:pPr>
        <w:pStyle w:val="Heading1"/>
      </w:pPr>
      <w:r>
        <w:t>Шаг: cmp__шкала_оценки_утомляемости_при_бп_баллы_v6</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0.1922</w:t>
            </w:r>
          </w:p>
        </w:tc>
      </w:tr>
      <w:tr>
        <w:tc>
          <w:tcPr>
            <w:tcW w:type="dxa" w:w="4320"/>
          </w:tcPr>
          <w:p>
            <w:r>
              <w:t>статистика</w:t>
            </w:r>
          </w:p>
        </w:tc>
        <w:tc>
          <w:tcPr>
            <w:tcW w:type="dxa" w:w="4320"/>
          </w:tcPr>
          <w:p>
            <w:r>
              <w:t>186.000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утомляемости при БП баллы V6 between groups defined by arm. The analysis revealed no statistically significant difference between the groups (p = 0.192, r = -0.23 indicates a small effect). </w:t>
      </w:r>
    </w:p>
    <w:p>
      <w:pPr>
        <w:pStyle w:val="Heading1"/>
      </w:pPr>
      <w:r>
        <w:t>Шаг: cmp__шкала_оценки_сонливости_эпуорта_баллы_v6</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0.4983</w:t>
            </w:r>
          </w:p>
        </w:tc>
      </w:tr>
      <w:tr>
        <w:tc>
          <w:tcPr>
            <w:tcW w:type="dxa" w:w="4320"/>
          </w:tcPr>
          <w:p>
            <w:r>
              <w:t>статистика</w:t>
            </w:r>
          </w:p>
        </w:tc>
        <w:tc>
          <w:tcPr>
            <w:tcW w:type="dxa" w:w="4320"/>
          </w:tcPr>
          <w:p>
            <w:r>
              <w:t>213.000</w:t>
            </w:r>
          </w:p>
        </w:tc>
      </w:tr>
      <w:tr>
        <w:tc>
          <w:tcPr>
            <w:tcW w:type="dxa" w:w="4320"/>
          </w:tcPr>
          <w:p>
            <w:r>
              <w:t>эффект</w:t>
            </w:r>
          </w:p>
        </w:tc>
        <w:tc>
          <w:tcPr>
            <w:tcW w:type="dxa" w:w="4320"/>
          </w:tcPr>
          <w:p>
            <w:r>
              <w:t>rbc -0.12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оценки сонливости Эпуорта баллы V6 between groups defined by arm. The analysis revealed no statistically significant difference between the groups (p = 0.498, r = -0.12 indicates a small effect). </w:t>
      </w:r>
    </w:p>
    <w:p>
      <w:pPr>
        <w:pStyle w:val="Heading1"/>
      </w:pPr>
      <w:r>
        <w:t>Шаг: cmp__шкала_апатии_старкстейна_баллы_v6</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0.0298</w:t>
            </w:r>
          </w:p>
        </w:tc>
      </w:tr>
      <w:tr>
        <w:tc>
          <w:tcPr>
            <w:tcW w:type="dxa" w:w="4320"/>
          </w:tcPr>
          <w:p>
            <w:r>
              <w:t>статистика</w:t>
            </w:r>
          </w:p>
        </w:tc>
        <w:tc>
          <w:tcPr>
            <w:tcW w:type="dxa" w:w="4320"/>
          </w:tcPr>
          <w:p>
            <w:r>
              <w:t>150.000</w:t>
            </w:r>
          </w:p>
        </w:tc>
      </w:tr>
      <w:tr>
        <w:tc>
          <w:tcPr>
            <w:tcW w:type="dxa" w:w="4320"/>
          </w:tcPr>
          <w:p>
            <w:r>
              <w:t>эффект</w:t>
            </w:r>
          </w:p>
        </w:tc>
        <w:tc>
          <w:tcPr>
            <w:tcW w:type="dxa" w:w="4320"/>
          </w:tcPr>
          <w:p>
            <w:r>
              <w:t>rbc -0.38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Шкала апатии Старкстейна баллы V6 between groups defined by arm. There was a statistically significant difference between the groups (p = 0.030, r = -0.38 indicates a medium effect). Specifically, the Шкала апатии Старкстейна баллы V6 in the active group (M = 4.82) was significantly lower than in the placebo group (M = 7.64). </w:t>
      </w:r>
    </w:p>
    <w:p>
      <w:pPr>
        <w:pStyle w:val="Heading1"/>
      </w:pPr>
      <w:r>
        <w:t>Шаг: cmp__струп_v6_1</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98.500</w:t>
            </w:r>
          </w:p>
        </w:tc>
      </w:tr>
      <w:tr>
        <w:tc>
          <w:tcPr>
            <w:tcW w:type="dxa" w:w="4320"/>
          </w:tcPr>
          <w:p>
            <w:r>
              <w:t>эффект</w:t>
            </w:r>
          </w:p>
        </w:tc>
        <w:tc>
          <w:tcPr>
            <w:tcW w:type="dxa" w:w="4320"/>
          </w:tcPr>
          <w:p>
            <w:r>
              <w:t>rbc -0.59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Струп V6 1 between groups defined by arm. There was a statistically significant difference between the groups (p &lt; 0.001, r = -0.59 indicates a large effect). Specifically, the Струп V6 1 in the active group (M = 13.91) was significantly lower than in the placebo group (M = 16.14). </w:t>
      </w:r>
    </w:p>
    <w:p>
      <w:pPr>
        <w:pStyle w:val="Heading1"/>
      </w:pPr>
      <w:r>
        <w:t>Шаг: cmp__струп_v6_2</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0.0299</w:t>
            </w:r>
          </w:p>
        </w:tc>
      </w:tr>
      <w:tr>
        <w:tc>
          <w:tcPr>
            <w:tcW w:type="dxa" w:w="4320"/>
          </w:tcPr>
          <w:p>
            <w:r>
              <w:t>статистика</w:t>
            </w:r>
          </w:p>
        </w:tc>
        <w:tc>
          <w:tcPr>
            <w:tcW w:type="dxa" w:w="4320"/>
          </w:tcPr>
          <w:p>
            <w:r>
              <w:t>334.500</w:t>
            </w:r>
          </w:p>
        </w:tc>
      </w:tr>
      <w:tr>
        <w:tc>
          <w:tcPr>
            <w:tcW w:type="dxa" w:w="4320"/>
          </w:tcPr>
          <w:p>
            <w:r>
              <w:t>эффект</w:t>
            </w:r>
          </w:p>
        </w:tc>
        <w:tc>
          <w:tcPr>
            <w:tcW w:type="dxa" w:w="4320"/>
          </w:tcPr>
          <w:p>
            <w:r>
              <w:t>rbc 0.38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Струп V6 2 between groups defined by arm. There was a statistically significant difference between the groups (p = 0.030, r = 0.38 indicates a medium effect). Specifically, the Струп V6 2 in the active group (M = 22.77) was significantly higher than in the placebo group (M = 21.27). </w:t>
      </w:r>
    </w:p>
    <w:p>
      <w:pPr>
        <w:pStyle w:val="Heading1"/>
      </w:pPr>
      <w:r>
        <w:t>Шаг: cmp__струп_v6_3</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0.4882</w:t>
            </w:r>
          </w:p>
        </w:tc>
      </w:tr>
      <w:tr>
        <w:tc>
          <w:tcPr>
            <w:tcW w:type="dxa" w:w="4320"/>
          </w:tcPr>
          <w:p>
            <w:r>
              <w:t>статистика</w:t>
            </w:r>
          </w:p>
        </w:tc>
        <w:tc>
          <w:tcPr>
            <w:tcW w:type="dxa" w:w="4320"/>
          </w:tcPr>
          <w:p>
            <w:r>
              <w:t>271.500</w:t>
            </w:r>
          </w:p>
        </w:tc>
      </w:tr>
      <w:tr>
        <w:tc>
          <w:tcPr>
            <w:tcW w:type="dxa" w:w="4320"/>
          </w:tcPr>
          <w:p>
            <w:r>
              <w:t>эффект</w:t>
            </w:r>
          </w:p>
        </w:tc>
        <w:tc>
          <w:tcPr>
            <w:tcW w:type="dxa" w:w="4320"/>
          </w:tcPr>
          <w:p>
            <w:r>
              <w:t>rbc 0.12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Струп V6 3 between groups defined by arm. The analysis revealed no statistically significant difference between the groups (p = 0.488, r = 0.12 indicates a small effect). </w:t>
      </w:r>
    </w:p>
    <w:p>
      <w:pPr>
        <w:pStyle w:val="Heading1"/>
      </w:pPr>
      <w:r>
        <w:t>Шаг: cmp__индекс_интерференции_v6</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0.1819</w:t>
            </w:r>
          </w:p>
        </w:tc>
      </w:tr>
      <w:tr>
        <w:tc>
          <w:tcPr>
            <w:tcW w:type="dxa" w:w="4320"/>
          </w:tcPr>
          <w:p>
            <w:r>
              <w:t>статистика</w:t>
            </w:r>
          </w:p>
        </w:tc>
        <w:tc>
          <w:tcPr>
            <w:tcW w:type="dxa" w:w="4320"/>
          </w:tcPr>
          <w:p>
            <w:r>
              <w:t>-1.357</w:t>
            </w:r>
          </w:p>
        </w:tc>
      </w:tr>
      <w:tr>
        <w:tc>
          <w:tcPr>
            <w:tcW w:type="dxa" w:w="4320"/>
          </w:tcPr>
          <w:p>
            <w:r>
              <w:t>эффект</w:t>
            </w:r>
          </w:p>
        </w:tc>
        <w:tc>
          <w:tcPr>
            <w:tcW w:type="dxa" w:w="4320"/>
          </w:tcPr>
          <w:p>
            <w:r>
              <w:t>cohen-d 0.41</w:t>
            </w:r>
          </w:p>
        </w:tc>
      </w:tr>
      <w:tr>
        <w:tc>
          <w:tcPr>
            <w:tcW w:type="dxa" w:w="4320"/>
          </w:tcPr>
          <w:p>
            <w:r>
              <w:t>мощность</w:t>
            </w:r>
          </w:p>
        </w:tc>
        <w:tc>
          <w:tcPr>
            <w:tcW w:type="dxa" w:w="4320"/>
          </w:tcPr>
          <w:p>
            <w:r>
              <w:t>0.26</w:t>
            </w:r>
          </w:p>
        </w:tc>
      </w:tr>
      <w:tr>
        <w:tc>
          <w:tcPr>
            <w:tcW w:type="dxa" w:w="4320"/>
          </w:tcPr>
          <w:p>
            <w:r>
              <w:t>BF10</w:t>
            </w:r>
          </w:p>
        </w:tc>
        <w:tc>
          <w:tcPr>
            <w:tcW w:type="dxa" w:w="4320"/>
          </w:tcPr>
          <w:p>
            <w:r>
              <w:t>0.621</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Индекс интерференции V6 between groups defined by arm. The analysis revealed no statistically significant difference between the groups (p = 0.182, Cohen's d = 0.41 indicates a small effect). </w:t>
      </w:r>
    </w:p>
    <w:p>
      <w:pPr>
        <w:pStyle w:val="Heading1"/>
      </w:pPr>
      <w:r>
        <w:t>Шаг: cmp__тест_прокладывания_пути_trail_making_test_мин_v6_а</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92.000</w:t>
            </w:r>
          </w:p>
        </w:tc>
      </w:tr>
      <w:tr>
        <w:tc>
          <w:tcPr>
            <w:tcW w:type="dxa" w:w="4320"/>
          </w:tcPr>
          <w:p>
            <w:r>
              <w:t>эффект</w:t>
            </w:r>
          </w:p>
        </w:tc>
        <w:tc>
          <w:tcPr>
            <w:tcW w:type="dxa" w:w="4320"/>
          </w:tcPr>
          <w:p>
            <w:r>
              <w:t>rbc -0.62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V6 А between groups defined by arm. There was a statistically significant difference between the groups (p &lt; 0.001, r = -0.62 indicates a large effect). Specifically, the «Тест прокладывания пути»  Trail Making Test мин V6 А in the active group (M = 35.64) was significantly lower than in the placebo group (M = 49.64). </w:t>
      </w:r>
    </w:p>
    <w:p>
      <w:pPr>
        <w:pStyle w:val="Heading1"/>
      </w:pPr>
      <w:r>
        <w:t>Шаг: cmp__тест_прокладывания_пути_trail_making_test_мин_v6_б</w:t>
      </w:r>
    </w:p>
    <w:p>
      <w:r>
        <w:t>Задача: Сравнение групп (compare_groups)</w:t>
      </w:r>
    </w:p>
    <w:p>
      <w:r>
        <w:t>Точка: V6</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0.2311</w:t>
            </w:r>
          </w:p>
        </w:tc>
      </w:tr>
      <w:tr>
        <w:tc>
          <w:tcPr>
            <w:tcW w:type="dxa" w:w="4320"/>
          </w:tcPr>
          <w:p>
            <w:r>
              <w:t>статистика</w:t>
            </w:r>
          </w:p>
        </w:tc>
        <w:tc>
          <w:tcPr>
            <w:tcW w:type="dxa" w:w="4320"/>
          </w:tcPr>
          <w:p>
            <w:r>
              <w:t>190.500</w:t>
            </w:r>
          </w:p>
        </w:tc>
      </w:tr>
      <w:tr>
        <w:tc>
          <w:tcPr>
            <w:tcW w:type="dxa" w:w="4320"/>
          </w:tcPr>
          <w:p>
            <w:r>
              <w:t>эффект</w:t>
            </w:r>
          </w:p>
        </w:tc>
        <w:tc>
          <w:tcPr>
            <w:tcW w:type="dxa" w:w="4320"/>
          </w:tcPr>
          <w:p>
            <w:r>
              <w:t>rbc -0.21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«Тест прокладывания пути»  Trail Making Test мин V6 Б between groups defined by arm. The analysis revealed no statistically significant difference between the groups (p = 0.231, r = -0.21 indicates a small effect). </w:t>
      </w:r>
    </w:p>
    <w:p>
      <w:pPr>
        <w:pStyle w:val="Heading1"/>
      </w:pPr>
      <w:r>
        <w:t>Шаг: cmp__шкала_оценки_качества_жизни_при_бп_баллы_v6</w:t>
      </w:r>
    </w:p>
    <w:p>
      <w:r>
        <w:t>Задача: Сравнение групп (compare_groups)</w:t>
      </w:r>
    </w:p>
    <w:p>
      <w:r>
        <w:t>Точка: V6</w:t>
      </w:r>
    </w:p>
    <w:p>
      <w:r>
        <w:t>Сравниваемые группы: active vs placebo</w:t>
      </w:r>
    </w:p>
    <w:p>
      <w:r>
        <w:t>Метод: Welch's T-Test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0.0038</w:t>
            </w:r>
          </w:p>
        </w:tc>
      </w:tr>
      <w:tr>
        <w:tc>
          <w:tcPr>
            <w:tcW w:type="dxa" w:w="4320"/>
          </w:tcPr>
          <w:p>
            <w:r>
              <w:t>статистика</w:t>
            </w:r>
          </w:p>
        </w:tc>
        <w:tc>
          <w:tcPr>
            <w:tcW w:type="dxa" w:w="4320"/>
          </w:tcPr>
          <w:p>
            <w:r>
              <w:t>-3.146</w:t>
            </w:r>
          </w:p>
        </w:tc>
      </w:tr>
      <w:tr>
        <w:tc>
          <w:tcPr>
            <w:tcW w:type="dxa" w:w="4320"/>
          </w:tcPr>
          <w:p>
            <w:r>
              <w:t>эффект</w:t>
            </w:r>
          </w:p>
        </w:tc>
        <w:tc>
          <w:tcPr>
            <w:tcW w:type="dxa" w:w="4320"/>
          </w:tcPr>
          <w:p>
            <w:r>
              <w:t>cohen-d 0.95</w:t>
            </w:r>
          </w:p>
        </w:tc>
      </w:tr>
      <w:tr>
        <w:tc>
          <w:tcPr>
            <w:tcW w:type="dxa" w:w="4320"/>
          </w:tcPr>
          <w:p>
            <w:r>
              <w:t>мощность</w:t>
            </w:r>
          </w:p>
        </w:tc>
        <w:tc>
          <w:tcPr>
            <w:tcW w:type="dxa" w:w="4320"/>
          </w:tcPr>
          <w:p>
            <w:r>
              <w:t>0.87</w:t>
            </w:r>
          </w:p>
        </w:tc>
      </w:tr>
      <w:tr>
        <w:tc>
          <w:tcPr>
            <w:tcW w:type="dxa" w:w="4320"/>
          </w:tcPr>
          <w:p>
            <w:r>
              <w:t>BF10</w:t>
            </w:r>
          </w:p>
        </w:tc>
        <w:tc>
          <w:tcPr>
            <w:tcW w:type="dxa" w:w="4320"/>
          </w:tcPr>
          <w:p>
            <w:r>
              <w:t>12.582</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Welch's T-Test was conducted to determine if there were differences in Шкала оценки качества жизни при БП баллы V6 between groups defined by arm. There was a statistically significant difference between the groups (p = 0.004, Cohen's d = 0.95 indicates a large effect). Specifically, the Шкала оценки качества жизни при БП баллы V6 in the active group (M = 50.95) was significantly lower than in the placebo group (M = 60.82). </w:t>
      </w:r>
    </w:p>
    <w:p>
      <w:pPr>
        <w:pStyle w:val="Heading1"/>
      </w:pPr>
      <w:r>
        <w:t>Шаг: cmp__stroop_sum_v2_sec</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0.0522</w:t>
            </w:r>
          </w:p>
        </w:tc>
      </w:tr>
      <w:tr>
        <w:tc>
          <w:tcPr>
            <w:tcW w:type="dxa" w:w="4320"/>
          </w:tcPr>
          <w:p>
            <w:r>
              <w:t>статистика</w:t>
            </w:r>
          </w:p>
        </w:tc>
        <w:tc>
          <w:tcPr>
            <w:tcW w:type="dxa" w:w="4320"/>
          </w:tcPr>
          <w:p>
            <w:r>
              <w:t>2.003</w:t>
            </w:r>
          </w:p>
        </w:tc>
      </w:tr>
      <w:tr>
        <w:tc>
          <w:tcPr>
            <w:tcW w:type="dxa" w:w="4320"/>
          </w:tcPr>
          <w:p>
            <w:r>
              <w:t>эффект</w:t>
            </w:r>
          </w:p>
        </w:tc>
        <w:tc>
          <w:tcPr>
            <w:tcW w:type="dxa" w:w="4320"/>
          </w:tcPr>
          <w:p>
            <w:r>
              <w:t>cohen-d 0.63</w:t>
            </w:r>
          </w:p>
        </w:tc>
      </w:tr>
      <w:tr>
        <w:tc>
          <w:tcPr>
            <w:tcW w:type="dxa" w:w="4320"/>
          </w:tcPr>
          <w:p>
            <w:r>
              <w:t>мощность</w:t>
            </w:r>
          </w:p>
        </w:tc>
        <w:tc>
          <w:tcPr>
            <w:tcW w:type="dxa" w:w="4320"/>
          </w:tcPr>
          <w:p>
            <w:r>
              <w:t>0.50</w:t>
            </w:r>
          </w:p>
        </w:tc>
      </w:tr>
      <w:tr>
        <w:tc>
          <w:tcPr>
            <w:tcW w:type="dxa" w:w="4320"/>
          </w:tcPr>
          <w:p>
            <w:r>
              <w:t>BF10</w:t>
            </w:r>
          </w:p>
        </w:tc>
        <w:tc>
          <w:tcPr>
            <w:tcW w:type="dxa" w:w="4320"/>
          </w:tcPr>
          <w:p>
            <w:r>
              <w:t>1.458</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Stroop sum V2 (sec) between groups defined by arm. The analysis revealed no statistically significant difference between the groups (p = 0.052, Cohen's d = 0.63 indicates a medium effect). </w:t>
      </w:r>
    </w:p>
    <w:p>
      <w:pPr>
        <w:pStyle w:val="Heading1"/>
      </w:pPr>
      <w:r>
        <w:t>Шаг: cmp__stroop_sum_v3_sec</w:t>
      </w:r>
    </w:p>
    <w:p>
      <w:r>
        <w:t>Задача: Сравнение групп (compare_groups)</w:t>
      </w:r>
    </w:p>
    <w:p>
      <w:r>
        <w:t>Точка: V3</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0.0076</w:t>
            </w:r>
          </w:p>
        </w:tc>
      </w:tr>
      <w:tr>
        <w:tc>
          <w:tcPr>
            <w:tcW w:type="dxa" w:w="4320"/>
          </w:tcPr>
          <w:p>
            <w:r>
              <w:t>статистика</w:t>
            </w:r>
          </w:p>
        </w:tc>
        <w:tc>
          <w:tcPr>
            <w:tcW w:type="dxa" w:w="4320"/>
          </w:tcPr>
          <w:p>
            <w:r>
              <w:t>356.000</w:t>
            </w:r>
          </w:p>
        </w:tc>
      </w:tr>
      <w:tr>
        <w:tc>
          <w:tcPr>
            <w:tcW w:type="dxa" w:w="4320"/>
          </w:tcPr>
          <w:p>
            <w:r>
              <w:t>эффект</w:t>
            </w:r>
          </w:p>
        </w:tc>
        <w:tc>
          <w:tcPr>
            <w:tcW w:type="dxa" w:w="4320"/>
          </w:tcPr>
          <w:p>
            <w:r>
              <w:t>rbc 0.47</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Stroop sum V3 (sec) between groups defined by arm. There was a statistically significant difference between the groups (p = 0.008, r = 0.47 indicates a medium effect). Specifically, the Stroop sum V3 (sec) in the active group (M = 66.86) was significantly higher than in the placebo group (M = 56.68). </w:t>
      </w:r>
    </w:p>
    <w:p>
      <w:pPr>
        <w:pStyle w:val="Heading1"/>
      </w:pPr>
      <w:r>
        <w:t>Шаг: cmp__stroop_sum_v5_sec</w:t>
      </w:r>
    </w:p>
    <w:p>
      <w:r>
        <w:t>Задача: Сравнение групп (compare_groups)</w:t>
      </w:r>
    </w:p>
    <w:p>
      <w:r>
        <w:t>Точка: V5</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0.4061</w:t>
            </w:r>
          </w:p>
        </w:tc>
      </w:tr>
      <w:tr>
        <w:tc>
          <w:tcPr>
            <w:tcW w:type="dxa" w:w="4320"/>
          </w:tcPr>
          <w:p>
            <w:r>
              <w:t>статистика</w:t>
            </w:r>
          </w:p>
        </w:tc>
        <w:tc>
          <w:tcPr>
            <w:tcW w:type="dxa" w:w="4320"/>
          </w:tcPr>
          <w:p>
            <w:r>
              <w:t>0.839</w:t>
            </w:r>
          </w:p>
        </w:tc>
      </w:tr>
      <w:tr>
        <w:tc>
          <w:tcPr>
            <w:tcW w:type="dxa" w:w="4320"/>
          </w:tcPr>
          <w:p>
            <w:r>
              <w:t>эффект</w:t>
            </w:r>
          </w:p>
        </w:tc>
        <w:tc>
          <w:tcPr>
            <w:tcW w:type="dxa" w:w="4320"/>
          </w:tcPr>
          <w:p>
            <w:r>
              <w:t>cohen-d 0.25</w:t>
            </w:r>
          </w:p>
        </w:tc>
      </w:tr>
      <w:tr>
        <w:tc>
          <w:tcPr>
            <w:tcW w:type="dxa" w:w="4320"/>
          </w:tcPr>
          <w:p>
            <w:r>
              <w:t>мощность</w:t>
            </w:r>
          </w:p>
        </w:tc>
        <w:tc>
          <w:tcPr>
            <w:tcW w:type="dxa" w:w="4320"/>
          </w:tcPr>
          <w:p>
            <w:r>
              <w:t>0.13</w:t>
            </w:r>
          </w:p>
        </w:tc>
      </w:tr>
      <w:tr>
        <w:tc>
          <w:tcPr>
            <w:tcW w:type="dxa" w:w="4320"/>
          </w:tcPr>
          <w:p>
            <w:r>
              <w:t>BF10</w:t>
            </w:r>
          </w:p>
        </w:tc>
        <w:tc>
          <w:tcPr>
            <w:tcW w:type="dxa" w:w="4320"/>
          </w:tcPr>
          <w:p>
            <w:r>
              <w:t>0.395</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Stroop sum V5 (sec) between groups defined by arm. The analysis revealed no statistically significant difference between the groups (p = 0.406, Cohen's d = 0.25 indicates a small effect). </w:t>
      </w:r>
    </w:p>
    <w:p>
      <w:pPr>
        <w:pStyle w:val="Heading1"/>
      </w:pPr>
      <w:r>
        <w:t>Шаг: cmp__stroop_sum_v6_sec</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0.8709</w:t>
            </w:r>
          </w:p>
        </w:tc>
      </w:tr>
      <w:tr>
        <w:tc>
          <w:tcPr>
            <w:tcW w:type="dxa" w:w="4320"/>
          </w:tcPr>
          <w:p>
            <w:r>
              <w:t>статистика</w:t>
            </w:r>
          </w:p>
        </w:tc>
        <w:tc>
          <w:tcPr>
            <w:tcW w:type="dxa" w:w="4320"/>
          </w:tcPr>
          <w:p>
            <w:r>
              <w:t>-0.163</w:t>
            </w:r>
          </w:p>
        </w:tc>
      </w:tr>
      <w:tr>
        <w:tc>
          <w:tcPr>
            <w:tcW w:type="dxa" w:w="4320"/>
          </w:tcPr>
          <w:p>
            <w:r>
              <w:t>эффект</w:t>
            </w:r>
          </w:p>
        </w:tc>
        <w:tc>
          <w:tcPr>
            <w:tcW w:type="dxa" w:w="4320"/>
          </w:tcPr>
          <w:p>
            <w:r>
              <w:t>cohen-d 0.05</w:t>
            </w:r>
          </w:p>
        </w:tc>
      </w:tr>
      <w:tr>
        <w:tc>
          <w:tcPr>
            <w:tcW w:type="dxa" w:w="4320"/>
          </w:tcPr>
          <w:p>
            <w:r>
              <w:t>мощность</w:t>
            </w:r>
          </w:p>
        </w:tc>
        <w:tc>
          <w:tcPr>
            <w:tcW w:type="dxa" w:w="4320"/>
          </w:tcPr>
          <w:p>
            <w:r>
              <w:t>0.05</w:t>
            </w:r>
          </w:p>
        </w:tc>
      </w:tr>
      <w:tr>
        <w:tc>
          <w:tcPr>
            <w:tcW w:type="dxa" w:w="4320"/>
          </w:tcPr>
          <w:p>
            <w:r>
              <w:t>BF10</w:t>
            </w:r>
          </w:p>
        </w:tc>
        <w:tc>
          <w:tcPr>
            <w:tcW w:type="dxa" w:w="4320"/>
          </w:tcPr>
          <w:p>
            <w:r>
              <w:t>0.301</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Stroop sum V6 (sec) between groups defined by arm. The analysis revealed no statistically significant difference between the groups (p = 0.871, Cohen's d = 0.05 indicates a trivial effect). </w:t>
      </w:r>
    </w:p>
    <w:p>
      <w:pPr>
        <w:pStyle w:val="Heading1"/>
      </w:pPr>
      <w:r>
        <w:t>Шаг: cmp__trail_a_b_v2_sec</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0.5186</w:t>
            </w:r>
          </w:p>
        </w:tc>
      </w:tr>
      <w:tr>
        <w:tc>
          <w:tcPr>
            <w:tcW w:type="dxa" w:w="4320"/>
          </w:tcPr>
          <w:p>
            <w:r>
              <w:t>статистика</w:t>
            </w:r>
          </w:p>
        </w:tc>
        <w:tc>
          <w:tcPr>
            <w:tcW w:type="dxa" w:w="4320"/>
          </w:tcPr>
          <w:p>
            <w:r>
              <w:t>270.000</w:t>
            </w:r>
          </w:p>
        </w:tc>
      </w:tr>
      <w:tr>
        <w:tc>
          <w:tcPr>
            <w:tcW w:type="dxa" w:w="4320"/>
          </w:tcPr>
          <w:p>
            <w:r>
              <w:t>эффект</w:t>
            </w:r>
          </w:p>
        </w:tc>
        <w:tc>
          <w:tcPr>
            <w:tcW w:type="dxa" w:w="4320"/>
          </w:tcPr>
          <w:p>
            <w:r>
              <w:t>rbc 0.12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Trail A+B V2 (sec) between groups defined by arm. The analysis revealed no statistically significant difference between the groups (p = 0.519, r = 0.12 indicates a small effect). </w:t>
      </w:r>
    </w:p>
    <w:p>
      <w:pPr>
        <w:pStyle w:val="Heading1"/>
      </w:pPr>
      <w:r>
        <w:t>Шаг: cmp__trail_a_b_v6_sec</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0.0317</w:t>
            </w:r>
          </w:p>
        </w:tc>
      </w:tr>
      <w:tr>
        <w:tc>
          <w:tcPr>
            <w:tcW w:type="dxa" w:w="4320"/>
          </w:tcPr>
          <w:p>
            <w:r>
              <w:t>статистика</w:t>
            </w:r>
          </w:p>
        </w:tc>
        <w:tc>
          <w:tcPr>
            <w:tcW w:type="dxa" w:w="4320"/>
          </w:tcPr>
          <w:p>
            <w:r>
              <w:t>-2.222</w:t>
            </w:r>
          </w:p>
        </w:tc>
      </w:tr>
      <w:tr>
        <w:tc>
          <w:tcPr>
            <w:tcW w:type="dxa" w:w="4320"/>
          </w:tcPr>
          <w:p>
            <w:r>
              <w:t>эффект</w:t>
            </w:r>
          </w:p>
        </w:tc>
        <w:tc>
          <w:tcPr>
            <w:tcW w:type="dxa" w:w="4320"/>
          </w:tcPr>
          <w:p>
            <w:r>
              <w:t>cohen-d 0.67</w:t>
            </w:r>
          </w:p>
        </w:tc>
      </w:tr>
      <w:tr>
        <w:tc>
          <w:tcPr>
            <w:tcW w:type="dxa" w:w="4320"/>
          </w:tcPr>
          <w:p>
            <w:r>
              <w:t>мощность</w:t>
            </w:r>
          </w:p>
        </w:tc>
        <w:tc>
          <w:tcPr>
            <w:tcW w:type="dxa" w:w="4320"/>
          </w:tcPr>
          <w:p>
            <w:r>
              <w:t>0.58</w:t>
            </w:r>
          </w:p>
        </w:tc>
      </w:tr>
      <w:tr>
        <w:tc>
          <w:tcPr>
            <w:tcW w:type="dxa" w:w="4320"/>
          </w:tcPr>
          <w:p>
            <w:r>
              <w:t>BF10</w:t>
            </w:r>
          </w:p>
        </w:tc>
        <w:tc>
          <w:tcPr>
            <w:tcW w:type="dxa" w:w="4320"/>
          </w:tcPr>
          <w:p>
            <w:r>
              <w:t>2.056</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Trail A+B V6 (sec) between groups defined by arm. There was a statistically significant difference between the groups (p = 0.032, Cohen's d = 0.67 indicates a medium effect). Specifically, the Trail A+B V6 (sec) in the active group (M = 125.86) was significantly lower than in the placebo group (M = 147.18). </w:t>
      </w:r>
    </w:p>
    <w:p>
      <w:pPr>
        <w:pStyle w:val="Heading1"/>
      </w:pPr>
      <w:r>
        <w:t>Шаг: cmp__ушобп_часть_3_двигательные_функции_баллы_v2_v6_улучшение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433.000</w:t>
            </w:r>
          </w:p>
        </w:tc>
      </w:tr>
      <w:tr>
        <w:tc>
          <w:tcPr>
            <w:tcW w:type="dxa" w:w="4320"/>
          </w:tcPr>
          <w:p>
            <w:r>
              <w:t>эффект</w:t>
            </w:r>
          </w:p>
        </w:tc>
        <w:tc>
          <w:tcPr>
            <w:tcW w:type="dxa" w:w="4320"/>
          </w:tcPr>
          <w:p>
            <w:r>
              <w:t>rbc 0.79</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УШОБП часть 3 «Двигательные функции» баллы (V2→V6, улучшение) between groups defined by arm. There was a statistically significant difference between the groups (p &lt; 0.001, r = 0.79 indicates a large effect). Specifically, the Δ УШОБП часть 3 «Двигательные функции» баллы (V2→V6, улучшение) in the active group (M = 3.77) was significantly higher than in the placebo group (M = 0.32). </w:t>
      </w:r>
    </w:p>
    <w:p>
      <w:pPr>
        <w:pStyle w:val="Heading1"/>
      </w:pPr>
      <w:r>
        <w:t>Шаг: cmp__ушобп_часть_2_повседневная_активность_баллы_v2_v6_улучшение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389.500</w:t>
            </w:r>
          </w:p>
        </w:tc>
      </w:tr>
      <w:tr>
        <w:tc>
          <w:tcPr>
            <w:tcW w:type="dxa" w:w="4320"/>
          </w:tcPr>
          <w:p>
            <w:r>
              <w:t>эффект</w:t>
            </w:r>
          </w:p>
        </w:tc>
        <w:tc>
          <w:tcPr>
            <w:tcW w:type="dxa" w:w="4320"/>
          </w:tcPr>
          <w:p>
            <w:r>
              <w:t>rbc 0.61</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УШОБП часть 2 «Повседневная активность» баллы (V2→V6, улучшение) between groups defined by arm. There was a statistically significant difference between the groups (p &lt; 0.001, r = 0.61 indicates a large effect). Specifically, the Δ УШОБП часть 2 «Повседневная активность» баллы (V2→V6, улучшение) in the active group (M = 2.14) was significantly higher than in the placebo group (M = 0.41). </w:t>
      </w:r>
    </w:p>
    <w:p>
      <w:pPr>
        <w:pStyle w:val="Heading1"/>
      </w:pPr>
      <w:r>
        <w:t>Шаг: cmp__шкала_оценки_сонливости_эпуорта_баллы_v2_v6_улучшение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0.3013</w:t>
            </w:r>
          </w:p>
        </w:tc>
      </w:tr>
      <w:tr>
        <w:tc>
          <w:tcPr>
            <w:tcW w:type="dxa" w:w="4320"/>
          </w:tcPr>
          <w:p>
            <w:r>
              <w:t>статистика</w:t>
            </w:r>
          </w:p>
        </w:tc>
        <w:tc>
          <w:tcPr>
            <w:tcW w:type="dxa" w:w="4320"/>
          </w:tcPr>
          <w:p>
            <w:r>
              <w:t>286.000</w:t>
            </w:r>
          </w:p>
        </w:tc>
      </w:tr>
      <w:tr>
        <w:tc>
          <w:tcPr>
            <w:tcW w:type="dxa" w:w="4320"/>
          </w:tcPr>
          <w:p>
            <w:r>
              <w:t>эффект</w:t>
            </w:r>
          </w:p>
        </w:tc>
        <w:tc>
          <w:tcPr>
            <w:tcW w:type="dxa" w:w="4320"/>
          </w:tcPr>
          <w:p>
            <w:r>
              <w:t>rbc 0.18</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Шкала оценки сонливости Эпуорта баллы (V2→V6, улучшение) between groups defined by arm. The analysis revealed no statistically significant difference between the groups (p = 0.301, r = 0.18 indicates a small effect). </w:t>
      </w:r>
    </w:p>
    <w:p>
      <w:pPr>
        <w:pStyle w:val="Heading1"/>
      </w:pPr>
      <w:r>
        <w:t>Шаг: cmp__шкала_оценки_утомляемости_при_бп_баллы_v2_v6_улучшение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0.1953</w:t>
            </w:r>
          </w:p>
        </w:tc>
      </w:tr>
      <w:tr>
        <w:tc>
          <w:tcPr>
            <w:tcW w:type="dxa" w:w="4320"/>
          </w:tcPr>
          <w:p>
            <w:r>
              <w:t>статистика</w:t>
            </w:r>
          </w:p>
        </w:tc>
        <w:tc>
          <w:tcPr>
            <w:tcW w:type="dxa" w:w="4320"/>
          </w:tcPr>
          <w:p>
            <w:r>
              <w:t>297.500</w:t>
            </w:r>
          </w:p>
        </w:tc>
      </w:tr>
      <w:tr>
        <w:tc>
          <w:tcPr>
            <w:tcW w:type="dxa" w:w="4320"/>
          </w:tcPr>
          <w:p>
            <w:r>
              <w:t>эффект</w:t>
            </w:r>
          </w:p>
        </w:tc>
        <w:tc>
          <w:tcPr>
            <w:tcW w:type="dxa" w:w="4320"/>
          </w:tcPr>
          <w:p>
            <w:r>
              <w:t>rbc 0.23</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Шкала оценки утомляемости при БП баллы (V2→V6, улучшение) between groups defined by arm. The analysis revealed no statistically significant difference between the groups (p = 0.195, r = 0.23 indicates a small effect). </w:t>
      </w:r>
    </w:p>
    <w:p>
      <w:pPr>
        <w:pStyle w:val="Heading1"/>
      </w:pPr>
      <w:r>
        <w:t>Шаг: cmp__шкала_апатии_старкстейна_баллы_v2_v6_улучшение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446.000</w:t>
            </w:r>
          </w:p>
        </w:tc>
      </w:tr>
      <w:tr>
        <w:tc>
          <w:tcPr>
            <w:tcW w:type="dxa" w:w="4320"/>
          </w:tcPr>
          <w:p>
            <w:r>
              <w:t>эффект</w:t>
            </w:r>
          </w:p>
        </w:tc>
        <w:tc>
          <w:tcPr>
            <w:tcW w:type="dxa" w:w="4320"/>
          </w:tcPr>
          <w:p>
            <w:r>
              <w:t>rbc 0.84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Шкала апатии Старкстейна баллы (V2→V6, улучшение) between groups defined by arm. There was a statistically significant difference between the groups (p &lt; 0.001, r = 0.84 indicates a large effect). Specifically, the Δ Шкала апатии Старкстейна баллы (V2→V6, улучшение) in the active group (M = 5.00) was significantly higher than in the placebo group (M = 0.09). </w:t>
      </w:r>
    </w:p>
    <w:p>
      <w:pPr>
        <w:pStyle w:val="Heading1"/>
      </w:pPr>
      <w:r>
        <w:t>Шаг: cmp__шкала_оценки_качества_жизни_при_бп_баллы_v2_v6_улучшение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&lt; 0.001</w:t>
            </w:r>
          </w:p>
        </w:tc>
      </w:tr>
      <w:tr>
        <w:tc>
          <w:tcPr>
            <w:tcW w:type="dxa" w:w="4320"/>
          </w:tcPr>
          <w:p>
            <w:r>
              <w:t>статистика</w:t>
            </w:r>
          </w:p>
        </w:tc>
        <w:tc>
          <w:tcPr>
            <w:tcW w:type="dxa" w:w="4320"/>
          </w:tcPr>
          <w:p>
            <w:r>
              <w:t>416.500</w:t>
            </w:r>
          </w:p>
        </w:tc>
      </w:tr>
      <w:tr>
        <w:tc>
          <w:tcPr>
            <w:tcW w:type="dxa" w:w="4320"/>
          </w:tcPr>
          <w:p>
            <w:r>
              <w:t>эффект</w:t>
            </w:r>
          </w:p>
        </w:tc>
        <w:tc>
          <w:tcPr>
            <w:tcW w:type="dxa" w:w="4320"/>
          </w:tcPr>
          <w:p>
            <w:r>
              <w:t>rbc 0.72</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Шкала оценки качества жизни при БП баллы (V2→V6, улучшение) between groups defined by arm. There was a statistically significant difference between the groups (p &lt; 0.001, r = 0.72 indicates a large effect). Specifically, the Δ Шкала оценки качества жизни при БП баллы (V2→V6, улучшение) in the active group (M = 11.27) was significantly higher than in the placebo group (M = 2.09). </w:t>
      </w:r>
    </w:p>
    <w:p>
      <w:pPr>
        <w:pStyle w:val="Heading1"/>
      </w:pPr>
      <w:r>
        <w:t>Шаг: cmp__stroop_sum_v2_v6_улучшение</w:t>
      </w:r>
    </w:p>
    <w:p>
      <w:r>
        <w:t>Задача: Сравнение групп (compare_groups)</w:t>
      </w:r>
    </w:p>
    <w:p>
      <w:r>
        <w:t>Точка: V2</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0.0374</w:t>
            </w:r>
          </w:p>
        </w:tc>
      </w:tr>
      <w:tr>
        <w:tc>
          <w:tcPr>
            <w:tcW w:type="dxa" w:w="4320"/>
          </w:tcPr>
          <w:p>
            <w:r>
              <w:t>статистика</w:t>
            </w:r>
          </w:p>
        </w:tc>
        <w:tc>
          <w:tcPr>
            <w:tcW w:type="dxa" w:w="4320"/>
          </w:tcPr>
          <w:p>
            <w:r>
              <w:t>2.155</w:t>
            </w:r>
          </w:p>
        </w:tc>
      </w:tr>
      <w:tr>
        <w:tc>
          <w:tcPr>
            <w:tcW w:type="dxa" w:w="4320"/>
          </w:tcPr>
          <w:p>
            <w:r>
              <w:t>эффект</w:t>
            </w:r>
          </w:p>
        </w:tc>
        <w:tc>
          <w:tcPr>
            <w:tcW w:type="dxa" w:w="4320"/>
          </w:tcPr>
          <w:p>
            <w:r>
              <w:t>cohen-d 0.67</w:t>
            </w:r>
          </w:p>
        </w:tc>
      </w:tr>
      <w:tr>
        <w:tc>
          <w:tcPr>
            <w:tcW w:type="dxa" w:w="4320"/>
          </w:tcPr>
          <w:p>
            <w:r>
              <w:t>мощность</w:t>
            </w:r>
          </w:p>
        </w:tc>
        <w:tc>
          <w:tcPr>
            <w:tcW w:type="dxa" w:w="4320"/>
          </w:tcPr>
          <w:p>
            <w:r>
              <w:t>0.56</w:t>
            </w:r>
          </w:p>
        </w:tc>
      </w:tr>
      <w:tr>
        <w:tc>
          <w:tcPr>
            <w:tcW w:type="dxa" w:w="4320"/>
          </w:tcPr>
          <w:p>
            <w:r>
              <w:t>BF10</w:t>
            </w:r>
          </w:p>
        </w:tc>
        <w:tc>
          <w:tcPr>
            <w:tcW w:type="dxa" w:w="4320"/>
          </w:tcPr>
          <w:p>
            <w:r>
              <w:t>1.849</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Δ Stroop sum (V2→V6, улучшение) between groups defined by arm. There was a statistically significant difference between the groups (p = 0.037, Cohen's d = 0.67 indicates a medium effect). Specifically, the Δ Stroop sum (V2→V6, улучшение) in the active group (M = 25.79) was significantly higher than in the placebo group (M = 11.95). </w:t>
      </w:r>
    </w:p>
    <w:p>
      <w:pPr>
        <w:pStyle w:val="Heading1"/>
      </w:pPr>
      <w:r>
        <w:t>Шаг: cmp__trail_a_b_v2_v6_улучшение</w:t>
      </w:r>
    </w:p>
    <w:p>
      <w:r>
        <w:t>Задача: Сравнение групп (compare_groups)</w:t>
      </w:r>
    </w:p>
    <w:p>
      <w:r>
        <w:t>Точка: V2</w:t>
      </w:r>
    </w:p>
    <w:p>
      <w:r>
        <w:t>Сравниваемые группы: active vs placebo</w:t>
      </w:r>
    </w:p>
    <w:p>
      <w:r>
        <w:t>Метод: Mann-Whitney U Test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0.0542</w:t>
            </w:r>
          </w:p>
        </w:tc>
      </w:tr>
      <w:tr>
        <w:tc>
          <w:tcPr>
            <w:tcW w:type="dxa" w:w="4320"/>
          </w:tcPr>
          <w:p>
            <w:r>
              <w:t>статистика</w:t>
            </w:r>
          </w:p>
        </w:tc>
        <w:tc>
          <w:tcPr>
            <w:tcW w:type="dxa" w:w="4320"/>
          </w:tcPr>
          <w:p>
            <w:r>
              <w:t>324.500</w:t>
            </w:r>
          </w:p>
        </w:tc>
      </w:tr>
      <w:tr>
        <w:tc>
          <w:tcPr>
            <w:tcW w:type="dxa" w:w="4320"/>
          </w:tcPr>
          <w:p>
            <w:r>
              <w:t>эффект</w:t>
            </w:r>
          </w:p>
        </w:tc>
        <w:tc>
          <w:tcPr>
            <w:tcW w:type="dxa" w:w="4320"/>
          </w:tcPr>
          <w:p>
            <w:r>
              <w:t>rbc 0.34</w:t>
            </w:r>
          </w:p>
        </w:tc>
      </w:tr>
      <w:tr>
        <w:tc>
          <w:tcPr>
            <w:tcW w:type="dxa" w:w="4320"/>
          </w:tcPr>
          <w:p>
            <w:r>
              <w:t>мощность</w:t>
            </w:r>
          </w:p>
        </w:tc>
        <w:tc>
          <w:tcPr>
            <w:tcW w:type="dxa" w:w="4320"/>
          </w:tcPr>
          <w:p>
            <w:r>
              <w:t>-</w:t>
            </w:r>
          </w:p>
        </w:tc>
      </w:tr>
      <w:tr>
        <w:tc>
          <w:tcPr>
            <w:tcW w:type="dxa" w:w="4320"/>
          </w:tcPr>
          <w:p>
            <w:r>
              <w:t>BF10</w:t>
            </w:r>
          </w:p>
        </w:tc>
        <w:tc>
          <w:tcPr>
            <w:tcW w:type="dxa" w:w="4320"/>
          </w:tcPr>
          <w:p>
            <w:r>
              <w:t>-</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Mann-Whitney U Test was conducted to determine if there were differences in Δ Trail A+B (V2→V6, улучшение) between groups defined by arm. The analysis revealed no statistically significant difference between the groups (p = 0.054, r = 0.34 indicates a medium effect). </w:t>
      </w:r>
    </w:p>
    <w:p>
      <w:pPr>
        <w:pStyle w:val="Heading1"/>
      </w:pPr>
      <w:r>
        <w:t>Шаг: cmp__сад_v6_v1</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0.2159</w:t>
            </w:r>
          </w:p>
        </w:tc>
      </w:tr>
      <w:tr>
        <w:tc>
          <w:tcPr>
            <w:tcW w:type="dxa" w:w="4320"/>
          </w:tcPr>
          <w:p>
            <w:r>
              <w:t>статистика</w:t>
            </w:r>
          </w:p>
        </w:tc>
        <w:tc>
          <w:tcPr>
            <w:tcW w:type="dxa" w:w="4320"/>
          </w:tcPr>
          <w:p>
            <w:r>
              <w:t>-1.256</w:t>
            </w:r>
          </w:p>
        </w:tc>
      </w:tr>
      <w:tr>
        <w:tc>
          <w:tcPr>
            <w:tcW w:type="dxa" w:w="4320"/>
          </w:tcPr>
          <w:p>
            <w:r>
              <w:t>эффект</w:t>
            </w:r>
          </w:p>
        </w:tc>
        <w:tc>
          <w:tcPr>
            <w:tcW w:type="dxa" w:w="4320"/>
          </w:tcPr>
          <w:p>
            <w:r>
              <w:t>cohen-d 0.38</w:t>
            </w:r>
          </w:p>
        </w:tc>
      </w:tr>
      <w:tr>
        <w:tc>
          <w:tcPr>
            <w:tcW w:type="dxa" w:w="4320"/>
          </w:tcPr>
          <w:p>
            <w:r>
              <w:t>мощность</w:t>
            </w:r>
          </w:p>
        </w:tc>
        <w:tc>
          <w:tcPr>
            <w:tcW w:type="dxa" w:w="4320"/>
          </w:tcPr>
          <w:p>
            <w:r>
              <w:t>0.23</w:t>
            </w:r>
          </w:p>
        </w:tc>
      </w:tr>
      <w:tr>
        <w:tc>
          <w:tcPr>
            <w:tcW w:type="dxa" w:w="4320"/>
          </w:tcPr>
          <w:p>
            <w:r>
              <w:t>BF10</w:t>
            </w:r>
          </w:p>
        </w:tc>
        <w:tc>
          <w:tcPr>
            <w:tcW w:type="dxa" w:w="4320"/>
          </w:tcPr>
          <w:p>
            <w:r>
              <w:t>0.56</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86400" cy="3387012"/>
                    </a:xfrm>
                    <a:prstGeom prst="rect"/>
                  </pic:spPr>
                </pic:pic>
              </a:graphicData>
            </a:graphic>
          </wp:inline>
        </w:drawing>
      </w:r>
    </w:p>
    <w:p>
      <w:r>
        <w:br w:type="page"/>
      </w:r>
    </w:p>
    <w:p>
      <w:r>
        <w:t>Интерпретация:</w:t>
      </w:r>
    </w:p>
    <w:p>
      <w:r>
        <w:t xml:space="preserve">An independent Student's t-test (Independent) was conducted to determine if there were differences in Δ САД (V6−V1) between groups defined by arm. The analysis revealed no statistically significant difference between the groups (p = 0.216, Cohen's d = 0.38 indicates a small effect). </w:t>
      </w:r>
    </w:p>
    <w:p>
      <w:pPr>
        <w:pStyle w:val="Heading1"/>
      </w:pPr>
      <w:r>
        <w:t>Шаг: cmp__дад_v6_v1</w:t>
      </w:r>
    </w:p>
    <w:p>
      <w:r>
        <w:t>Задача: Сравнение групп (compare_groups)</w:t>
      </w:r>
    </w:p>
    <w:p>
      <w:r>
        <w:t>Точка: V6</w:t>
      </w:r>
    </w:p>
    <w:p>
      <w:r>
        <w:t>Сравниваемые группы: active vs placebo</w:t>
      </w:r>
    </w:p>
    <w:p>
      <w:r>
        <w:t>Метод: Student's t-test (Independent)</w:t>
      </w:r>
    </w:p>
    <w:tbl>
      <w:tblPr>
        <w:tblW w:type="auto" w:w="0"/>
        <w:tblLook w:firstColumn="1" w:firstRow="1" w:lastColumn="0" w:lastRow="0" w:noHBand="0" w:noVBand="1" w:val="04A0"/>
      </w:tblPr>
      <w:tblGrid>
        <w:gridCol w:w="4320"/>
        <w:gridCol w:w="4320"/>
      </w:tblGrid>
      <w:tr>
        <w:tc>
          <w:tcPr>
            <w:tcW w:type="dxa" w:w="4320"/>
          </w:tcPr>
          <w:p>
            <w:r>
              <w:t>p-value</w:t>
            </w:r>
          </w:p>
        </w:tc>
        <w:tc>
          <w:tcPr>
            <w:tcW w:type="dxa" w:w="4320"/>
          </w:tcPr>
          <w:p>
            <w:r>
              <w:t>0.1685</w:t>
            </w:r>
          </w:p>
        </w:tc>
      </w:tr>
      <w:tr>
        <w:tc>
          <w:tcPr>
            <w:tcW w:type="dxa" w:w="4320"/>
          </w:tcPr>
          <w:p>
            <w:r>
              <w:t>статистика</w:t>
            </w:r>
          </w:p>
        </w:tc>
        <w:tc>
          <w:tcPr>
            <w:tcW w:type="dxa" w:w="4320"/>
          </w:tcPr>
          <w:p>
            <w:r>
              <w:t>1.401</w:t>
            </w:r>
          </w:p>
        </w:tc>
      </w:tr>
      <w:tr>
        <w:tc>
          <w:tcPr>
            <w:tcW w:type="dxa" w:w="4320"/>
          </w:tcPr>
          <w:p>
            <w:r>
              <w:t>эффект</w:t>
            </w:r>
          </w:p>
        </w:tc>
        <w:tc>
          <w:tcPr>
            <w:tcW w:type="dxa" w:w="4320"/>
          </w:tcPr>
          <w:p>
            <w:r>
              <w:t>cohen-d 0.42</w:t>
            </w:r>
          </w:p>
        </w:tc>
      </w:tr>
      <w:tr>
        <w:tc>
          <w:tcPr>
            <w:tcW w:type="dxa" w:w="4320"/>
          </w:tcPr>
          <w:p>
            <w:r>
              <w:t>мощность</w:t>
            </w:r>
          </w:p>
        </w:tc>
        <w:tc>
          <w:tcPr>
            <w:tcW w:type="dxa" w:w="4320"/>
          </w:tcPr>
          <w:p>
            <w:r>
              <w:t>0.28</w:t>
            </w:r>
          </w:p>
        </w:tc>
      </w:tr>
      <w:tr>
        <w:tc>
          <w:tcPr>
            <w:tcW w:type="dxa" w:w="4320"/>
          </w:tcPr>
          <w:p>
            <w:r>
              <w:t>BF10</w:t>
            </w:r>
          </w:p>
        </w:tc>
        <w:tc>
          <w:tcPr>
            <w:tcW w:type="dxa" w:w="4320"/>
          </w:tcPr>
          <w:p>
            <w:r>
              <w:t>0.652</w:t>
            </w:r>
          </w:p>
        </w:tc>
      </w:tr>
    </w:tbl>
    <w:p>
      <w:r>
        <w:t>График: на следующей странице</w:t>
      </w:r>
    </w:p>
    <w:p>
      <w:r>
        <w:br w:type="page"/>
      </w:r>
    </w:p>
    <w:p>
      <w:r>
        <w:drawing>
          <wp:inline xmlns:a="http://schemas.openxmlformats.org/drawingml/2006/main" xmlns:pic="http://schemas.openxmlformats.org/drawingml/2006/picture">
            <wp:extent cx="5486400" cy="3387012"/>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86400" cy="3387012"/>
                    </a:xfrm>
                    <a:prstGeom prst="rect"/>
                  </pic:spPr>
                </pic:pic>
              </a:graphicData>
            </a:graphic>
          </wp:inline>
        </w:drawing>
      </w:r>
    </w:p>
    <w:p>
      <w:r>
        <w:t>Интерпретация:</w:t>
      </w:r>
    </w:p>
    <w:p>
      <w:r>
        <w:t xml:space="preserve">An independent Student's t-test (Independent) was conducted to determine if there were differences in Δ ДАД (V6−V1) between groups defined by arm. The analysis revealed no statistically significant difference between the groups (p = 0.169, Cohen's d = 0.42 indicates a small effect).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