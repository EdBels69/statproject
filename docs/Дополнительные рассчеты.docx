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E87E9" w14:textId="77777777" w:rsidR="007B46E2" w:rsidRPr="00043303" w:rsidRDefault="00000000">
      <w:pPr>
        <w:jc w:val="center"/>
        <w:rPr>
          <w:lang w:val="ru-RU"/>
        </w:rPr>
      </w:pPr>
      <w:r w:rsidRPr="00043303">
        <w:rPr>
          <w:b/>
          <w:sz w:val="48"/>
          <w:lang w:val="ru-RU"/>
        </w:rPr>
        <w:t>ПОЛНЫЙ СТАТИСТИЧЕСКИЙ ОТЧЁТ</w:t>
      </w:r>
    </w:p>
    <w:p w14:paraId="5980C358" w14:textId="77777777" w:rsidR="007B46E2" w:rsidRPr="00043303" w:rsidRDefault="007B46E2">
      <w:pPr>
        <w:rPr>
          <w:lang w:val="ru-RU"/>
        </w:rPr>
      </w:pPr>
    </w:p>
    <w:p w14:paraId="3BD2EEAC" w14:textId="77777777" w:rsidR="007B46E2" w:rsidRPr="00043303" w:rsidRDefault="00000000">
      <w:pPr>
        <w:jc w:val="center"/>
        <w:rPr>
          <w:lang w:val="ru-RU"/>
        </w:rPr>
      </w:pPr>
      <w:r w:rsidRPr="00043303">
        <w:rPr>
          <w:lang w:val="ru-RU"/>
        </w:rPr>
        <w:t>Клиническое исследование ДИАМАГ при болезни Паркинсона</w:t>
      </w:r>
    </w:p>
    <w:p w14:paraId="261AFEF3" w14:textId="77777777" w:rsidR="007B46E2" w:rsidRPr="00043303" w:rsidRDefault="00000000">
      <w:pPr>
        <w:jc w:val="center"/>
        <w:rPr>
          <w:lang w:val="ru-RU"/>
        </w:rPr>
      </w:pPr>
      <w:r w:rsidRPr="00043303">
        <w:rPr>
          <w:lang w:val="ru-RU"/>
        </w:rPr>
        <w:t>Дата: 23.01.2026 00:11</w:t>
      </w:r>
    </w:p>
    <w:p w14:paraId="74B3682C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br w:type="page"/>
      </w:r>
    </w:p>
    <w:p w14:paraId="21B04D28" w14:textId="77777777" w:rsidR="007B46E2" w:rsidRPr="00043303" w:rsidRDefault="00000000">
      <w:pPr>
        <w:pStyle w:val="1"/>
        <w:rPr>
          <w:lang w:val="ru-RU"/>
        </w:rPr>
      </w:pPr>
      <w:r w:rsidRPr="00043303">
        <w:rPr>
          <w:lang w:val="ru-RU"/>
        </w:rPr>
        <w:lastRenderedPageBreak/>
        <w:t>ГЛОССАРИЙ СТАТИСТИЧЕСКИХ ТЕРМИНОВ</w:t>
      </w:r>
    </w:p>
    <w:p w14:paraId="038CC409" w14:textId="77777777" w:rsidR="007B46E2" w:rsidRPr="00043303" w:rsidRDefault="00000000">
      <w:pPr>
        <w:rPr>
          <w:lang w:val="ru-RU"/>
        </w:rPr>
      </w:pPr>
      <w:r>
        <w:rPr>
          <w:b/>
        </w:rPr>
        <w:t>H</w:t>
      </w:r>
      <w:r w:rsidRPr="00043303">
        <w:rPr>
          <w:b/>
          <w:lang w:val="ru-RU"/>
        </w:rPr>
        <w:t xml:space="preserve">₀ (нулевая гипотеза): </w:t>
      </w:r>
      <w:r w:rsidRPr="00043303">
        <w:rPr>
          <w:lang w:val="ru-RU"/>
        </w:rPr>
        <w:t xml:space="preserve">Гипотеза об отсутствии различий между группами. Если </w:t>
      </w:r>
      <w:r>
        <w:t>H</w:t>
      </w:r>
      <w:r w:rsidRPr="00043303">
        <w:rPr>
          <w:lang w:val="ru-RU"/>
        </w:rPr>
        <w:t>₀ верна — терапия не работает.</w:t>
      </w:r>
    </w:p>
    <w:p w14:paraId="4A495234" w14:textId="77777777" w:rsidR="007B46E2" w:rsidRPr="00043303" w:rsidRDefault="00000000">
      <w:pPr>
        <w:rPr>
          <w:lang w:val="ru-RU"/>
        </w:rPr>
      </w:pPr>
      <w:r>
        <w:rPr>
          <w:b/>
        </w:rPr>
        <w:t>H</w:t>
      </w:r>
      <w:r w:rsidRPr="00043303">
        <w:rPr>
          <w:b/>
          <w:lang w:val="ru-RU"/>
        </w:rPr>
        <w:t xml:space="preserve">₁ (альтернативная гипотеза): </w:t>
      </w:r>
      <w:r w:rsidRPr="00043303">
        <w:rPr>
          <w:lang w:val="ru-RU"/>
        </w:rPr>
        <w:t xml:space="preserve">Гипотеза о наличии различий между группами. Если </w:t>
      </w:r>
      <w:r>
        <w:t>H</w:t>
      </w:r>
      <w:r w:rsidRPr="00043303">
        <w:rPr>
          <w:lang w:val="ru-RU"/>
        </w:rPr>
        <w:t>₁ верна — терапия эффективна.</w:t>
      </w:r>
    </w:p>
    <w:p w14:paraId="79E372EC" w14:textId="77777777" w:rsidR="007B46E2" w:rsidRPr="00043303" w:rsidRDefault="00000000">
      <w:pPr>
        <w:rPr>
          <w:lang w:val="ru-RU"/>
        </w:rPr>
      </w:pPr>
      <w:r>
        <w:rPr>
          <w:b/>
        </w:rPr>
        <w:t>p</w:t>
      </w:r>
      <w:r w:rsidRPr="00043303">
        <w:rPr>
          <w:b/>
          <w:lang w:val="ru-RU"/>
        </w:rPr>
        <w:t>-</w:t>
      </w:r>
      <w:r>
        <w:rPr>
          <w:b/>
        </w:rPr>
        <w:t>value</w:t>
      </w:r>
      <w:r w:rsidRPr="00043303">
        <w:rPr>
          <w:b/>
          <w:lang w:val="ru-RU"/>
        </w:rPr>
        <w:t xml:space="preserve">: </w:t>
      </w:r>
      <w:r w:rsidRPr="00043303">
        <w:rPr>
          <w:lang w:val="ru-RU"/>
        </w:rPr>
        <w:t xml:space="preserve">Вероятность получить такие или более экстремальные результаты, если </w:t>
      </w:r>
      <w:r>
        <w:t>H</w:t>
      </w:r>
      <w:r w:rsidRPr="00043303">
        <w:rPr>
          <w:lang w:val="ru-RU"/>
        </w:rPr>
        <w:t xml:space="preserve">₀ верна. </w:t>
      </w:r>
      <w:r>
        <w:t>p</w:t>
      </w:r>
      <w:r w:rsidRPr="00043303">
        <w:rPr>
          <w:lang w:val="ru-RU"/>
        </w:rPr>
        <w:t xml:space="preserve"> &lt; 0.05 → отвергаем </w:t>
      </w:r>
      <w:r>
        <w:t>H</w:t>
      </w:r>
      <w:r w:rsidRPr="00043303">
        <w:rPr>
          <w:lang w:val="ru-RU"/>
        </w:rPr>
        <w:t>₀.</w:t>
      </w:r>
    </w:p>
    <w:p w14:paraId="25BCC65D" w14:textId="77777777" w:rsidR="007B46E2" w:rsidRPr="00043303" w:rsidRDefault="00000000">
      <w:pPr>
        <w:rPr>
          <w:lang w:val="ru-RU"/>
        </w:rPr>
      </w:pPr>
      <w:r>
        <w:rPr>
          <w:b/>
        </w:rPr>
        <w:t>Bayes</w:t>
      </w:r>
      <w:r w:rsidRPr="00043303">
        <w:rPr>
          <w:b/>
          <w:lang w:val="ru-RU"/>
        </w:rPr>
        <w:t xml:space="preserve"> </w:t>
      </w:r>
      <w:r>
        <w:rPr>
          <w:b/>
        </w:rPr>
        <w:t>Factor</w:t>
      </w:r>
      <w:r w:rsidRPr="00043303">
        <w:rPr>
          <w:b/>
          <w:lang w:val="ru-RU"/>
        </w:rPr>
        <w:t xml:space="preserve"> (</w:t>
      </w:r>
      <w:r>
        <w:rPr>
          <w:b/>
        </w:rPr>
        <w:t>BF</w:t>
      </w:r>
      <w:r w:rsidRPr="00043303">
        <w:rPr>
          <w:b/>
          <w:lang w:val="ru-RU"/>
        </w:rPr>
        <w:t xml:space="preserve">₁₀): </w:t>
      </w:r>
      <w:r w:rsidRPr="00043303">
        <w:rPr>
          <w:lang w:val="ru-RU"/>
        </w:rPr>
        <w:t xml:space="preserve">Отношение вероятностей </w:t>
      </w:r>
      <w:r>
        <w:t>H</w:t>
      </w:r>
      <w:r w:rsidRPr="00043303">
        <w:rPr>
          <w:lang w:val="ru-RU"/>
        </w:rPr>
        <w:t xml:space="preserve">₁ к </w:t>
      </w:r>
      <w:r>
        <w:t>H</w:t>
      </w:r>
      <w:r w:rsidRPr="00043303">
        <w:rPr>
          <w:lang w:val="ru-RU"/>
        </w:rPr>
        <w:t xml:space="preserve">₀. </w:t>
      </w:r>
      <w:r>
        <w:t>BF</w:t>
      </w:r>
      <w:r w:rsidRPr="00043303">
        <w:rPr>
          <w:lang w:val="ru-RU"/>
        </w:rPr>
        <w:t xml:space="preserve">₁₀ &gt; 3 → данные поддерживают </w:t>
      </w:r>
      <w:r>
        <w:t>H</w:t>
      </w:r>
      <w:r w:rsidRPr="00043303">
        <w:rPr>
          <w:lang w:val="ru-RU"/>
        </w:rPr>
        <w:t xml:space="preserve">₁. </w:t>
      </w:r>
      <w:r>
        <w:t>BF</w:t>
      </w:r>
      <w:r w:rsidRPr="00043303">
        <w:rPr>
          <w:lang w:val="ru-RU"/>
        </w:rPr>
        <w:t xml:space="preserve">₁₀ &lt; 1/3 → поддерживают </w:t>
      </w:r>
      <w:r>
        <w:t>H</w:t>
      </w:r>
      <w:r w:rsidRPr="00043303">
        <w:rPr>
          <w:lang w:val="ru-RU"/>
        </w:rPr>
        <w:t>₀.</w:t>
      </w:r>
    </w:p>
    <w:p w14:paraId="5612B693" w14:textId="77777777" w:rsidR="007B46E2" w:rsidRPr="00043303" w:rsidRDefault="00000000">
      <w:pPr>
        <w:rPr>
          <w:lang w:val="ru-RU"/>
        </w:rPr>
      </w:pPr>
      <w:r>
        <w:rPr>
          <w:b/>
        </w:rPr>
        <w:t>Effect</w:t>
      </w:r>
      <w:r w:rsidRPr="00043303">
        <w:rPr>
          <w:b/>
          <w:lang w:val="ru-RU"/>
        </w:rPr>
        <w:t xml:space="preserve"> </w:t>
      </w:r>
      <w:r>
        <w:rPr>
          <w:b/>
        </w:rPr>
        <w:t>size</w:t>
      </w:r>
      <w:r w:rsidRPr="00043303">
        <w:rPr>
          <w:b/>
          <w:lang w:val="ru-RU"/>
        </w:rPr>
        <w:t xml:space="preserve"> (размер эффекта): </w:t>
      </w:r>
      <w:r w:rsidRPr="00043303">
        <w:rPr>
          <w:lang w:val="ru-RU"/>
        </w:rPr>
        <w:t xml:space="preserve">Величина различий. </w:t>
      </w:r>
      <w:r>
        <w:t>r</w:t>
      </w:r>
      <w:r w:rsidRPr="00043303">
        <w:rPr>
          <w:lang w:val="ru-RU"/>
        </w:rPr>
        <w:t xml:space="preserve"> = 0.1 малый, 0.3 средний, 0.5 большой.</w:t>
      </w:r>
    </w:p>
    <w:p w14:paraId="26F3089C" w14:textId="77777777" w:rsidR="007B46E2" w:rsidRPr="00043303" w:rsidRDefault="00000000">
      <w:pPr>
        <w:rPr>
          <w:lang w:val="ru-RU"/>
        </w:rPr>
      </w:pPr>
      <w:r>
        <w:rPr>
          <w:b/>
        </w:rPr>
        <w:t>Kruskal</w:t>
      </w:r>
      <w:r w:rsidRPr="00043303">
        <w:rPr>
          <w:b/>
          <w:lang w:val="ru-RU"/>
        </w:rPr>
        <w:t>-</w:t>
      </w:r>
      <w:r>
        <w:rPr>
          <w:b/>
        </w:rPr>
        <w:t>Wallis</w:t>
      </w:r>
      <w:r w:rsidRPr="00043303">
        <w:rPr>
          <w:b/>
          <w:lang w:val="ru-RU"/>
        </w:rPr>
        <w:t xml:space="preserve">: </w:t>
      </w:r>
      <w:r w:rsidRPr="00043303">
        <w:rPr>
          <w:lang w:val="ru-RU"/>
        </w:rPr>
        <w:t xml:space="preserve">Непараметрический тест сравнения 3+ групп (альтернатива </w:t>
      </w:r>
      <w:r>
        <w:t>ANOVA</w:t>
      </w:r>
      <w:r w:rsidRPr="00043303">
        <w:rPr>
          <w:lang w:val="ru-RU"/>
        </w:rPr>
        <w:t>).</w:t>
      </w:r>
    </w:p>
    <w:p w14:paraId="549E0F07" w14:textId="77777777" w:rsidR="007B46E2" w:rsidRPr="00043303" w:rsidRDefault="00000000">
      <w:pPr>
        <w:rPr>
          <w:lang w:val="ru-RU"/>
        </w:rPr>
      </w:pPr>
      <w:r>
        <w:rPr>
          <w:b/>
        </w:rPr>
        <w:t>Mann</w:t>
      </w:r>
      <w:r w:rsidRPr="00043303">
        <w:rPr>
          <w:b/>
          <w:lang w:val="ru-RU"/>
        </w:rPr>
        <w:t>-</w:t>
      </w:r>
      <w:r>
        <w:rPr>
          <w:b/>
        </w:rPr>
        <w:t>Whitney</w:t>
      </w:r>
      <w:r w:rsidRPr="00043303">
        <w:rPr>
          <w:b/>
          <w:lang w:val="ru-RU"/>
        </w:rPr>
        <w:t xml:space="preserve"> </w:t>
      </w:r>
      <w:r>
        <w:rPr>
          <w:b/>
        </w:rPr>
        <w:t>U</w:t>
      </w:r>
      <w:r w:rsidRPr="00043303">
        <w:rPr>
          <w:b/>
          <w:lang w:val="ru-RU"/>
        </w:rPr>
        <w:t xml:space="preserve">: </w:t>
      </w:r>
      <w:r w:rsidRPr="00043303">
        <w:rPr>
          <w:lang w:val="ru-RU"/>
        </w:rPr>
        <w:t xml:space="preserve">Непараметрический тест сравнения 2 групп (альтернатива </w:t>
      </w:r>
      <w:r>
        <w:t>t</w:t>
      </w:r>
      <w:r w:rsidRPr="00043303">
        <w:rPr>
          <w:lang w:val="ru-RU"/>
        </w:rPr>
        <w:t>-</w:t>
      </w:r>
      <w:r>
        <w:t>test</w:t>
      </w:r>
      <w:r w:rsidRPr="00043303">
        <w:rPr>
          <w:lang w:val="ru-RU"/>
        </w:rPr>
        <w:t>).</w:t>
      </w:r>
    </w:p>
    <w:p w14:paraId="4EB36EE3" w14:textId="77777777" w:rsidR="007B46E2" w:rsidRPr="00043303" w:rsidRDefault="00000000">
      <w:pPr>
        <w:rPr>
          <w:lang w:val="ru-RU"/>
        </w:rPr>
      </w:pPr>
      <w:r>
        <w:rPr>
          <w:b/>
        </w:rPr>
        <w:t>Wilcoxon</w:t>
      </w:r>
      <w:r w:rsidRPr="00043303">
        <w:rPr>
          <w:b/>
          <w:lang w:val="ru-RU"/>
        </w:rPr>
        <w:t xml:space="preserve">: </w:t>
      </w:r>
      <w:r w:rsidRPr="00043303">
        <w:rPr>
          <w:lang w:val="ru-RU"/>
        </w:rPr>
        <w:t>Непараметрический парный тест изменений внутри группы.</w:t>
      </w:r>
    </w:p>
    <w:p w14:paraId="54B1D128" w14:textId="77777777" w:rsidR="007B46E2" w:rsidRPr="00043303" w:rsidRDefault="00000000">
      <w:pPr>
        <w:rPr>
          <w:lang w:val="ru-RU"/>
        </w:rPr>
      </w:pPr>
      <w:r>
        <w:rPr>
          <w:b/>
        </w:rPr>
        <w:t>Mixed</w:t>
      </w:r>
      <w:r w:rsidRPr="00043303">
        <w:rPr>
          <w:b/>
          <w:lang w:val="ru-RU"/>
        </w:rPr>
        <w:t xml:space="preserve"> </w:t>
      </w:r>
      <w:r>
        <w:rPr>
          <w:b/>
        </w:rPr>
        <w:t>Model</w:t>
      </w:r>
      <w:r w:rsidRPr="00043303">
        <w:rPr>
          <w:b/>
          <w:lang w:val="ru-RU"/>
        </w:rPr>
        <w:t xml:space="preserve">: </w:t>
      </w:r>
      <w:r w:rsidRPr="00043303">
        <w:rPr>
          <w:lang w:val="ru-RU"/>
        </w:rPr>
        <w:t>Модель для анализа повторных измерений с учётом индивидуальных различий.</w:t>
      </w:r>
    </w:p>
    <w:p w14:paraId="44B1CB71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br w:type="page"/>
      </w:r>
    </w:p>
    <w:p w14:paraId="73D674B5" w14:textId="77777777" w:rsidR="007B46E2" w:rsidRPr="00043303" w:rsidRDefault="00000000">
      <w:pPr>
        <w:pStyle w:val="1"/>
        <w:rPr>
          <w:lang w:val="ru-RU"/>
        </w:rPr>
      </w:pPr>
      <w:r w:rsidRPr="00043303">
        <w:rPr>
          <w:lang w:val="ru-RU"/>
        </w:rPr>
        <w:lastRenderedPageBreak/>
        <w:t>1. ДИЗАЙН ИССЛЕДОВАНИЯ</w:t>
      </w:r>
    </w:p>
    <w:p w14:paraId="0548289C" w14:textId="77777777" w:rsidR="007B46E2" w:rsidRPr="00043303" w:rsidRDefault="00000000">
      <w:pPr>
        <w:pStyle w:val="21"/>
        <w:rPr>
          <w:lang w:val="ru-RU"/>
        </w:rPr>
      </w:pPr>
      <w:r w:rsidRPr="00043303">
        <w:rPr>
          <w:lang w:val="ru-RU"/>
        </w:rPr>
        <w:t>1.1. Группы пациентов</w:t>
      </w:r>
    </w:p>
    <w:p w14:paraId="3C4AAEE1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>Всего пациентов: 44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B46E2" w14:paraId="74CBC2CB" w14:textId="77777777">
        <w:tc>
          <w:tcPr>
            <w:tcW w:w="2160" w:type="dxa"/>
          </w:tcPr>
          <w:p w14:paraId="1823CF26" w14:textId="77777777" w:rsidR="007B46E2" w:rsidRDefault="00000000">
            <w:proofErr w:type="spellStart"/>
            <w:r>
              <w:rPr>
                <w:b/>
              </w:rPr>
              <w:t>Группа</w:t>
            </w:r>
            <w:proofErr w:type="spellEnd"/>
          </w:p>
        </w:tc>
        <w:tc>
          <w:tcPr>
            <w:tcW w:w="2160" w:type="dxa"/>
          </w:tcPr>
          <w:p w14:paraId="30CE9D60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2160" w:type="dxa"/>
          </w:tcPr>
          <w:p w14:paraId="01784B0A" w14:textId="77777777" w:rsidR="007B46E2" w:rsidRDefault="00000000">
            <w:r>
              <w:rPr>
                <w:b/>
              </w:rPr>
              <w:t>Терапия</w:t>
            </w:r>
          </w:p>
        </w:tc>
        <w:tc>
          <w:tcPr>
            <w:tcW w:w="2160" w:type="dxa"/>
          </w:tcPr>
          <w:p w14:paraId="7EE365F7" w14:textId="77777777" w:rsidR="007B46E2" w:rsidRDefault="00000000">
            <w:r>
              <w:rPr>
                <w:b/>
              </w:rPr>
              <w:t>Тип</w:t>
            </w:r>
          </w:p>
        </w:tc>
      </w:tr>
      <w:tr w:rsidR="007B46E2" w14:paraId="123832FD" w14:textId="77777777">
        <w:tc>
          <w:tcPr>
            <w:tcW w:w="2160" w:type="dxa"/>
          </w:tcPr>
          <w:p w14:paraId="47FCDA1C" w14:textId="77777777" w:rsidR="007B46E2" w:rsidRDefault="00000000">
            <w:r>
              <w:t>Группа 1</w:t>
            </w:r>
          </w:p>
        </w:tc>
        <w:tc>
          <w:tcPr>
            <w:tcW w:w="2160" w:type="dxa"/>
          </w:tcPr>
          <w:p w14:paraId="4A484175" w14:textId="77777777" w:rsidR="007B46E2" w:rsidRDefault="00000000">
            <w:r>
              <w:t>12</w:t>
            </w:r>
          </w:p>
        </w:tc>
        <w:tc>
          <w:tcPr>
            <w:tcW w:w="2160" w:type="dxa"/>
          </w:tcPr>
          <w:p w14:paraId="510404D0" w14:textId="77777777" w:rsidR="007B46E2" w:rsidRDefault="00000000">
            <w:r>
              <w:t>ДИАМАГ 30 дней</w:t>
            </w:r>
          </w:p>
        </w:tc>
        <w:tc>
          <w:tcPr>
            <w:tcW w:w="2160" w:type="dxa"/>
          </w:tcPr>
          <w:p w14:paraId="22397B34" w14:textId="77777777" w:rsidR="007B46E2" w:rsidRDefault="00000000">
            <w:r>
              <w:t>Активная терапия</w:t>
            </w:r>
          </w:p>
        </w:tc>
      </w:tr>
      <w:tr w:rsidR="007B46E2" w14:paraId="66889702" w14:textId="77777777">
        <w:tc>
          <w:tcPr>
            <w:tcW w:w="2160" w:type="dxa"/>
          </w:tcPr>
          <w:p w14:paraId="1108D720" w14:textId="77777777" w:rsidR="007B46E2" w:rsidRDefault="00000000">
            <w:r>
              <w:t>Группа 2</w:t>
            </w:r>
          </w:p>
        </w:tc>
        <w:tc>
          <w:tcPr>
            <w:tcW w:w="2160" w:type="dxa"/>
          </w:tcPr>
          <w:p w14:paraId="1B31977B" w14:textId="77777777" w:rsidR="007B46E2" w:rsidRDefault="00000000">
            <w:r>
              <w:t>10</w:t>
            </w:r>
          </w:p>
        </w:tc>
        <w:tc>
          <w:tcPr>
            <w:tcW w:w="2160" w:type="dxa"/>
          </w:tcPr>
          <w:p w14:paraId="588D0DA4" w14:textId="77777777" w:rsidR="007B46E2" w:rsidRDefault="00000000">
            <w:r>
              <w:t>Плацебо 30 дней</w:t>
            </w:r>
          </w:p>
        </w:tc>
        <w:tc>
          <w:tcPr>
            <w:tcW w:w="2160" w:type="dxa"/>
          </w:tcPr>
          <w:p w14:paraId="3651431E" w14:textId="77777777" w:rsidR="007B46E2" w:rsidRDefault="00000000">
            <w:r>
              <w:t>Контроль</w:t>
            </w:r>
          </w:p>
        </w:tc>
      </w:tr>
      <w:tr w:rsidR="007B46E2" w14:paraId="469933DA" w14:textId="77777777">
        <w:tc>
          <w:tcPr>
            <w:tcW w:w="2160" w:type="dxa"/>
          </w:tcPr>
          <w:p w14:paraId="21162203" w14:textId="77777777" w:rsidR="007B46E2" w:rsidRDefault="00000000">
            <w:r>
              <w:t>Группа 3</w:t>
            </w:r>
          </w:p>
        </w:tc>
        <w:tc>
          <w:tcPr>
            <w:tcW w:w="2160" w:type="dxa"/>
          </w:tcPr>
          <w:p w14:paraId="69239159" w14:textId="77777777" w:rsidR="007B46E2" w:rsidRDefault="00000000">
            <w:r>
              <w:t>11</w:t>
            </w:r>
          </w:p>
        </w:tc>
        <w:tc>
          <w:tcPr>
            <w:tcW w:w="2160" w:type="dxa"/>
          </w:tcPr>
          <w:p w14:paraId="148BEF62" w14:textId="77777777" w:rsidR="007B46E2" w:rsidRDefault="00000000">
            <w:r>
              <w:t>ДИАМАГ 20 дней</w:t>
            </w:r>
          </w:p>
        </w:tc>
        <w:tc>
          <w:tcPr>
            <w:tcW w:w="2160" w:type="dxa"/>
          </w:tcPr>
          <w:p w14:paraId="576B333B" w14:textId="77777777" w:rsidR="007B46E2" w:rsidRDefault="00000000">
            <w:r>
              <w:t>Активная терапия</w:t>
            </w:r>
          </w:p>
        </w:tc>
      </w:tr>
      <w:tr w:rsidR="007B46E2" w14:paraId="148B0A55" w14:textId="77777777">
        <w:tc>
          <w:tcPr>
            <w:tcW w:w="2160" w:type="dxa"/>
          </w:tcPr>
          <w:p w14:paraId="7E670EBA" w14:textId="77777777" w:rsidR="007B46E2" w:rsidRDefault="00000000">
            <w:r>
              <w:t>Группа 4</w:t>
            </w:r>
          </w:p>
        </w:tc>
        <w:tc>
          <w:tcPr>
            <w:tcW w:w="2160" w:type="dxa"/>
          </w:tcPr>
          <w:p w14:paraId="52AD0249" w14:textId="77777777" w:rsidR="007B46E2" w:rsidRDefault="00000000">
            <w:r>
              <w:t>11</w:t>
            </w:r>
          </w:p>
        </w:tc>
        <w:tc>
          <w:tcPr>
            <w:tcW w:w="2160" w:type="dxa"/>
          </w:tcPr>
          <w:p w14:paraId="523D8901" w14:textId="77777777" w:rsidR="007B46E2" w:rsidRDefault="00000000">
            <w:r>
              <w:t>Плацебо 20 дней</w:t>
            </w:r>
          </w:p>
        </w:tc>
        <w:tc>
          <w:tcPr>
            <w:tcW w:w="2160" w:type="dxa"/>
          </w:tcPr>
          <w:p w14:paraId="1DBDC714" w14:textId="77777777" w:rsidR="007B46E2" w:rsidRDefault="00000000">
            <w:r>
              <w:t>Контроль</w:t>
            </w:r>
          </w:p>
        </w:tc>
      </w:tr>
    </w:tbl>
    <w:p w14:paraId="35181DF8" w14:textId="77777777" w:rsidR="007B46E2" w:rsidRDefault="007B46E2"/>
    <w:p w14:paraId="79428AAF" w14:textId="77777777" w:rsidR="007B46E2" w:rsidRDefault="00000000">
      <w:r>
        <w:t>Основные сравнения:</w:t>
      </w:r>
    </w:p>
    <w:p w14:paraId="08CF4261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• Активная </w:t>
      </w:r>
      <w:r>
        <w:t>vs</w:t>
      </w:r>
      <w:r w:rsidRPr="00043303">
        <w:rPr>
          <w:lang w:val="ru-RU"/>
        </w:rPr>
        <w:t xml:space="preserve"> Плацебо (30 дней): Группа 1 </w:t>
      </w:r>
      <w:r>
        <w:t>vs</w:t>
      </w:r>
      <w:r w:rsidRPr="00043303">
        <w:rPr>
          <w:lang w:val="ru-RU"/>
        </w:rPr>
        <w:t xml:space="preserve"> Группа 2</w:t>
      </w:r>
    </w:p>
    <w:p w14:paraId="12323ECF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• Активная </w:t>
      </w:r>
      <w:r>
        <w:t>vs</w:t>
      </w:r>
      <w:r w:rsidRPr="00043303">
        <w:rPr>
          <w:lang w:val="ru-RU"/>
        </w:rPr>
        <w:t xml:space="preserve"> Плацебо (20 дней): Группа 3 </w:t>
      </w:r>
      <w:r>
        <w:t>vs</w:t>
      </w:r>
      <w:r w:rsidRPr="00043303">
        <w:rPr>
          <w:lang w:val="ru-RU"/>
        </w:rPr>
        <w:t xml:space="preserve"> Группа 4</w:t>
      </w:r>
    </w:p>
    <w:p w14:paraId="2CA04E30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• Длительность терапии: 30 дней </w:t>
      </w:r>
      <w:r>
        <w:t>vs</w:t>
      </w:r>
      <w:r w:rsidRPr="00043303">
        <w:rPr>
          <w:lang w:val="ru-RU"/>
        </w:rPr>
        <w:t xml:space="preserve"> 20 дней (Группы 1+2 </w:t>
      </w:r>
      <w:r>
        <w:t>vs</w:t>
      </w:r>
      <w:r w:rsidRPr="00043303">
        <w:rPr>
          <w:lang w:val="ru-RU"/>
        </w:rPr>
        <w:t xml:space="preserve"> Группы 3+4)</w:t>
      </w:r>
    </w:p>
    <w:p w14:paraId="1CE449C0" w14:textId="77777777" w:rsidR="007B46E2" w:rsidRDefault="00000000">
      <w:pPr>
        <w:pStyle w:val="21"/>
      </w:pPr>
      <w:r>
        <w:t>1.2. Временные точки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B46E2" w14:paraId="6D0600AB" w14:textId="77777777">
        <w:tc>
          <w:tcPr>
            <w:tcW w:w="2880" w:type="dxa"/>
          </w:tcPr>
          <w:p w14:paraId="7CEE1B12" w14:textId="77777777" w:rsidR="007B46E2" w:rsidRDefault="00000000">
            <w:r>
              <w:rPr>
                <w:b/>
              </w:rPr>
              <w:t>Визит</w:t>
            </w:r>
          </w:p>
        </w:tc>
        <w:tc>
          <w:tcPr>
            <w:tcW w:w="2880" w:type="dxa"/>
          </w:tcPr>
          <w:p w14:paraId="559176F3" w14:textId="77777777" w:rsidR="007B46E2" w:rsidRDefault="00000000">
            <w:r>
              <w:rPr>
                <w:b/>
              </w:rPr>
              <w:t>День</w:t>
            </w:r>
          </w:p>
        </w:tc>
        <w:tc>
          <w:tcPr>
            <w:tcW w:w="2880" w:type="dxa"/>
          </w:tcPr>
          <w:p w14:paraId="488D3A65" w14:textId="77777777" w:rsidR="007B46E2" w:rsidRDefault="00000000">
            <w:r>
              <w:rPr>
                <w:b/>
              </w:rPr>
              <w:t>Описание</w:t>
            </w:r>
          </w:p>
        </w:tc>
      </w:tr>
      <w:tr w:rsidR="007B46E2" w14:paraId="0B29AA5C" w14:textId="77777777">
        <w:tc>
          <w:tcPr>
            <w:tcW w:w="2880" w:type="dxa"/>
          </w:tcPr>
          <w:p w14:paraId="1A548102" w14:textId="77777777" w:rsidR="007B46E2" w:rsidRDefault="00000000">
            <w:r>
              <w:t>V2</w:t>
            </w:r>
          </w:p>
        </w:tc>
        <w:tc>
          <w:tcPr>
            <w:tcW w:w="2880" w:type="dxa"/>
          </w:tcPr>
          <w:p w14:paraId="36E5D7F5" w14:textId="77777777" w:rsidR="007B46E2" w:rsidRDefault="00000000">
            <w:r>
              <w:t>0</w:t>
            </w:r>
          </w:p>
        </w:tc>
        <w:tc>
          <w:tcPr>
            <w:tcW w:w="2880" w:type="dxa"/>
          </w:tcPr>
          <w:p w14:paraId="2A9AAE9E" w14:textId="77777777" w:rsidR="007B46E2" w:rsidRDefault="00000000">
            <w:r>
              <w:t>Baseline — исходный уровень</w:t>
            </w:r>
          </w:p>
        </w:tc>
      </w:tr>
      <w:tr w:rsidR="007B46E2" w14:paraId="00575784" w14:textId="77777777">
        <w:tc>
          <w:tcPr>
            <w:tcW w:w="2880" w:type="dxa"/>
          </w:tcPr>
          <w:p w14:paraId="58793F6C" w14:textId="77777777" w:rsidR="007B46E2" w:rsidRDefault="00000000">
            <w:r>
              <w:t>V3</w:t>
            </w:r>
          </w:p>
        </w:tc>
        <w:tc>
          <w:tcPr>
            <w:tcW w:w="2880" w:type="dxa"/>
          </w:tcPr>
          <w:p w14:paraId="3E82EE52" w14:textId="77777777" w:rsidR="007B46E2" w:rsidRDefault="00000000">
            <w:r>
              <w:t>+10</w:t>
            </w:r>
          </w:p>
        </w:tc>
        <w:tc>
          <w:tcPr>
            <w:tcW w:w="2880" w:type="dxa"/>
          </w:tcPr>
          <w:p w14:paraId="3FFDA2B2" w14:textId="77777777" w:rsidR="007B46E2" w:rsidRDefault="00000000">
            <w:r>
              <w:t>После окончания курса терапии</w:t>
            </w:r>
          </w:p>
        </w:tc>
      </w:tr>
      <w:tr w:rsidR="007B46E2" w14:paraId="5EE0F1E7" w14:textId="77777777">
        <w:tc>
          <w:tcPr>
            <w:tcW w:w="2880" w:type="dxa"/>
          </w:tcPr>
          <w:p w14:paraId="31C5160E" w14:textId="77777777" w:rsidR="007B46E2" w:rsidRDefault="00000000">
            <w:r>
              <w:t>V4</w:t>
            </w:r>
          </w:p>
        </w:tc>
        <w:tc>
          <w:tcPr>
            <w:tcW w:w="2880" w:type="dxa"/>
          </w:tcPr>
          <w:p w14:paraId="70EBEC47" w14:textId="77777777" w:rsidR="007B46E2" w:rsidRDefault="00000000">
            <w:r>
              <w:t>+20</w:t>
            </w:r>
          </w:p>
        </w:tc>
        <w:tc>
          <w:tcPr>
            <w:tcW w:w="2880" w:type="dxa"/>
          </w:tcPr>
          <w:p w14:paraId="25D45C2D" w14:textId="77777777" w:rsidR="007B46E2" w:rsidRDefault="00000000">
            <w:r>
              <w:t>Оценка стабильности эффекта</w:t>
            </w:r>
          </w:p>
        </w:tc>
      </w:tr>
      <w:tr w:rsidR="007B46E2" w14:paraId="6B6DA3B8" w14:textId="77777777">
        <w:tc>
          <w:tcPr>
            <w:tcW w:w="2880" w:type="dxa"/>
          </w:tcPr>
          <w:p w14:paraId="76AD16A9" w14:textId="77777777" w:rsidR="007B46E2" w:rsidRDefault="00000000">
            <w:r>
              <w:t>V5</w:t>
            </w:r>
          </w:p>
        </w:tc>
        <w:tc>
          <w:tcPr>
            <w:tcW w:w="2880" w:type="dxa"/>
          </w:tcPr>
          <w:p w14:paraId="694B593D" w14:textId="77777777" w:rsidR="007B46E2" w:rsidRDefault="00000000">
            <w:r>
              <w:t>+30</w:t>
            </w:r>
          </w:p>
        </w:tc>
        <w:tc>
          <w:tcPr>
            <w:tcW w:w="2880" w:type="dxa"/>
          </w:tcPr>
          <w:p w14:paraId="0AAB5F24" w14:textId="77777777" w:rsidR="007B46E2" w:rsidRDefault="00000000">
            <w:r>
              <w:t>Оценка стабильности эффекта</w:t>
            </w:r>
          </w:p>
        </w:tc>
      </w:tr>
      <w:tr w:rsidR="007B46E2" w14:paraId="37E88CBD" w14:textId="77777777">
        <w:tc>
          <w:tcPr>
            <w:tcW w:w="2880" w:type="dxa"/>
          </w:tcPr>
          <w:p w14:paraId="682EBA29" w14:textId="77777777" w:rsidR="007B46E2" w:rsidRDefault="00000000">
            <w:r>
              <w:t>V6</w:t>
            </w:r>
          </w:p>
        </w:tc>
        <w:tc>
          <w:tcPr>
            <w:tcW w:w="2880" w:type="dxa"/>
          </w:tcPr>
          <w:p w14:paraId="63A89B85" w14:textId="77777777" w:rsidR="007B46E2" w:rsidRDefault="00000000">
            <w:r>
              <w:t>+30±1</w:t>
            </w:r>
          </w:p>
        </w:tc>
        <w:tc>
          <w:tcPr>
            <w:tcW w:w="2880" w:type="dxa"/>
          </w:tcPr>
          <w:p w14:paraId="56633B58" w14:textId="77777777" w:rsidR="007B46E2" w:rsidRDefault="00000000">
            <w:r>
              <w:t>Endpoint — финальная оценка</w:t>
            </w:r>
          </w:p>
        </w:tc>
      </w:tr>
    </w:tbl>
    <w:p w14:paraId="6F6C0C78" w14:textId="77777777" w:rsidR="007B46E2" w:rsidRDefault="00000000">
      <w:pPr>
        <w:pStyle w:val="21"/>
      </w:pPr>
      <w:r>
        <w:t>1.3. Схема статистических сравнений</w:t>
      </w:r>
    </w:p>
    <w:p w14:paraId="1F274152" w14:textId="77777777" w:rsidR="007B46E2" w:rsidRDefault="007B46E2"/>
    <w:p w14:paraId="4001A5A7" w14:textId="77777777" w:rsidR="007B46E2" w:rsidRPr="00043303" w:rsidRDefault="00000000">
      <w:pPr>
        <w:rPr>
          <w:lang w:val="ru-RU"/>
        </w:rPr>
      </w:pPr>
      <w:r w:rsidRPr="00043303">
        <w:rPr>
          <w:b/>
          <w:lang w:val="ru-RU"/>
        </w:rPr>
        <w:t>На каждом визите (</w:t>
      </w:r>
      <w:r>
        <w:rPr>
          <w:b/>
        </w:rPr>
        <w:t>V</w:t>
      </w:r>
      <w:r w:rsidRPr="00043303">
        <w:rPr>
          <w:b/>
          <w:lang w:val="ru-RU"/>
        </w:rPr>
        <w:t>2–</w:t>
      </w:r>
      <w:r>
        <w:rPr>
          <w:b/>
        </w:rPr>
        <w:t>V</w:t>
      </w:r>
      <w:r w:rsidRPr="00043303">
        <w:rPr>
          <w:b/>
          <w:lang w:val="ru-RU"/>
        </w:rPr>
        <w:t>6):</w:t>
      </w:r>
    </w:p>
    <w:p w14:paraId="1A3CE0B8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• </w:t>
      </w:r>
      <w:r>
        <w:t>Kruskal</w:t>
      </w:r>
      <w:r w:rsidRPr="00043303">
        <w:rPr>
          <w:lang w:val="ru-RU"/>
        </w:rPr>
        <w:t>-</w:t>
      </w:r>
      <w:r>
        <w:t>Wallis</w:t>
      </w:r>
      <w:r w:rsidRPr="00043303">
        <w:rPr>
          <w:lang w:val="ru-RU"/>
        </w:rPr>
        <w:t xml:space="preserve"> — сравнение всех 4 групп одновременно (</w:t>
      </w:r>
      <w:r>
        <w:t>H</w:t>
      </w:r>
      <w:r w:rsidRPr="00043303">
        <w:rPr>
          <w:lang w:val="ru-RU"/>
        </w:rPr>
        <w:t>₀: медианы равны)</w:t>
      </w:r>
    </w:p>
    <w:p w14:paraId="2C85BFA6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• </w:t>
      </w:r>
      <w:r>
        <w:t>Mann</w:t>
      </w:r>
      <w:r w:rsidRPr="00043303">
        <w:rPr>
          <w:lang w:val="ru-RU"/>
        </w:rPr>
        <w:t>-</w:t>
      </w:r>
      <w:r>
        <w:t>Whitney</w:t>
      </w:r>
      <w:r w:rsidRPr="00043303">
        <w:rPr>
          <w:lang w:val="ru-RU"/>
        </w:rPr>
        <w:t xml:space="preserve"> </w:t>
      </w:r>
      <w:r>
        <w:t>U</w:t>
      </w:r>
      <w:r w:rsidRPr="00043303">
        <w:rPr>
          <w:lang w:val="ru-RU"/>
        </w:rPr>
        <w:t xml:space="preserve"> — попарные сравнения (</w:t>
      </w:r>
      <w:r>
        <w:t>G</w:t>
      </w:r>
      <w:r w:rsidRPr="00043303">
        <w:rPr>
          <w:lang w:val="ru-RU"/>
        </w:rPr>
        <w:t xml:space="preserve">1 </w:t>
      </w:r>
      <w:r>
        <w:t>vs</w:t>
      </w:r>
      <w:r w:rsidRPr="00043303">
        <w:rPr>
          <w:lang w:val="ru-RU"/>
        </w:rPr>
        <w:t xml:space="preserve"> </w:t>
      </w:r>
      <w:r>
        <w:t>G</w:t>
      </w:r>
      <w:r w:rsidRPr="00043303">
        <w:rPr>
          <w:lang w:val="ru-RU"/>
        </w:rPr>
        <w:t xml:space="preserve">2, </w:t>
      </w:r>
      <w:r>
        <w:t>G</w:t>
      </w:r>
      <w:r w:rsidRPr="00043303">
        <w:rPr>
          <w:lang w:val="ru-RU"/>
        </w:rPr>
        <w:t xml:space="preserve">1 </w:t>
      </w:r>
      <w:r>
        <w:t>vs</w:t>
      </w:r>
      <w:r w:rsidRPr="00043303">
        <w:rPr>
          <w:lang w:val="ru-RU"/>
        </w:rPr>
        <w:t xml:space="preserve"> </w:t>
      </w:r>
      <w:r>
        <w:t>G</w:t>
      </w:r>
      <w:r w:rsidRPr="00043303">
        <w:rPr>
          <w:lang w:val="ru-RU"/>
        </w:rPr>
        <w:t xml:space="preserve">3, и </w:t>
      </w:r>
      <w:proofErr w:type="gramStart"/>
      <w:r w:rsidRPr="00043303">
        <w:rPr>
          <w:lang w:val="ru-RU"/>
        </w:rPr>
        <w:t>т.д.</w:t>
      </w:r>
      <w:proofErr w:type="gramEnd"/>
      <w:r w:rsidRPr="00043303">
        <w:rPr>
          <w:lang w:val="ru-RU"/>
        </w:rPr>
        <w:t>)</w:t>
      </w:r>
    </w:p>
    <w:p w14:paraId="2215FDC0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• </w:t>
      </w:r>
      <w:r>
        <w:t>Bayes</w:t>
      </w:r>
      <w:r w:rsidRPr="00043303">
        <w:rPr>
          <w:lang w:val="ru-RU"/>
        </w:rPr>
        <w:t xml:space="preserve"> </w:t>
      </w:r>
      <w:r>
        <w:t>Factor</w:t>
      </w:r>
      <w:r w:rsidRPr="00043303">
        <w:rPr>
          <w:lang w:val="ru-RU"/>
        </w:rPr>
        <w:t xml:space="preserve"> — оценка силы доказательств (</w:t>
      </w:r>
      <w:r>
        <w:t>BF</w:t>
      </w:r>
      <w:r w:rsidRPr="00043303">
        <w:rPr>
          <w:lang w:val="ru-RU"/>
        </w:rPr>
        <w:t>₁</w:t>
      </w:r>
      <w:proofErr w:type="gramStart"/>
      <w:r w:rsidRPr="00043303">
        <w:rPr>
          <w:lang w:val="ru-RU"/>
        </w:rPr>
        <w:t>₀ &gt;</w:t>
      </w:r>
      <w:proofErr w:type="gramEnd"/>
      <w:r w:rsidRPr="00043303">
        <w:rPr>
          <w:lang w:val="ru-RU"/>
        </w:rPr>
        <w:t xml:space="preserve"> 3 → в пользу </w:t>
      </w:r>
      <w:r>
        <w:t>H</w:t>
      </w:r>
      <w:r w:rsidRPr="00043303">
        <w:rPr>
          <w:lang w:val="ru-RU"/>
        </w:rPr>
        <w:t>₁)</w:t>
      </w:r>
    </w:p>
    <w:p w14:paraId="40B47C4D" w14:textId="77777777" w:rsidR="007B46E2" w:rsidRPr="00043303" w:rsidRDefault="007B46E2">
      <w:pPr>
        <w:rPr>
          <w:lang w:val="ru-RU"/>
        </w:rPr>
      </w:pPr>
    </w:p>
    <w:p w14:paraId="67116FBC" w14:textId="77777777" w:rsidR="007B46E2" w:rsidRPr="00043303" w:rsidRDefault="00000000">
      <w:pPr>
        <w:rPr>
          <w:lang w:val="ru-RU"/>
        </w:rPr>
      </w:pPr>
      <w:r w:rsidRPr="00043303">
        <w:rPr>
          <w:b/>
          <w:lang w:val="ru-RU"/>
        </w:rPr>
        <w:t>Продольный анализ (</w:t>
      </w:r>
      <w:r>
        <w:rPr>
          <w:b/>
        </w:rPr>
        <w:t>V</w:t>
      </w:r>
      <w:r w:rsidRPr="00043303">
        <w:rPr>
          <w:b/>
          <w:lang w:val="ru-RU"/>
        </w:rPr>
        <w:t>2 → каждый визит):</w:t>
      </w:r>
    </w:p>
    <w:p w14:paraId="22F8705E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• </w:t>
      </w:r>
      <w:r>
        <w:t>Wilcoxon</w:t>
      </w:r>
      <w:r w:rsidRPr="00043303">
        <w:rPr>
          <w:lang w:val="ru-RU"/>
        </w:rPr>
        <w:t xml:space="preserve"> </w:t>
      </w:r>
      <w:r>
        <w:t>signed</w:t>
      </w:r>
      <w:r w:rsidRPr="00043303">
        <w:rPr>
          <w:lang w:val="ru-RU"/>
        </w:rPr>
        <w:t>-</w:t>
      </w:r>
      <w:r>
        <w:t>rank</w:t>
      </w:r>
      <w:r w:rsidRPr="00043303">
        <w:rPr>
          <w:lang w:val="ru-RU"/>
        </w:rPr>
        <w:t xml:space="preserve"> — изменения внутри каждой группы</w:t>
      </w:r>
    </w:p>
    <w:p w14:paraId="2FFB7D4C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lastRenderedPageBreak/>
        <w:t xml:space="preserve">• </w:t>
      </w:r>
      <w:r>
        <w:t>Δ</w:t>
      </w:r>
      <w:r w:rsidRPr="00043303">
        <w:rPr>
          <w:lang w:val="ru-RU"/>
        </w:rPr>
        <w:t xml:space="preserve"> абсолютное и % изменение от </w:t>
      </w:r>
      <w:r>
        <w:t>baseline</w:t>
      </w:r>
    </w:p>
    <w:p w14:paraId="5E029A75" w14:textId="77777777" w:rsidR="007B46E2" w:rsidRPr="00043303" w:rsidRDefault="007B46E2">
      <w:pPr>
        <w:rPr>
          <w:lang w:val="ru-RU"/>
        </w:rPr>
      </w:pPr>
    </w:p>
    <w:p w14:paraId="24EC7025" w14:textId="77777777" w:rsidR="007B46E2" w:rsidRPr="00043303" w:rsidRDefault="00000000">
      <w:pPr>
        <w:rPr>
          <w:lang w:val="ru-RU"/>
        </w:rPr>
      </w:pPr>
      <w:r w:rsidRPr="00043303">
        <w:rPr>
          <w:b/>
          <w:lang w:val="ru-RU"/>
        </w:rPr>
        <w:t xml:space="preserve">Анализ </w:t>
      </w:r>
      <w:proofErr w:type="spellStart"/>
      <w:r w:rsidRPr="00043303">
        <w:rPr>
          <w:b/>
          <w:lang w:val="ru-RU"/>
        </w:rPr>
        <w:t>респондеров</w:t>
      </w:r>
      <w:proofErr w:type="spellEnd"/>
      <w:r w:rsidRPr="00043303">
        <w:rPr>
          <w:b/>
          <w:lang w:val="ru-RU"/>
        </w:rPr>
        <w:t>:</w:t>
      </w:r>
    </w:p>
    <w:p w14:paraId="1D96F5AA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• Критерий: улучшение </w:t>
      </w:r>
      <w:r>
        <w:t>UPDRS</w:t>
      </w:r>
      <w:r w:rsidRPr="00043303">
        <w:rPr>
          <w:lang w:val="ru-RU"/>
        </w:rPr>
        <w:t xml:space="preserve"> </w:t>
      </w:r>
      <w:r>
        <w:t>III</w:t>
      </w:r>
      <w:r w:rsidRPr="00043303">
        <w:rPr>
          <w:lang w:val="ru-RU"/>
        </w:rPr>
        <w:t xml:space="preserve"> ≥ 20% от </w:t>
      </w:r>
      <w:r>
        <w:t>baseline</w:t>
      </w:r>
    </w:p>
    <w:p w14:paraId="435B3367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• </w:t>
      </w:r>
      <w:r>
        <w:t>Chi</w:t>
      </w:r>
      <w:r w:rsidRPr="00043303">
        <w:rPr>
          <w:lang w:val="ru-RU"/>
        </w:rPr>
        <w:t>-</w:t>
      </w:r>
      <w:r>
        <w:t>square</w:t>
      </w:r>
      <w:r w:rsidRPr="00043303">
        <w:rPr>
          <w:lang w:val="ru-RU"/>
        </w:rPr>
        <w:t xml:space="preserve"> — сравнение долей </w:t>
      </w:r>
      <w:proofErr w:type="spellStart"/>
      <w:r w:rsidRPr="00043303">
        <w:rPr>
          <w:lang w:val="ru-RU"/>
        </w:rPr>
        <w:t>респондеров</w:t>
      </w:r>
      <w:proofErr w:type="spellEnd"/>
      <w:r w:rsidRPr="00043303">
        <w:rPr>
          <w:lang w:val="ru-RU"/>
        </w:rPr>
        <w:t xml:space="preserve"> между группами</w:t>
      </w:r>
    </w:p>
    <w:p w14:paraId="1CCFDC8C" w14:textId="77777777" w:rsidR="007B46E2" w:rsidRPr="00043303" w:rsidRDefault="00000000">
      <w:pPr>
        <w:pStyle w:val="21"/>
        <w:rPr>
          <w:lang w:val="ru-RU"/>
        </w:rPr>
      </w:pPr>
      <w:r w:rsidRPr="00043303">
        <w:rPr>
          <w:lang w:val="ru-RU"/>
        </w:rPr>
        <w:t>1.4. Конечные точки</w:t>
      </w:r>
    </w:p>
    <w:p w14:paraId="6D4CB070" w14:textId="77777777" w:rsidR="007B46E2" w:rsidRPr="00043303" w:rsidRDefault="00000000">
      <w:pPr>
        <w:rPr>
          <w:lang w:val="ru-RU"/>
        </w:rPr>
      </w:pPr>
      <w:r w:rsidRPr="00043303">
        <w:rPr>
          <w:b/>
          <w:lang w:val="ru-RU"/>
        </w:rPr>
        <w:t>Первичные:</w:t>
      </w:r>
    </w:p>
    <w:p w14:paraId="3219A0C4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• </w:t>
      </w:r>
      <w:r>
        <w:t>UPDRS</w:t>
      </w:r>
      <w:r w:rsidRPr="00043303">
        <w:rPr>
          <w:lang w:val="ru-RU"/>
        </w:rPr>
        <w:t xml:space="preserve"> часть 3 — двигательные функции</w:t>
      </w:r>
    </w:p>
    <w:p w14:paraId="1C393E38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• </w:t>
      </w:r>
      <w:r>
        <w:t>UPDRS</w:t>
      </w:r>
      <w:r w:rsidRPr="00043303">
        <w:rPr>
          <w:lang w:val="ru-RU"/>
        </w:rPr>
        <w:t xml:space="preserve"> часть 2 — повседневная активность</w:t>
      </w:r>
    </w:p>
    <w:p w14:paraId="5B14BAF7" w14:textId="77777777" w:rsidR="007B46E2" w:rsidRPr="00043303" w:rsidRDefault="00000000">
      <w:pPr>
        <w:rPr>
          <w:lang w:val="ru-RU"/>
        </w:rPr>
      </w:pPr>
      <w:r w:rsidRPr="00043303">
        <w:rPr>
          <w:b/>
          <w:lang w:val="ru-RU"/>
        </w:rPr>
        <w:t>Вторичные:</w:t>
      </w:r>
    </w:p>
    <w:p w14:paraId="455580A7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• </w:t>
      </w:r>
      <w:r>
        <w:t>DASS</w:t>
      </w:r>
      <w:r w:rsidRPr="00043303">
        <w:rPr>
          <w:lang w:val="ru-RU"/>
        </w:rPr>
        <w:t xml:space="preserve">-21 — </w:t>
      </w:r>
      <w:r>
        <w:t>DASS</w:t>
      </w:r>
      <w:r w:rsidRPr="00043303">
        <w:rPr>
          <w:lang w:val="ru-RU"/>
        </w:rPr>
        <w:t>-21 (Депрессия, тревога, стресс)</w:t>
      </w:r>
    </w:p>
    <w:p w14:paraId="7C356839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• </w:t>
      </w:r>
      <w:r>
        <w:t>Epworth</w:t>
      </w:r>
      <w:r w:rsidRPr="00043303">
        <w:rPr>
          <w:lang w:val="ru-RU"/>
        </w:rPr>
        <w:t xml:space="preserve"> — Шкала сонливости </w:t>
      </w:r>
      <w:proofErr w:type="spellStart"/>
      <w:r w:rsidRPr="00043303">
        <w:rPr>
          <w:lang w:val="ru-RU"/>
        </w:rPr>
        <w:t>Эпуорта</w:t>
      </w:r>
      <w:proofErr w:type="spellEnd"/>
    </w:p>
    <w:p w14:paraId="27EC3F94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• Апатия — Шкала апатии </w:t>
      </w:r>
      <w:proofErr w:type="spellStart"/>
      <w:r w:rsidRPr="00043303">
        <w:rPr>
          <w:lang w:val="ru-RU"/>
        </w:rPr>
        <w:t>Старкстейна</w:t>
      </w:r>
      <w:proofErr w:type="spellEnd"/>
    </w:p>
    <w:p w14:paraId="2D4FE7C2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>• Утомляемость — Шкала утомляемости при БП</w:t>
      </w:r>
    </w:p>
    <w:p w14:paraId="6D7AD2E4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• </w:t>
      </w:r>
      <w:r>
        <w:t>PDQ</w:t>
      </w:r>
      <w:r w:rsidRPr="00043303">
        <w:rPr>
          <w:lang w:val="ru-RU"/>
        </w:rPr>
        <w:t xml:space="preserve">-39 — </w:t>
      </w:r>
      <w:r>
        <w:t>PDQ</w:t>
      </w:r>
      <w:r w:rsidRPr="00043303">
        <w:rPr>
          <w:lang w:val="ru-RU"/>
        </w:rPr>
        <w:t>-39 (Качество жизни)</w:t>
      </w:r>
    </w:p>
    <w:p w14:paraId="1BF977BB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br w:type="page"/>
      </w:r>
    </w:p>
    <w:p w14:paraId="4C7300FF" w14:textId="77777777" w:rsidR="007B46E2" w:rsidRPr="00043303" w:rsidRDefault="00000000">
      <w:pPr>
        <w:pStyle w:val="1"/>
        <w:rPr>
          <w:lang w:val="ru-RU"/>
        </w:rPr>
      </w:pPr>
      <w:r w:rsidRPr="00043303">
        <w:rPr>
          <w:lang w:val="ru-RU"/>
        </w:rPr>
        <w:lastRenderedPageBreak/>
        <w:t xml:space="preserve">2. </w:t>
      </w:r>
      <w:r>
        <w:t>UPDRS</w:t>
      </w:r>
      <w:r w:rsidRPr="00043303">
        <w:rPr>
          <w:lang w:val="ru-RU"/>
        </w:rPr>
        <w:t xml:space="preserve"> ЧАСТЬ 3 (ДВИГАТЕЛЬНЫЕ ФУНКЦИИ)</w:t>
      </w:r>
    </w:p>
    <w:p w14:paraId="72FA1C16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>Тип: ПЕРВИЧНАЯ конечная точка. Интерпретация: снижение = улучшение.</w:t>
      </w:r>
    </w:p>
    <w:p w14:paraId="001475F3" w14:textId="77777777" w:rsidR="007B46E2" w:rsidRPr="00043303" w:rsidRDefault="00000000">
      <w:pPr>
        <w:pStyle w:val="21"/>
        <w:rPr>
          <w:lang w:val="ru-RU"/>
        </w:rPr>
      </w:pPr>
      <w:r w:rsidRPr="00043303">
        <w:rPr>
          <w:lang w:val="ru-RU"/>
        </w:rPr>
        <w:t>2.1. Описательные статистики по визитам</w:t>
      </w:r>
    </w:p>
    <w:p w14:paraId="2BFDABCB" w14:textId="77777777" w:rsidR="007B46E2" w:rsidRDefault="00000000">
      <w:pPr>
        <w:pStyle w:val="31"/>
      </w:pPr>
      <w:proofErr w:type="spellStart"/>
      <w:r>
        <w:t>Визит</w:t>
      </w:r>
      <w:proofErr w:type="spellEnd"/>
      <w:r>
        <w:t xml:space="preserve"> V2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B46E2" w14:paraId="6EDD45B8" w14:textId="77777777">
        <w:tc>
          <w:tcPr>
            <w:tcW w:w="1440" w:type="dxa"/>
          </w:tcPr>
          <w:p w14:paraId="3DB44D49" w14:textId="77777777" w:rsidR="007B46E2" w:rsidRDefault="00000000">
            <w:r>
              <w:rPr>
                <w:b/>
              </w:rPr>
              <w:t>Группа</w:t>
            </w:r>
          </w:p>
        </w:tc>
        <w:tc>
          <w:tcPr>
            <w:tcW w:w="1440" w:type="dxa"/>
          </w:tcPr>
          <w:p w14:paraId="4905B605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1440" w:type="dxa"/>
          </w:tcPr>
          <w:p w14:paraId="7B24C91C" w14:textId="77777777" w:rsidR="007B46E2" w:rsidRDefault="00000000">
            <w:r>
              <w:rPr>
                <w:b/>
              </w:rPr>
              <w:t>Median</w:t>
            </w:r>
          </w:p>
        </w:tc>
        <w:tc>
          <w:tcPr>
            <w:tcW w:w="1440" w:type="dxa"/>
          </w:tcPr>
          <w:p w14:paraId="4D443B92" w14:textId="77777777" w:rsidR="007B46E2" w:rsidRDefault="00000000">
            <w:r>
              <w:rPr>
                <w:b/>
              </w:rPr>
              <w:t>[Q1–Q3]</w:t>
            </w:r>
          </w:p>
        </w:tc>
        <w:tc>
          <w:tcPr>
            <w:tcW w:w="1440" w:type="dxa"/>
          </w:tcPr>
          <w:p w14:paraId="4DAE2861" w14:textId="77777777" w:rsidR="007B46E2" w:rsidRDefault="00000000">
            <w:r>
              <w:rPr>
                <w:b/>
              </w:rPr>
              <w:t>Mean±SD</w:t>
            </w:r>
          </w:p>
        </w:tc>
        <w:tc>
          <w:tcPr>
            <w:tcW w:w="1440" w:type="dxa"/>
          </w:tcPr>
          <w:p w14:paraId="2D4FF100" w14:textId="77777777" w:rsidR="007B46E2" w:rsidRDefault="00000000">
            <w:r>
              <w:rPr>
                <w:b/>
              </w:rPr>
              <w:t>Норм.?</w:t>
            </w:r>
          </w:p>
        </w:tc>
      </w:tr>
      <w:tr w:rsidR="007B46E2" w14:paraId="06456609" w14:textId="77777777">
        <w:tc>
          <w:tcPr>
            <w:tcW w:w="1440" w:type="dxa"/>
          </w:tcPr>
          <w:p w14:paraId="39C890F1" w14:textId="77777777" w:rsidR="007B46E2" w:rsidRDefault="00000000">
            <w:r>
              <w:t>Группа 1</w:t>
            </w:r>
          </w:p>
        </w:tc>
        <w:tc>
          <w:tcPr>
            <w:tcW w:w="1440" w:type="dxa"/>
          </w:tcPr>
          <w:p w14:paraId="5E6D3302" w14:textId="77777777" w:rsidR="007B46E2" w:rsidRDefault="00000000">
            <w:r>
              <w:t>12</w:t>
            </w:r>
          </w:p>
        </w:tc>
        <w:tc>
          <w:tcPr>
            <w:tcW w:w="1440" w:type="dxa"/>
          </w:tcPr>
          <w:p w14:paraId="1E4ABC2E" w14:textId="77777777" w:rsidR="007B46E2" w:rsidRDefault="00000000">
            <w:r>
              <w:t>11.5</w:t>
            </w:r>
          </w:p>
        </w:tc>
        <w:tc>
          <w:tcPr>
            <w:tcW w:w="1440" w:type="dxa"/>
          </w:tcPr>
          <w:p w14:paraId="3421EC21" w14:textId="77777777" w:rsidR="007B46E2" w:rsidRDefault="00000000">
            <w:r>
              <w:t>[9.8–14.2]</w:t>
            </w:r>
          </w:p>
        </w:tc>
        <w:tc>
          <w:tcPr>
            <w:tcW w:w="1440" w:type="dxa"/>
          </w:tcPr>
          <w:p w14:paraId="146C8967" w14:textId="77777777" w:rsidR="007B46E2" w:rsidRDefault="00000000">
            <w:r>
              <w:t>12.2 ± 4.3</w:t>
            </w:r>
          </w:p>
        </w:tc>
        <w:tc>
          <w:tcPr>
            <w:tcW w:w="1440" w:type="dxa"/>
          </w:tcPr>
          <w:p w14:paraId="22DFFEF9" w14:textId="77777777" w:rsidR="007B46E2" w:rsidRDefault="00000000">
            <w:r>
              <w:t>Да</w:t>
            </w:r>
          </w:p>
        </w:tc>
      </w:tr>
      <w:tr w:rsidR="007B46E2" w14:paraId="71E92D0B" w14:textId="77777777">
        <w:tc>
          <w:tcPr>
            <w:tcW w:w="1440" w:type="dxa"/>
          </w:tcPr>
          <w:p w14:paraId="2F681700" w14:textId="77777777" w:rsidR="007B46E2" w:rsidRDefault="00000000">
            <w:r>
              <w:t>Группа 2</w:t>
            </w:r>
          </w:p>
        </w:tc>
        <w:tc>
          <w:tcPr>
            <w:tcW w:w="1440" w:type="dxa"/>
          </w:tcPr>
          <w:p w14:paraId="47472986" w14:textId="77777777" w:rsidR="007B46E2" w:rsidRDefault="00000000">
            <w:r>
              <w:t>10</w:t>
            </w:r>
          </w:p>
        </w:tc>
        <w:tc>
          <w:tcPr>
            <w:tcW w:w="1440" w:type="dxa"/>
          </w:tcPr>
          <w:p w14:paraId="1010E14F" w14:textId="77777777" w:rsidR="007B46E2" w:rsidRDefault="00000000">
            <w:r>
              <w:t>12.5</w:t>
            </w:r>
          </w:p>
        </w:tc>
        <w:tc>
          <w:tcPr>
            <w:tcW w:w="1440" w:type="dxa"/>
          </w:tcPr>
          <w:p w14:paraId="72A04F31" w14:textId="77777777" w:rsidR="007B46E2" w:rsidRDefault="00000000">
            <w:r>
              <w:t>[10.0–14.0]</w:t>
            </w:r>
          </w:p>
        </w:tc>
        <w:tc>
          <w:tcPr>
            <w:tcW w:w="1440" w:type="dxa"/>
          </w:tcPr>
          <w:p w14:paraId="0B0AED2F" w14:textId="77777777" w:rsidR="007B46E2" w:rsidRDefault="00000000">
            <w:r>
              <w:t>12.2 ± 2.9</w:t>
            </w:r>
          </w:p>
        </w:tc>
        <w:tc>
          <w:tcPr>
            <w:tcW w:w="1440" w:type="dxa"/>
          </w:tcPr>
          <w:p w14:paraId="3D39EA95" w14:textId="77777777" w:rsidR="007B46E2" w:rsidRDefault="00000000">
            <w:r>
              <w:t>Да</w:t>
            </w:r>
          </w:p>
        </w:tc>
      </w:tr>
      <w:tr w:rsidR="007B46E2" w14:paraId="34E18FA8" w14:textId="77777777">
        <w:tc>
          <w:tcPr>
            <w:tcW w:w="1440" w:type="dxa"/>
          </w:tcPr>
          <w:p w14:paraId="1971F3D0" w14:textId="77777777" w:rsidR="007B46E2" w:rsidRDefault="00000000">
            <w:r>
              <w:t>Группа 3</w:t>
            </w:r>
          </w:p>
        </w:tc>
        <w:tc>
          <w:tcPr>
            <w:tcW w:w="1440" w:type="dxa"/>
          </w:tcPr>
          <w:p w14:paraId="43A32CEF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65FF9368" w14:textId="77777777" w:rsidR="007B46E2" w:rsidRDefault="00000000">
            <w:r>
              <w:t>9.0</w:t>
            </w:r>
          </w:p>
        </w:tc>
        <w:tc>
          <w:tcPr>
            <w:tcW w:w="1440" w:type="dxa"/>
          </w:tcPr>
          <w:p w14:paraId="18C6DAAB" w14:textId="77777777" w:rsidR="007B46E2" w:rsidRDefault="00000000">
            <w:r>
              <w:t>[6.0–14.5]</w:t>
            </w:r>
          </w:p>
        </w:tc>
        <w:tc>
          <w:tcPr>
            <w:tcW w:w="1440" w:type="dxa"/>
          </w:tcPr>
          <w:p w14:paraId="1FBF9C74" w14:textId="77777777" w:rsidR="007B46E2" w:rsidRDefault="00000000">
            <w:r>
              <w:t>10.5 ± 6.3</w:t>
            </w:r>
          </w:p>
        </w:tc>
        <w:tc>
          <w:tcPr>
            <w:tcW w:w="1440" w:type="dxa"/>
          </w:tcPr>
          <w:p w14:paraId="14E1C8D0" w14:textId="77777777" w:rsidR="007B46E2" w:rsidRDefault="00000000">
            <w:r>
              <w:t>Да</w:t>
            </w:r>
          </w:p>
        </w:tc>
      </w:tr>
      <w:tr w:rsidR="007B46E2" w14:paraId="20270563" w14:textId="77777777">
        <w:tc>
          <w:tcPr>
            <w:tcW w:w="1440" w:type="dxa"/>
          </w:tcPr>
          <w:p w14:paraId="4C50ED6F" w14:textId="77777777" w:rsidR="007B46E2" w:rsidRDefault="00000000">
            <w:r>
              <w:t>Группа 4</w:t>
            </w:r>
          </w:p>
        </w:tc>
        <w:tc>
          <w:tcPr>
            <w:tcW w:w="1440" w:type="dxa"/>
          </w:tcPr>
          <w:p w14:paraId="57B18727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509AB61D" w14:textId="77777777" w:rsidR="007B46E2" w:rsidRDefault="00000000">
            <w:r>
              <w:t>10.0</w:t>
            </w:r>
          </w:p>
        </w:tc>
        <w:tc>
          <w:tcPr>
            <w:tcW w:w="1440" w:type="dxa"/>
          </w:tcPr>
          <w:p w14:paraId="5A49534C" w14:textId="77777777" w:rsidR="007B46E2" w:rsidRDefault="00000000">
            <w:r>
              <w:t>[8.0–15.5]</w:t>
            </w:r>
          </w:p>
        </w:tc>
        <w:tc>
          <w:tcPr>
            <w:tcW w:w="1440" w:type="dxa"/>
          </w:tcPr>
          <w:p w14:paraId="4A0D5F81" w14:textId="77777777" w:rsidR="007B46E2" w:rsidRDefault="00000000">
            <w:r>
              <w:t>12.5 ± 6.3</w:t>
            </w:r>
          </w:p>
        </w:tc>
        <w:tc>
          <w:tcPr>
            <w:tcW w:w="1440" w:type="dxa"/>
          </w:tcPr>
          <w:p w14:paraId="7E15A9FB" w14:textId="77777777" w:rsidR="007B46E2" w:rsidRDefault="00000000">
            <w:r>
              <w:t>Нет</w:t>
            </w:r>
          </w:p>
        </w:tc>
      </w:tr>
    </w:tbl>
    <w:p w14:paraId="14065C8B" w14:textId="77777777" w:rsidR="007B46E2" w:rsidRDefault="007B46E2"/>
    <w:p w14:paraId="5318EF1A" w14:textId="77777777" w:rsidR="007B46E2" w:rsidRDefault="00000000">
      <w:r>
        <w:rPr>
          <w:b/>
        </w:rPr>
        <w:t xml:space="preserve">Межгрупповое сравнение (Kruskal-Wallis): </w:t>
      </w:r>
    </w:p>
    <w:p w14:paraId="7E999188" w14:textId="77777777" w:rsidR="007B46E2" w:rsidRDefault="00000000">
      <w:r>
        <w:t>H = 1.04, p = 0.7921</w:t>
      </w:r>
    </w:p>
    <w:p w14:paraId="64710D7C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Вывод: </w:t>
      </w:r>
      <w:r>
        <w:t>H</w:t>
      </w:r>
      <w:r w:rsidRPr="00043303">
        <w:rPr>
          <w:lang w:val="ru-RU"/>
        </w:rPr>
        <w:t>₀ НЕ отвергается — значимых различий не выявлено</w:t>
      </w:r>
    </w:p>
    <w:p w14:paraId="601F2A48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Размер эффекта: </w:t>
      </w:r>
      <w:r>
        <w:t>ε</w:t>
      </w:r>
      <w:r w:rsidRPr="00043303">
        <w:rPr>
          <w:lang w:val="ru-RU"/>
        </w:rPr>
        <w:t>² = -0.049 (малый)</w:t>
      </w:r>
    </w:p>
    <w:p w14:paraId="26A5FD00" w14:textId="77777777" w:rsidR="007B46E2" w:rsidRPr="00043303" w:rsidRDefault="00000000">
      <w:pPr>
        <w:rPr>
          <w:lang w:val="ru-RU"/>
        </w:rPr>
      </w:pPr>
      <w:r>
        <w:t>Bayes</w:t>
      </w:r>
      <w:r w:rsidRPr="00043303">
        <w:rPr>
          <w:lang w:val="ru-RU"/>
        </w:rPr>
        <w:t xml:space="preserve"> </w:t>
      </w:r>
      <w:r>
        <w:t>Factor</w:t>
      </w:r>
      <w:r w:rsidRPr="00043303">
        <w:rPr>
          <w:lang w:val="ru-RU"/>
        </w:rPr>
        <w:t xml:space="preserve">: </w:t>
      </w:r>
      <w:r>
        <w:t>BF</w:t>
      </w:r>
      <w:r w:rsidRPr="00043303">
        <w:rPr>
          <w:lang w:val="ru-RU"/>
        </w:rPr>
        <w:t xml:space="preserve">₁₀ = 1.99 — слабое свидетельство в пользу </w:t>
      </w:r>
      <w:r>
        <w:t>H</w:t>
      </w:r>
      <w:r w:rsidRPr="00043303">
        <w:rPr>
          <w:lang w:val="ru-RU"/>
        </w:rPr>
        <w:t>₁</w:t>
      </w:r>
    </w:p>
    <w:p w14:paraId="48E7B19B" w14:textId="77777777" w:rsidR="007B46E2" w:rsidRPr="00043303" w:rsidRDefault="007B46E2">
      <w:pPr>
        <w:rPr>
          <w:lang w:val="ru-RU"/>
        </w:rPr>
      </w:pPr>
    </w:p>
    <w:p w14:paraId="7B956185" w14:textId="77777777" w:rsidR="007B46E2" w:rsidRPr="00043303" w:rsidRDefault="00000000">
      <w:pPr>
        <w:rPr>
          <w:lang w:val="ru-RU"/>
        </w:rPr>
      </w:pPr>
      <w:r w:rsidRPr="00043303">
        <w:rPr>
          <w:b/>
          <w:lang w:val="ru-RU"/>
        </w:rPr>
        <w:t>Попарные сравнения (</w:t>
      </w:r>
      <w:r>
        <w:rPr>
          <w:b/>
        </w:rPr>
        <w:t>Mann</w:t>
      </w:r>
      <w:r w:rsidRPr="00043303">
        <w:rPr>
          <w:b/>
          <w:lang w:val="ru-RU"/>
        </w:rPr>
        <w:t>-</w:t>
      </w:r>
      <w:r>
        <w:rPr>
          <w:b/>
        </w:rPr>
        <w:t>Whitney</w:t>
      </w:r>
      <w:r w:rsidRPr="00043303">
        <w:rPr>
          <w:b/>
          <w:lang w:val="ru-RU"/>
        </w:rPr>
        <w:t xml:space="preserve"> </w:t>
      </w:r>
      <w:r>
        <w:rPr>
          <w:b/>
        </w:rPr>
        <w:t>U</w:t>
      </w:r>
      <w:r w:rsidRPr="00043303">
        <w:rPr>
          <w:b/>
          <w:lang w:val="ru-RU"/>
        </w:rPr>
        <w:t>):</w:t>
      </w:r>
    </w:p>
    <w:p w14:paraId="2CCB1FD5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2: </w:t>
      </w:r>
      <w:r>
        <w:t>U</w:t>
      </w:r>
      <w:r w:rsidRPr="00043303">
        <w:rPr>
          <w:lang w:val="ru-RU"/>
        </w:rPr>
        <w:t xml:space="preserve"> = 57, </w:t>
      </w:r>
      <w:r>
        <w:t>p</w:t>
      </w:r>
      <w:r w:rsidRPr="00043303">
        <w:rPr>
          <w:lang w:val="ru-RU"/>
        </w:rPr>
        <w:t xml:space="preserve"> = 0.8681 (✗ не значимо), </w:t>
      </w:r>
      <w:r>
        <w:t>r</w:t>
      </w:r>
      <w:r w:rsidRPr="00043303">
        <w:rPr>
          <w:lang w:val="ru-RU"/>
        </w:rPr>
        <w:t xml:space="preserve"> = 0.05 (незначительный)</w:t>
      </w:r>
    </w:p>
    <w:p w14:paraId="0790F33E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78, </w:t>
      </w:r>
      <w:r>
        <w:t>p</w:t>
      </w:r>
      <w:r w:rsidRPr="00043303">
        <w:rPr>
          <w:lang w:val="ru-RU"/>
        </w:rPr>
        <w:t xml:space="preserve"> = 0.4973 (✗ не значимо), </w:t>
      </w:r>
      <w:r>
        <w:t>r</w:t>
      </w:r>
      <w:r w:rsidRPr="00043303">
        <w:rPr>
          <w:lang w:val="ru-RU"/>
        </w:rPr>
        <w:t xml:space="preserve"> = -0.17 (малый)</w:t>
      </w:r>
    </w:p>
    <w:p w14:paraId="5ED0423A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72, </w:t>
      </w:r>
      <w:r>
        <w:t>p</w:t>
      </w:r>
      <w:r w:rsidRPr="00043303">
        <w:rPr>
          <w:lang w:val="ru-RU"/>
        </w:rPr>
        <w:t xml:space="preserve"> = 0.7331 (✗ не значимо), </w:t>
      </w:r>
      <w:r>
        <w:t>r</w:t>
      </w:r>
      <w:r w:rsidRPr="00043303">
        <w:rPr>
          <w:lang w:val="ru-RU"/>
        </w:rPr>
        <w:t xml:space="preserve"> = -0.09 (незначительный)</w:t>
      </w:r>
    </w:p>
    <w:p w14:paraId="76898774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68, </w:t>
      </w:r>
      <w:r>
        <w:t>p</w:t>
      </w:r>
      <w:r w:rsidRPr="00043303">
        <w:rPr>
          <w:lang w:val="ru-RU"/>
        </w:rPr>
        <w:t xml:space="preserve"> = 0.3958 (✗ не значимо), </w:t>
      </w:r>
      <w:r>
        <w:t>r</w:t>
      </w:r>
      <w:r w:rsidRPr="00043303">
        <w:rPr>
          <w:lang w:val="ru-RU"/>
        </w:rPr>
        <w:t xml:space="preserve"> = -0.23 (малый)</w:t>
      </w:r>
    </w:p>
    <w:p w14:paraId="151E6BEC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64, </w:t>
      </w:r>
      <w:r>
        <w:t>p</w:t>
      </w:r>
      <w:r w:rsidRPr="00043303">
        <w:rPr>
          <w:lang w:val="ru-RU"/>
        </w:rPr>
        <w:t xml:space="preserve"> = 0.5688 (✗ не значимо), </w:t>
      </w:r>
      <w:r>
        <w:t>r</w:t>
      </w:r>
      <w:r w:rsidRPr="00043303">
        <w:rPr>
          <w:lang w:val="ru-RU"/>
        </w:rPr>
        <w:t xml:space="preserve"> = -0.15 (малый)</w:t>
      </w:r>
    </w:p>
    <w:p w14:paraId="4B1EFD19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3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53, </w:t>
      </w:r>
      <w:r>
        <w:t>p</w:t>
      </w:r>
      <w:r w:rsidRPr="00043303">
        <w:rPr>
          <w:lang w:val="ru-RU"/>
        </w:rPr>
        <w:t xml:space="preserve"> = 0.6437 (✗ не значимо), </w:t>
      </w:r>
      <w:r>
        <w:t>r</w:t>
      </w:r>
      <w:r w:rsidRPr="00043303">
        <w:rPr>
          <w:lang w:val="ru-RU"/>
        </w:rPr>
        <w:t xml:space="preserve"> = 0.12 (малый)</w:t>
      </w:r>
    </w:p>
    <w:p w14:paraId="7EE0830B" w14:textId="77777777" w:rsidR="007B46E2" w:rsidRPr="00043303" w:rsidRDefault="007B46E2">
      <w:pPr>
        <w:rPr>
          <w:lang w:val="ru-RU"/>
        </w:rPr>
      </w:pPr>
    </w:p>
    <w:p w14:paraId="06102A78" w14:textId="77777777" w:rsidR="007B46E2" w:rsidRDefault="00000000">
      <w:pPr>
        <w:pStyle w:val="31"/>
      </w:pPr>
      <w:proofErr w:type="spellStart"/>
      <w:r>
        <w:t>Визит</w:t>
      </w:r>
      <w:proofErr w:type="spellEnd"/>
      <w:r>
        <w:t xml:space="preserve"> V3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B46E2" w14:paraId="4E6DD0F8" w14:textId="77777777">
        <w:tc>
          <w:tcPr>
            <w:tcW w:w="1440" w:type="dxa"/>
          </w:tcPr>
          <w:p w14:paraId="3539FF9B" w14:textId="77777777" w:rsidR="007B46E2" w:rsidRDefault="00000000">
            <w:r>
              <w:rPr>
                <w:b/>
              </w:rPr>
              <w:t>Группа</w:t>
            </w:r>
          </w:p>
        </w:tc>
        <w:tc>
          <w:tcPr>
            <w:tcW w:w="1440" w:type="dxa"/>
          </w:tcPr>
          <w:p w14:paraId="0D0FB820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1440" w:type="dxa"/>
          </w:tcPr>
          <w:p w14:paraId="2F175CCC" w14:textId="77777777" w:rsidR="007B46E2" w:rsidRDefault="00000000">
            <w:r>
              <w:rPr>
                <w:b/>
              </w:rPr>
              <w:t>Median</w:t>
            </w:r>
          </w:p>
        </w:tc>
        <w:tc>
          <w:tcPr>
            <w:tcW w:w="1440" w:type="dxa"/>
          </w:tcPr>
          <w:p w14:paraId="2E4FC84A" w14:textId="77777777" w:rsidR="007B46E2" w:rsidRDefault="00000000">
            <w:r>
              <w:rPr>
                <w:b/>
              </w:rPr>
              <w:t>[Q1–Q3]</w:t>
            </w:r>
          </w:p>
        </w:tc>
        <w:tc>
          <w:tcPr>
            <w:tcW w:w="1440" w:type="dxa"/>
          </w:tcPr>
          <w:p w14:paraId="45C391FA" w14:textId="77777777" w:rsidR="007B46E2" w:rsidRDefault="00000000">
            <w:r>
              <w:rPr>
                <w:b/>
              </w:rPr>
              <w:t>Mean±SD</w:t>
            </w:r>
          </w:p>
        </w:tc>
        <w:tc>
          <w:tcPr>
            <w:tcW w:w="1440" w:type="dxa"/>
          </w:tcPr>
          <w:p w14:paraId="7AC40E84" w14:textId="77777777" w:rsidR="007B46E2" w:rsidRDefault="00000000">
            <w:r>
              <w:rPr>
                <w:b/>
              </w:rPr>
              <w:t>Норм.?</w:t>
            </w:r>
          </w:p>
        </w:tc>
      </w:tr>
      <w:tr w:rsidR="007B46E2" w14:paraId="0CCF9C61" w14:textId="77777777">
        <w:tc>
          <w:tcPr>
            <w:tcW w:w="1440" w:type="dxa"/>
          </w:tcPr>
          <w:p w14:paraId="65F68D0A" w14:textId="77777777" w:rsidR="007B46E2" w:rsidRDefault="00000000">
            <w:r>
              <w:t>Группа 1</w:t>
            </w:r>
          </w:p>
        </w:tc>
        <w:tc>
          <w:tcPr>
            <w:tcW w:w="1440" w:type="dxa"/>
          </w:tcPr>
          <w:p w14:paraId="3E8D9565" w14:textId="77777777" w:rsidR="007B46E2" w:rsidRDefault="00000000">
            <w:r>
              <w:t>12</w:t>
            </w:r>
          </w:p>
        </w:tc>
        <w:tc>
          <w:tcPr>
            <w:tcW w:w="1440" w:type="dxa"/>
          </w:tcPr>
          <w:p w14:paraId="58A91895" w14:textId="77777777" w:rsidR="007B46E2" w:rsidRDefault="00000000">
            <w:r>
              <w:t>10.0</w:t>
            </w:r>
          </w:p>
        </w:tc>
        <w:tc>
          <w:tcPr>
            <w:tcW w:w="1440" w:type="dxa"/>
          </w:tcPr>
          <w:p w14:paraId="6A21049D" w14:textId="77777777" w:rsidR="007B46E2" w:rsidRDefault="00000000">
            <w:r>
              <w:t>[9.8–11.8]</w:t>
            </w:r>
          </w:p>
        </w:tc>
        <w:tc>
          <w:tcPr>
            <w:tcW w:w="1440" w:type="dxa"/>
          </w:tcPr>
          <w:p w14:paraId="0FBAD7E0" w14:textId="77777777" w:rsidR="007B46E2" w:rsidRDefault="00000000">
            <w:r>
              <w:t>11.1 ± 3.9</w:t>
            </w:r>
          </w:p>
        </w:tc>
        <w:tc>
          <w:tcPr>
            <w:tcW w:w="1440" w:type="dxa"/>
          </w:tcPr>
          <w:p w14:paraId="0DF861E1" w14:textId="77777777" w:rsidR="007B46E2" w:rsidRDefault="00000000">
            <w:r>
              <w:t>Да</w:t>
            </w:r>
          </w:p>
        </w:tc>
      </w:tr>
      <w:tr w:rsidR="007B46E2" w14:paraId="1627B15E" w14:textId="77777777">
        <w:tc>
          <w:tcPr>
            <w:tcW w:w="1440" w:type="dxa"/>
          </w:tcPr>
          <w:p w14:paraId="13AEEC17" w14:textId="77777777" w:rsidR="007B46E2" w:rsidRDefault="00000000">
            <w:r>
              <w:t>Группа 2</w:t>
            </w:r>
          </w:p>
        </w:tc>
        <w:tc>
          <w:tcPr>
            <w:tcW w:w="1440" w:type="dxa"/>
          </w:tcPr>
          <w:p w14:paraId="38A3E055" w14:textId="77777777" w:rsidR="007B46E2" w:rsidRDefault="00000000">
            <w:r>
              <w:t>10</w:t>
            </w:r>
          </w:p>
        </w:tc>
        <w:tc>
          <w:tcPr>
            <w:tcW w:w="1440" w:type="dxa"/>
          </w:tcPr>
          <w:p w14:paraId="01E1FCA4" w14:textId="77777777" w:rsidR="007B46E2" w:rsidRDefault="00000000">
            <w:r>
              <w:t>10.0</w:t>
            </w:r>
          </w:p>
        </w:tc>
        <w:tc>
          <w:tcPr>
            <w:tcW w:w="1440" w:type="dxa"/>
          </w:tcPr>
          <w:p w14:paraId="55A5D84C" w14:textId="77777777" w:rsidR="007B46E2" w:rsidRDefault="00000000">
            <w:r>
              <w:t>[9.0–12.0]</w:t>
            </w:r>
          </w:p>
        </w:tc>
        <w:tc>
          <w:tcPr>
            <w:tcW w:w="1440" w:type="dxa"/>
          </w:tcPr>
          <w:p w14:paraId="5667C8B5" w14:textId="77777777" w:rsidR="007B46E2" w:rsidRDefault="00000000">
            <w:r>
              <w:t>10.5 ± 2.8</w:t>
            </w:r>
          </w:p>
        </w:tc>
        <w:tc>
          <w:tcPr>
            <w:tcW w:w="1440" w:type="dxa"/>
          </w:tcPr>
          <w:p w14:paraId="668BA437" w14:textId="77777777" w:rsidR="007B46E2" w:rsidRDefault="00000000">
            <w:r>
              <w:t>Да</w:t>
            </w:r>
          </w:p>
        </w:tc>
      </w:tr>
      <w:tr w:rsidR="007B46E2" w14:paraId="26BF0FF2" w14:textId="77777777">
        <w:tc>
          <w:tcPr>
            <w:tcW w:w="1440" w:type="dxa"/>
          </w:tcPr>
          <w:p w14:paraId="0BCC1F65" w14:textId="77777777" w:rsidR="007B46E2" w:rsidRDefault="00000000">
            <w:r>
              <w:t>Группа 3</w:t>
            </w:r>
          </w:p>
        </w:tc>
        <w:tc>
          <w:tcPr>
            <w:tcW w:w="1440" w:type="dxa"/>
          </w:tcPr>
          <w:p w14:paraId="30DD1AAB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2D54D5B5" w14:textId="77777777" w:rsidR="007B46E2" w:rsidRDefault="00000000">
            <w:r>
              <w:t>9.0</w:t>
            </w:r>
          </w:p>
        </w:tc>
        <w:tc>
          <w:tcPr>
            <w:tcW w:w="1440" w:type="dxa"/>
          </w:tcPr>
          <w:p w14:paraId="2A975473" w14:textId="77777777" w:rsidR="007B46E2" w:rsidRDefault="00000000">
            <w:r>
              <w:t>[5.0–14.0]</w:t>
            </w:r>
          </w:p>
        </w:tc>
        <w:tc>
          <w:tcPr>
            <w:tcW w:w="1440" w:type="dxa"/>
          </w:tcPr>
          <w:p w14:paraId="0A8F9580" w14:textId="77777777" w:rsidR="007B46E2" w:rsidRDefault="00000000">
            <w:r>
              <w:t>10.2 ± 6.4</w:t>
            </w:r>
          </w:p>
        </w:tc>
        <w:tc>
          <w:tcPr>
            <w:tcW w:w="1440" w:type="dxa"/>
          </w:tcPr>
          <w:p w14:paraId="4166FB2F" w14:textId="77777777" w:rsidR="007B46E2" w:rsidRDefault="00000000">
            <w:r>
              <w:t>Да</w:t>
            </w:r>
          </w:p>
        </w:tc>
      </w:tr>
      <w:tr w:rsidR="007B46E2" w14:paraId="66CF88E1" w14:textId="77777777">
        <w:tc>
          <w:tcPr>
            <w:tcW w:w="1440" w:type="dxa"/>
          </w:tcPr>
          <w:p w14:paraId="0AD3708A" w14:textId="77777777" w:rsidR="007B46E2" w:rsidRDefault="00000000">
            <w:r>
              <w:t>Группа 4</w:t>
            </w:r>
          </w:p>
        </w:tc>
        <w:tc>
          <w:tcPr>
            <w:tcW w:w="1440" w:type="dxa"/>
          </w:tcPr>
          <w:p w14:paraId="6C910565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1288D46D" w14:textId="77777777" w:rsidR="007B46E2" w:rsidRDefault="00000000">
            <w:r>
              <w:t>11.0</w:t>
            </w:r>
          </w:p>
        </w:tc>
        <w:tc>
          <w:tcPr>
            <w:tcW w:w="1440" w:type="dxa"/>
          </w:tcPr>
          <w:p w14:paraId="264A2042" w14:textId="77777777" w:rsidR="007B46E2" w:rsidRDefault="00000000">
            <w:r>
              <w:t>[8.0–15.5]</w:t>
            </w:r>
          </w:p>
        </w:tc>
        <w:tc>
          <w:tcPr>
            <w:tcW w:w="1440" w:type="dxa"/>
          </w:tcPr>
          <w:p w14:paraId="04C44278" w14:textId="77777777" w:rsidR="007B46E2" w:rsidRDefault="00000000">
            <w:r>
              <w:t>12.6 ± 6.3</w:t>
            </w:r>
          </w:p>
        </w:tc>
        <w:tc>
          <w:tcPr>
            <w:tcW w:w="1440" w:type="dxa"/>
          </w:tcPr>
          <w:p w14:paraId="7836BBCC" w14:textId="77777777" w:rsidR="007B46E2" w:rsidRDefault="00000000">
            <w:r>
              <w:t>Нет</w:t>
            </w:r>
          </w:p>
        </w:tc>
      </w:tr>
    </w:tbl>
    <w:p w14:paraId="42C2FEAC" w14:textId="77777777" w:rsidR="007B46E2" w:rsidRDefault="007B46E2"/>
    <w:p w14:paraId="4DB0EBA5" w14:textId="77777777" w:rsidR="007B46E2" w:rsidRDefault="00000000">
      <w:r>
        <w:rPr>
          <w:b/>
        </w:rPr>
        <w:lastRenderedPageBreak/>
        <w:t xml:space="preserve">Межгрупповое сравнение (Kruskal-Wallis): </w:t>
      </w:r>
    </w:p>
    <w:p w14:paraId="174CE6A5" w14:textId="77777777" w:rsidR="007B46E2" w:rsidRDefault="00000000">
      <w:r>
        <w:t>H = 0.57, p = 0.9036</w:t>
      </w:r>
    </w:p>
    <w:p w14:paraId="7C390947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Вывод: </w:t>
      </w:r>
      <w:r>
        <w:t>H</w:t>
      </w:r>
      <w:r w:rsidRPr="00043303">
        <w:rPr>
          <w:lang w:val="ru-RU"/>
        </w:rPr>
        <w:t>₀ НЕ отвергается — значимых различий не выявлено</w:t>
      </w:r>
    </w:p>
    <w:p w14:paraId="3325D19E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Размер эффекта: </w:t>
      </w:r>
      <w:r>
        <w:t>ε</w:t>
      </w:r>
      <w:r w:rsidRPr="00043303">
        <w:rPr>
          <w:lang w:val="ru-RU"/>
        </w:rPr>
        <w:t>² = -0.061 (средний)</w:t>
      </w:r>
    </w:p>
    <w:p w14:paraId="4CE778BC" w14:textId="77777777" w:rsidR="007B46E2" w:rsidRPr="00043303" w:rsidRDefault="00000000">
      <w:pPr>
        <w:rPr>
          <w:lang w:val="ru-RU"/>
        </w:rPr>
      </w:pPr>
      <w:r>
        <w:t>Bayes</w:t>
      </w:r>
      <w:r w:rsidRPr="00043303">
        <w:rPr>
          <w:lang w:val="ru-RU"/>
        </w:rPr>
        <w:t xml:space="preserve"> </w:t>
      </w:r>
      <w:r>
        <w:t>Factor</w:t>
      </w:r>
      <w:r w:rsidRPr="00043303">
        <w:rPr>
          <w:lang w:val="ru-RU"/>
        </w:rPr>
        <w:t xml:space="preserve">: </w:t>
      </w:r>
      <w:r>
        <w:t>BF</w:t>
      </w:r>
      <w:r w:rsidRPr="00043303">
        <w:rPr>
          <w:lang w:val="ru-RU"/>
        </w:rPr>
        <w:t xml:space="preserve">₁₀ = 4.02 — умеренное свидетельство в пользу </w:t>
      </w:r>
      <w:r>
        <w:t>H</w:t>
      </w:r>
      <w:r w:rsidRPr="00043303">
        <w:rPr>
          <w:lang w:val="ru-RU"/>
        </w:rPr>
        <w:t>₁</w:t>
      </w:r>
    </w:p>
    <w:p w14:paraId="670F9212" w14:textId="77777777" w:rsidR="007B46E2" w:rsidRPr="00043303" w:rsidRDefault="007B46E2">
      <w:pPr>
        <w:rPr>
          <w:lang w:val="ru-RU"/>
        </w:rPr>
      </w:pPr>
    </w:p>
    <w:p w14:paraId="5B63AB35" w14:textId="77777777" w:rsidR="007B46E2" w:rsidRPr="00043303" w:rsidRDefault="00000000">
      <w:pPr>
        <w:rPr>
          <w:lang w:val="ru-RU"/>
        </w:rPr>
      </w:pPr>
      <w:r w:rsidRPr="00043303">
        <w:rPr>
          <w:b/>
          <w:lang w:val="ru-RU"/>
        </w:rPr>
        <w:t>Попарные сравнения (</w:t>
      </w:r>
      <w:r>
        <w:rPr>
          <w:b/>
        </w:rPr>
        <w:t>Mann</w:t>
      </w:r>
      <w:r w:rsidRPr="00043303">
        <w:rPr>
          <w:b/>
          <w:lang w:val="ru-RU"/>
        </w:rPr>
        <w:t>-</w:t>
      </w:r>
      <w:r>
        <w:rPr>
          <w:b/>
        </w:rPr>
        <w:t>Whitney</w:t>
      </w:r>
      <w:r w:rsidRPr="00043303">
        <w:rPr>
          <w:b/>
          <w:lang w:val="ru-RU"/>
        </w:rPr>
        <w:t xml:space="preserve"> </w:t>
      </w:r>
      <w:r>
        <w:rPr>
          <w:b/>
        </w:rPr>
        <w:t>U</w:t>
      </w:r>
      <w:r w:rsidRPr="00043303">
        <w:rPr>
          <w:b/>
          <w:lang w:val="ru-RU"/>
        </w:rPr>
        <w:t>):</w:t>
      </w:r>
    </w:p>
    <w:p w14:paraId="19ABF4F6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2: </w:t>
      </w:r>
      <w:r>
        <w:t>U</w:t>
      </w:r>
      <w:r w:rsidRPr="00043303">
        <w:rPr>
          <w:lang w:val="ru-RU"/>
        </w:rPr>
        <w:t xml:space="preserve"> = 64, </w:t>
      </w:r>
      <w:r>
        <w:t>p</w:t>
      </w:r>
      <w:r w:rsidRPr="00043303">
        <w:rPr>
          <w:lang w:val="ru-RU"/>
        </w:rPr>
        <w:t xml:space="preserve"> = 0.8152 (✗ не значимо), </w:t>
      </w:r>
      <w:r>
        <w:t>r</w:t>
      </w:r>
      <w:r w:rsidRPr="00043303">
        <w:rPr>
          <w:lang w:val="ru-RU"/>
        </w:rPr>
        <w:t xml:space="preserve"> = -0.07 (незначительный)</w:t>
      </w:r>
    </w:p>
    <w:p w14:paraId="74E139A3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74, </w:t>
      </w:r>
      <w:r>
        <w:t>p</w:t>
      </w:r>
      <w:r w:rsidRPr="00043303">
        <w:rPr>
          <w:lang w:val="ru-RU"/>
        </w:rPr>
        <w:t xml:space="preserve"> = 0.6208 (✗ не значимо), </w:t>
      </w:r>
      <w:r>
        <w:t>r</w:t>
      </w:r>
      <w:r w:rsidRPr="00043303">
        <w:rPr>
          <w:lang w:val="ru-RU"/>
        </w:rPr>
        <w:t xml:space="preserve"> = -0.13 (малый)</w:t>
      </w:r>
    </w:p>
    <w:p w14:paraId="7F6D0BDC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62, </w:t>
      </w:r>
      <w:r>
        <w:t>p</w:t>
      </w:r>
      <w:r w:rsidRPr="00043303">
        <w:rPr>
          <w:lang w:val="ru-RU"/>
        </w:rPr>
        <w:t xml:space="preserve"> = 0.8045 (✗ не значимо), </w:t>
      </w:r>
      <w:r>
        <w:t>r</w:t>
      </w:r>
      <w:r w:rsidRPr="00043303">
        <w:rPr>
          <w:lang w:val="ru-RU"/>
        </w:rPr>
        <w:t xml:space="preserve"> = 0.07 (незначительный)</w:t>
      </w:r>
    </w:p>
    <w:p w14:paraId="156CFB79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58, </w:t>
      </w:r>
      <w:r>
        <w:t>p</w:t>
      </w:r>
      <w:r w:rsidRPr="00043303">
        <w:rPr>
          <w:lang w:val="ru-RU"/>
        </w:rPr>
        <w:t xml:space="preserve"> = 0.8596 (✗ не значимо), </w:t>
      </w:r>
      <w:r>
        <w:t>r</w:t>
      </w:r>
      <w:r w:rsidRPr="00043303">
        <w:rPr>
          <w:lang w:val="ru-RU"/>
        </w:rPr>
        <w:t xml:space="preserve"> = -0.05 (незначительный)</w:t>
      </w:r>
    </w:p>
    <w:p w14:paraId="10F810E0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50, </w:t>
      </w:r>
      <w:r>
        <w:t>p</w:t>
      </w:r>
      <w:r w:rsidRPr="00043303">
        <w:rPr>
          <w:lang w:val="ru-RU"/>
        </w:rPr>
        <w:t xml:space="preserve"> = 0.7498 (✗ не значимо), </w:t>
      </w:r>
      <w:r>
        <w:t>r</w:t>
      </w:r>
      <w:r w:rsidRPr="00043303">
        <w:rPr>
          <w:lang w:val="ru-RU"/>
        </w:rPr>
        <w:t xml:space="preserve"> = 0.09 (незначительный)</w:t>
      </w:r>
    </w:p>
    <w:p w14:paraId="17AC1288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3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50, </w:t>
      </w:r>
      <w:r>
        <w:t>p</w:t>
      </w:r>
      <w:r w:rsidRPr="00043303">
        <w:rPr>
          <w:lang w:val="ru-RU"/>
        </w:rPr>
        <w:t xml:space="preserve"> = 0.4885 (✗ не значимо), </w:t>
      </w:r>
      <w:r>
        <w:t>r</w:t>
      </w:r>
      <w:r w:rsidRPr="00043303">
        <w:rPr>
          <w:lang w:val="ru-RU"/>
        </w:rPr>
        <w:t xml:space="preserve"> = 0.18 (малый)</w:t>
      </w:r>
    </w:p>
    <w:p w14:paraId="3F4FA4E0" w14:textId="77777777" w:rsidR="007B46E2" w:rsidRPr="00043303" w:rsidRDefault="007B46E2">
      <w:pPr>
        <w:rPr>
          <w:lang w:val="ru-RU"/>
        </w:rPr>
      </w:pPr>
    </w:p>
    <w:p w14:paraId="6D750B6D" w14:textId="77777777" w:rsidR="007B46E2" w:rsidRDefault="00000000">
      <w:pPr>
        <w:pStyle w:val="31"/>
      </w:pPr>
      <w:proofErr w:type="spellStart"/>
      <w:r>
        <w:t>Визит</w:t>
      </w:r>
      <w:proofErr w:type="spellEnd"/>
      <w:r>
        <w:t xml:space="preserve"> V4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B46E2" w14:paraId="6D2C734A" w14:textId="77777777">
        <w:tc>
          <w:tcPr>
            <w:tcW w:w="1440" w:type="dxa"/>
          </w:tcPr>
          <w:p w14:paraId="3E443D93" w14:textId="77777777" w:rsidR="007B46E2" w:rsidRDefault="00000000">
            <w:r>
              <w:rPr>
                <w:b/>
              </w:rPr>
              <w:t>Группа</w:t>
            </w:r>
          </w:p>
        </w:tc>
        <w:tc>
          <w:tcPr>
            <w:tcW w:w="1440" w:type="dxa"/>
          </w:tcPr>
          <w:p w14:paraId="5AFAF64F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1440" w:type="dxa"/>
          </w:tcPr>
          <w:p w14:paraId="68C82098" w14:textId="77777777" w:rsidR="007B46E2" w:rsidRDefault="00000000">
            <w:r>
              <w:rPr>
                <w:b/>
              </w:rPr>
              <w:t>Median</w:t>
            </w:r>
          </w:p>
        </w:tc>
        <w:tc>
          <w:tcPr>
            <w:tcW w:w="1440" w:type="dxa"/>
          </w:tcPr>
          <w:p w14:paraId="609756A3" w14:textId="77777777" w:rsidR="007B46E2" w:rsidRDefault="00000000">
            <w:r>
              <w:rPr>
                <w:b/>
              </w:rPr>
              <w:t>[Q1–Q3]</w:t>
            </w:r>
          </w:p>
        </w:tc>
        <w:tc>
          <w:tcPr>
            <w:tcW w:w="1440" w:type="dxa"/>
          </w:tcPr>
          <w:p w14:paraId="28E388E0" w14:textId="77777777" w:rsidR="007B46E2" w:rsidRDefault="00000000">
            <w:r>
              <w:rPr>
                <w:b/>
              </w:rPr>
              <w:t>Mean±SD</w:t>
            </w:r>
          </w:p>
        </w:tc>
        <w:tc>
          <w:tcPr>
            <w:tcW w:w="1440" w:type="dxa"/>
          </w:tcPr>
          <w:p w14:paraId="3C06D52A" w14:textId="77777777" w:rsidR="007B46E2" w:rsidRDefault="00000000">
            <w:r>
              <w:rPr>
                <w:b/>
              </w:rPr>
              <w:t>Норм.?</w:t>
            </w:r>
          </w:p>
        </w:tc>
      </w:tr>
      <w:tr w:rsidR="007B46E2" w14:paraId="49809BAA" w14:textId="77777777">
        <w:tc>
          <w:tcPr>
            <w:tcW w:w="1440" w:type="dxa"/>
          </w:tcPr>
          <w:p w14:paraId="5D4FBF37" w14:textId="77777777" w:rsidR="007B46E2" w:rsidRDefault="00000000">
            <w:r>
              <w:t>Группа 1</w:t>
            </w:r>
          </w:p>
        </w:tc>
        <w:tc>
          <w:tcPr>
            <w:tcW w:w="1440" w:type="dxa"/>
          </w:tcPr>
          <w:p w14:paraId="57677905" w14:textId="77777777" w:rsidR="007B46E2" w:rsidRDefault="00000000">
            <w:r>
              <w:t>12</w:t>
            </w:r>
          </w:p>
        </w:tc>
        <w:tc>
          <w:tcPr>
            <w:tcW w:w="1440" w:type="dxa"/>
          </w:tcPr>
          <w:p w14:paraId="379A9F11" w14:textId="77777777" w:rsidR="007B46E2" w:rsidRDefault="00000000">
            <w:r>
              <w:t>10.0</w:t>
            </w:r>
          </w:p>
        </w:tc>
        <w:tc>
          <w:tcPr>
            <w:tcW w:w="1440" w:type="dxa"/>
          </w:tcPr>
          <w:p w14:paraId="41D51862" w14:textId="77777777" w:rsidR="007B46E2" w:rsidRDefault="00000000">
            <w:r>
              <w:t>[9.0–10.2]</w:t>
            </w:r>
          </w:p>
        </w:tc>
        <w:tc>
          <w:tcPr>
            <w:tcW w:w="1440" w:type="dxa"/>
          </w:tcPr>
          <w:p w14:paraId="27152CD6" w14:textId="77777777" w:rsidR="007B46E2" w:rsidRDefault="00000000">
            <w:r>
              <w:t>10.3 ± 3.3</w:t>
            </w:r>
          </w:p>
        </w:tc>
        <w:tc>
          <w:tcPr>
            <w:tcW w:w="1440" w:type="dxa"/>
          </w:tcPr>
          <w:p w14:paraId="7265E149" w14:textId="77777777" w:rsidR="007B46E2" w:rsidRDefault="00000000">
            <w:r>
              <w:t>Нет</w:t>
            </w:r>
          </w:p>
        </w:tc>
      </w:tr>
      <w:tr w:rsidR="007B46E2" w14:paraId="6E250A50" w14:textId="77777777">
        <w:tc>
          <w:tcPr>
            <w:tcW w:w="1440" w:type="dxa"/>
          </w:tcPr>
          <w:p w14:paraId="65E0A30B" w14:textId="77777777" w:rsidR="007B46E2" w:rsidRDefault="00000000">
            <w:r>
              <w:t>Группа 2</w:t>
            </w:r>
          </w:p>
        </w:tc>
        <w:tc>
          <w:tcPr>
            <w:tcW w:w="1440" w:type="dxa"/>
          </w:tcPr>
          <w:p w14:paraId="75DBD87A" w14:textId="77777777" w:rsidR="007B46E2" w:rsidRDefault="00000000">
            <w:r>
              <w:t>10</w:t>
            </w:r>
          </w:p>
        </w:tc>
        <w:tc>
          <w:tcPr>
            <w:tcW w:w="1440" w:type="dxa"/>
          </w:tcPr>
          <w:p w14:paraId="0E0CA75A" w14:textId="77777777" w:rsidR="007B46E2" w:rsidRDefault="00000000">
            <w:r>
              <w:t>9.0</w:t>
            </w:r>
          </w:p>
        </w:tc>
        <w:tc>
          <w:tcPr>
            <w:tcW w:w="1440" w:type="dxa"/>
          </w:tcPr>
          <w:p w14:paraId="167CD1E2" w14:textId="77777777" w:rsidR="007B46E2" w:rsidRDefault="00000000">
            <w:r>
              <w:t>[8.0–11.5]</w:t>
            </w:r>
          </w:p>
        </w:tc>
        <w:tc>
          <w:tcPr>
            <w:tcW w:w="1440" w:type="dxa"/>
          </w:tcPr>
          <w:p w14:paraId="4D8C88B1" w14:textId="77777777" w:rsidR="007B46E2" w:rsidRDefault="00000000">
            <w:r>
              <w:t>9.5 ± 2.5</w:t>
            </w:r>
          </w:p>
        </w:tc>
        <w:tc>
          <w:tcPr>
            <w:tcW w:w="1440" w:type="dxa"/>
          </w:tcPr>
          <w:p w14:paraId="2364D3FB" w14:textId="77777777" w:rsidR="007B46E2" w:rsidRDefault="00000000">
            <w:r>
              <w:t>Да</w:t>
            </w:r>
          </w:p>
        </w:tc>
      </w:tr>
      <w:tr w:rsidR="007B46E2" w14:paraId="7B8B1A06" w14:textId="77777777">
        <w:tc>
          <w:tcPr>
            <w:tcW w:w="1440" w:type="dxa"/>
          </w:tcPr>
          <w:p w14:paraId="1E099FDE" w14:textId="77777777" w:rsidR="007B46E2" w:rsidRDefault="00000000">
            <w:r>
              <w:t>Группа 3</w:t>
            </w:r>
          </w:p>
        </w:tc>
        <w:tc>
          <w:tcPr>
            <w:tcW w:w="1440" w:type="dxa"/>
          </w:tcPr>
          <w:p w14:paraId="7246C46A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1FE9FC43" w14:textId="77777777" w:rsidR="007B46E2" w:rsidRDefault="00000000">
            <w:r>
              <w:t>9.0</w:t>
            </w:r>
          </w:p>
        </w:tc>
        <w:tc>
          <w:tcPr>
            <w:tcW w:w="1440" w:type="dxa"/>
          </w:tcPr>
          <w:p w14:paraId="6E7F6370" w14:textId="77777777" w:rsidR="007B46E2" w:rsidRDefault="00000000">
            <w:r>
              <w:t>[5.5–14.0]</w:t>
            </w:r>
          </w:p>
        </w:tc>
        <w:tc>
          <w:tcPr>
            <w:tcW w:w="1440" w:type="dxa"/>
          </w:tcPr>
          <w:p w14:paraId="2816BC5F" w14:textId="77777777" w:rsidR="007B46E2" w:rsidRDefault="00000000">
            <w:r>
              <w:t>10.2 ± 6.0</w:t>
            </w:r>
          </w:p>
        </w:tc>
        <w:tc>
          <w:tcPr>
            <w:tcW w:w="1440" w:type="dxa"/>
          </w:tcPr>
          <w:p w14:paraId="0B454595" w14:textId="77777777" w:rsidR="007B46E2" w:rsidRDefault="00000000">
            <w:r>
              <w:t>Да</w:t>
            </w:r>
          </w:p>
        </w:tc>
      </w:tr>
      <w:tr w:rsidR="007B46E2" w14:paraId="64011F90" w14:textId="77777777">
        <w:tc>
          <w:tcPr>
            <w:tcW w:w="1440" w:type="dxa"/>
          </w:tcPr>
          <w:p w14:paraId="22726186" w14:textId="77777777" w:rsidR="007B46E2" w:rsidRDefault="00000000">
            <w:r>
              <w:t>Группа 4</w:t>
            </w:r>
          </w:p>
        </w:tc>
        <w:tc>
          <w:tcPr>
            <w:tcW w:w="1440" w:type="dxa"/>
          </w:tcPr>
          <w:p w14:paraId="19142993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358BA25A" w14:textId="77777777" w:rsidR="007B46E2" w:rsidRDefault="00000000">
            <w:r>
              <w:t>10.0</w:t>
            </w:r>
          </w:p>
        </w:tc>
        <w:tc>
          <w:tcPr>
            <w:tcW w:w="1440" w:type="dxa"/>
          </w:tcPr>
          <w:p w14:paraId="48E02824" w14:textId="77777777" w:rsidR="007B46E2" w:rsidRDefault="00000000">
            <w:r>
              <w:t>[7.5–14.5]</w:t>
            </w:r>
          </w:p>
        </w:tc>
        <w:tc>
          <w:tcPr>
            <w:tcW w:w="1440" w:type="dxa"/>
          </w:tcPr>
          <w:p w14:paraId="5A70D7ED" w14:textId="77777777" w:rsidR="007B46E2" w:rsidRDefault="00000000">
            <w:r>
              <w:t>12.3 ± 6.3</w:t>
            </w:r>
          </w:p>
        </w:tc>
        <w:tc>
          <w:tcPr>
            <w:tcW w:w="1440" w:type="dxa"/>
          </w:tcPr>
          <w:p w14:paraId="361879B0" w14:textId="77777777" w:rsidR="007B46E2" w:rsidRDefault="00000000">
            <w:r>
              <w:t>Нет</w:t>
            </w:r>
          </w:p>
        </w:tc>
      </w:tr>
    </w:tbl>
    <w:p w14:paraId="1A24D438" w14:textId="77777777" w:rsidR="007B46E2" w:rsidRDefault="007B46E2"/>
    <w:p w14:paraId="11EE3A52" w14:textId="77777777" w:rsidR="007B46E2" w:rsidRDefault="00000000">
      <w:r>
        <w:rPr>
          <w:b/>
        </w:rPr>
        <w:t xml:space="preserve">Межгрупповое сравнение (Kruskal-Wallis): </w:t>
      </w:r>
    </w:p>
    <w:p w14:paraId="7B400452" w14:textId="77777777" w:rsidR="007B46E2" w:rsidRDefault="00000000">
      <w:r>
        <w:t>H = 0.62, p = 0.8922</w:t>
      </w:r>
    </w:p>
    <w:p w14:paraId="61F2C841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Вывод: </w:t>
      </w:r>
      <w:r>
        <w:t>H</w:t>
      </w:r>
      <w:r w:rsidRPr="00043303">
        <w:rPr>
          <w:lang w:val="ru-RU"/>
        </w:rPr>
        <w:t>₀ НЕ отвергается — значимых различий не выявлено</w:t>
      </w:r>
    </w:p>
    <w:p w14:paraId="39F9593A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Размер эффекта: </w:t>
      </w:r>
      <w:r>
        <w:t>ε</w:t>
      </w:r>
      <w:r w:rsidRPr="00043303">
        <w:rPr>
          <w:lang w:val="ru-RU"/>
        </w:rPr>
        <w:t>² = -0.060 (малый)</w:t>
      </w:r>
    </w:p>
    <w:p w14:paraId="2DE0EA53" w14:textId="77777777" w:rsidR="007B46E2" w:rsidRPr="00043303" w:rsidRDefault="00000000">
      <w:pPr>
        <w:rPr>
          <w:lang w:val="ru-RU"/>
        </w:rPr>
      </w:pPr>
      <w:r>
        <w:t>Bayes</w:t>
      </w:r>
      <w:r w:rsidRPr="00043303">
        <w:rPr>
          <w:lang w:val="ru-RU"/>
        </w:rPr>
        <w:t xml:space="preserve"> </w:t>
      </w:r>
      <w:r>
        <w:t>Factor</w:t>
      </w:r>
      <w:r w:rsidRPr="00043303">
        <w:rPr>
          <w:lang w:val="ru-RU"/>
        </w:rPr>
        <w:t xml:space="preserve">: </w:t>
      </w:r>
      <w:r>
        <w:t>BF</w:t>
      </w:r>
      <w:r w:rsidRPr="00043303">
        <w:rPr>
          <w:lang w:val="ru-RU"/>
        </w:rPr>
        <w:t xml:space="preserve">₁₀ = 3.61 — умеренное свидетельство в пользу </w:t>
      </w:r>
      <w:r>
        <w:t>H</w:t>
      </w:r>
      <w:r w:rsidRPr="00043303">
        <w:rPr>
          <w:lang w:val="ru-RU"/>
        </w:rPr>
        <w:t>₁</w:t>
      </w:r>
    </w:p>
    <w:p w14:paraId="288A4D58" w14:textId="77777777" w:rsidR="007B46E2" w:rsidRPr="00043303" w:rsidRDefault="007B46E2">
      <w:pPr>
        <w:rPr>
          <w:lang w:val="ru-RU"/>
        </w:rPr>
      </w:pPr>
    </w:p>
    <w:p w14:paraId="5CC5DE9E" w14:textId="77777777" w:rsidR="007B46E2" w:rsidRPr="00043303" w:rsidRDefault="00000000">
      <w:pPr>
        <w:rPr>
          <w:lang w:val="ru-RU"/>
        </w:rPr>
      </w:pPr>
      <w:r w:rsidRPr="00043303">
        <w:rPr>
          <w:b/>
          <w:lang w:val="ru-RU"/>
        </w:rPr>
        <w:t>Попарные сравнения (</w:t>
      </w:r>
      <w:r>
        <w:rPr>
          <w:b/>
        </w:rPr>
        <w:t>Mann</w:t>
      </w:r>
      <w:r w:rsidRPr="00043303">
        <w:rPr>
          <w:b/>
          <w:lang w:val="ru-RU"/>
        </w:rPr>
        <w:t>-</w:t>
      </w:r>
      <w:r>
        <w:rPr>
          <w:b/>
        </w:rPr>
        <w:t>Whitney</w:t>
      </w:r>
      <w:r w:rsidRPr="00043303">
        <w:rPr>
          <w:b/>
          <w:lang w:val="ru-RU"/>
        </w:rPr>
        <w:t xml:space="preserve"> </w:t>
      </w:r>
      <w:r>
        <w:rPr>
          <w:b/>
        </w:rPr>
        <w:t>U</w:t>
      </w:r>
      <w:r w:rsidRPr="00043303">
        <w:rPr>
          <w:b/>
          <w:lang w:val="ru-RU"/>
        </w:rPr>
        <w:t>):</w:t>
      </w:r>
    </w:p>
    <w:p w14:paraId="2DFA2F56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lastRenderedPageBreak/>
        <w:t xml:space="preserve">  Группа 1 </w:t>
      </w:r>
      <w:r>
        <w:t>vs</w:t>
      </w:r>
      <w:r w:rsidRPr="00043303">
        <w:rPr>
          <w:lang w:val="ru-RU"/>
        </w:rPr>
        <w:t xml:space="preserve"> 2: </w:t>
      </w:r>
      <w:r>
        <w:t>U</w:t>
      </w:r>
      <w:r w:rsidRPr="00043303">
        <w:rPr>
          <w:lang w:val="ru-RU"/>
        </w:rPr>
        <w:t xml:space="preserve"> = 68, </w:t>
      </w:r>
      <w:r>
        <w:t>p</w:t>
      </w:r>
      <w:r w:rsidRPr="00043303">
        <w:rPr>
          <w:lang w:val="ru-RU"/>
        </w:rPr>
        <w:t xml:space="preserve"> = 0.6163 (✗ не значимо), </w:t>
      </w:r>
      <w:r>
        <w:t>r</w:t>
      </w:r>
      <w:r w:rsidRPr="00043303">
        <w:rPr>
          <w:lang w:val="ru-RU"/>
        </w:rPr>
        <w:t xml:space="preserve"> = -0.13 (малый)</w:t>
      </w:r>
    </w:p>
    <w:p w14:paraId="71F6CB35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69, </w:t>
      </w:r>
      <w:r>
        <w:t>p</w:t>
      </w:r>
      <w:r w:rsidRPr="00043303">
        <w:rPr>
          <w:lang w:val="ru-RU"/>
        </w:rPr>
        <w:t xml:space="preserve"> = 0.8767 (✗ не значимо), </w:t>
      </w:r>
      <w:r>
        <w:t>r</w:t>
      </w:r>
      <w:r w:rsidRPr="00043303">
        <w:rPr>
          <w:lang w:val="ru-RU"/>
        </w:rPr>
        <w:t xml:space="preserve"> = -0.05 (незначительный)</w:t>
      </w:r>
    </w:p>
    <w:p w14:paraId="23DEAFB5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62, </w:t>
      </w:r>
      <w:r>
        <w:t>p</w:t>
      </w:r>
      <w:r w:rsidRPr="00043303">
        <w:rPr>
          <w:lang w:val="ru-RU"/>
        </w:rPr>
        <w:t xml:space="preserve"> = 0.8279 (✗ не значимо), </w:t>
      </w:r>
      <w:r>
        <w:t>r</w:t>
      </w:r>
      <w:r w:rsidRPr="00043303">
        <w:rPr>
          <w:lang w:val="ru-RU"/>
        </w:rPr>
        <w:t xml:space="preserve"> = 0.06 (незначительный)</w:t>
      </w:r>
    </w:p>
    <w:p w14:paraId="31078B8C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48, </w:t>
      </w:r>
      <w:r>
        <w:t>p</w:t>
      </w:r>
      <w:r w:rsidRPr="00043303">
        <w:rPr>
          <w:lang w:val="ru-RU"/>
        </w:rPr>
        <w:t xml:space="preserve"> = 0.6711 (✗ не значимо), </w:t>
      </w:r>
      <w:r>
        <w:t>r</w:t>
      </w:r>
      <w:r w:rsidRPr="00043303">
        <w:rPr>
          <w:lang w:val="ru-RU"/>
        </w:rPr>
        <w:t xml:space="preserve"> = 0.12 (малый)</w:t>
      </w:r>
    </w:p>
    <w:p w14:paraId="098136B4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45, </w:t>
      </w:r>
      <w:r>
        <w:t>p</w:t>
      </w:r>
      <w:r w:rsidRPr="00043303">
        <w:rPr>
          <w:lang w:val="ru-RU"/>
        </w:rPr>
        <w:t xml:space="preserve"> = 0.4980 (✗ не значимо), </w:t>
      </w:r>
      <w:r>
        <w:t>r</w:t>
      </w:r>
      <w:r w:rsidRPr="00043303">
        <w:rPr>
          <w:lang w:val="ru-RU"/>
        </w:rPr>
        <w:t xml:space="preserve"> = 0.18 (малый)</w:t>
      </w:r>
    </w:p>
    <w:p w14:paraId="3D1C5DC0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3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54, </w:t>
      </w:r>
      <w:r>
        <w:t>p</w:t>
      </w:r>
      <w:r w:rsidRPr="00043303">
        <w:rPr>
          <w:lang w:val="ru-RU"/>
        </w:rPr>
        <w:t xml:space="preserve"> = 0.7171 (✗ не значимо), </w:t>
      </w:r>
      <w:r>
        <w:t>r</w:t>
      </w:r>
      <w:r w:rsidRPr="00043303">
        <w:rPr>
          <w:lang w:val="ru-RU"/>
        </w:rPr>
        <w:t xml:space="preserve"> = 0.10 (незначительный)</w:t>
      </w:r>
    </w:p>
    <w:p w14:paraId="044557BC" w14:textId="77777777" w:rsidR="007B46E2" w:rsidRPr="00043303" w:rsidRDefault="007B46E2">
      <w:pPr>
        <w:rPr>
          <w:lang w:val="ru-RU"/>
        </w:rPr>
      </w:pPr>
    </w:p>
    <w:p w14:paraId="7343779F" w14:textId="77777777" w:rsidR="007B46E2" w:rsidRDefault="00000000">
      <w:pPr>
        <w:pStyle w:val="31"/>
      </w:pPr>
      <w:proofErr w:type="spellStart"/>
      <w:r>
        <w:t>Визит</w:t>
      </w:r>
      <w:proofErr w:type="spellEnd"/>
      <w:r>
        <w:t xml:space="preserve"> V5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B46E2" w14:paraId="706AD23E" w14:textId="77777777">
        <w:tc>
          <w:tcPr>
            <w:tcW w:w="1440" w:type="dxa"/>
          </w:tcPr>
          <w:p w14:paraId="7E511508" w14:textId="77777777" w:rsidR="007B46E2" w:rsidRDefault="00000000">
            <w:r>
              <w:rPr>
                <w:b/>
              </w:rPr>
              <w:t>Группа</w:t>
            </w:r>
          </w:p>
        </w:tc>
        <w:tc>
          <w:tcPr>
            <w:tcW w:w="1440" w:type="dxa"/>
          </w:tcPr>
          <w:p w14:paraId="07A0C0EE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1440" w:type="dxa"/>
          </w:tcPr>
          <w:p w14:paraId="3D162907" w14:textId="77777777" w:rsidR="007B46E2" w:rsidRDefault="00000000">
            <w:r>
              <w:rPr>
                <w:b/>
              </w:rPr>
              <w:t>Median</w:t>
            </w:r>
          </w:p>
        </w:tc>
        <w:tc>
          <w:tcPr>
            <w:tcW w:w="1440" w:type="dxa"/>
          </w:tcPr>
          <w:p w14:paraId="1630BEB9" w14:textId="77777777" w:rsidR="007B46E2" w:rsidRDefault="00000000">
            <w:r>
              <w:rPr>
                <w:b/>
              </w:rPr>
              <w:t>[Q1–Q3]</w:t>
            </w:r>
          </w:p>
        </w:tc>
        <w:tc>
          <w:tcPr>
            <w:tcW w:w="1440" w:type="dxa"/>
          </w:tcPr>
          <w:p w14:paraId="67117621" w14:textId="77777777" w:rsidR="007B46E2" w:rsidRDefault="00000000">
            <w:r>
              <w:rPr>
                <w:b/>
              </w:rPr>
              <w:t>Mean±SD</w:t>
            </w:r>
          </w:p>
        </w:tc>
        <w:tc>
          <w:tcPr>
            <w:tcW w:w="1440" w:type="dxa"/>
          </w:tcPr>
          <w:p w14:paraId="23EDAF4D" w14:textId="77777777" w:rsidR="007B46E2" w:rsidRDefault="00000000">
            <w:r>
              <w:rPr>
                <w:b/>
              </w:rPr>
              <w:t>Норм.?</w:t>
            </w:r>
          </w:p>
        </w:tc>
      </w:tr>
      <w:tr w:rsidR="007B46E2" w14:paraId="254563E3" w14:textId="77777777">
        <w:tc>
          <w:tcPr>
            <w:tcW w:w="1440" w:type="dxa"/>
          </w:tcPr>
          <w:p w14:paraId="4D109A58" w14:textId="77777777" w:rsidR="007B46E2" w:rsidRDefault="00000000">
            <w:r>
              <w:t>Группа 1</w:t>
            </w:r>
          </w:p>
        </w:tc>
        <w:tc>
          <w:tcPr>
            <w:tcW w:w="1440" w:type="dxa"/>
          </w:tcPr>
          <w:p w14:paraId="10FE0B8C" w14:textId="77777777" w:rsidR="007B46E2" w:rsidRDefault="00000000">
            <w:r>
              <w:t>12</w:t>
            </w:r>
          </w:p>
        </w:tc>
        <w:tc>
          <w:tcPr>
            <w:tcW w:w="1440" w:type="dxa"/>
          </w:tcPr>
          <w:p w14:paraId="7D0DAAB6" w14:textId="77777777" w:rsidR="007B46E2" w:rsidRDefault="00000000">
            <w:r>
              <w:t>9.0</w:t>
            </w:r>
          </w:p>
        </w:tc>
        <w:tc>
          <w:tcPr>
            <w:tcW w:w="1440" w:type="dxa"/>
          </w:tcPr>
          <w:p w14:paraId="105AF272" w14:textId="77777777" w:rsidR="007B46E2" w:rsidRDefault="00000000">
            <w:r>
              <w:t>[7.0–10.0]</w:t>
            </w:r>
          </w:p>
        </w:tc>
        <w:tc>
          <w:tcPr>
            <w:tcW w:w="1440" w:type="dxa"/>
          </w:tcPr>
          <w:p w14:paraId="0C13A94D" w14:textId="77777777" w:rsidR="007B46E2" w:rsidRDefault="00000000">
            <w:r>
              <w:t>9.4 ± 3.4</w:t>
            </w:r>
          </w:p>
        </w:tc>
        <w:tc>
          <w:tcPr>
            <w:tcW w:w="1440" w:type="dxa"/>
          </w:tcPr>
          <w:p w14:paraId="6952B70D" w14:textId="77777777" w:rsidR="007B46E2" w:rsidRDefault="00000000">
            <w:r>
              <w:t>Нет</w:t>
            </w:r>
          </w:p>
        </w:tc>
      </w:tr>
      <w:tr w:rsidR="007B46E2" w14:paraId="7D7D8863" w14:textId="77777777">
        <w:tc>
          <w:tcPr>
            <w:tcW w:w="1440" w:type="dxa"/>
          </w:tcPr>
          <w:p w14:paraId="7215C019" w14:textId="77777777" w:rsidR="007B46E2" w:rsidRDefault="00000000">
            <w:r>
              <w:t>Группа 2</w:t>
            </w:r>
          </w:p>
        </w:tc>
        <w:tc>
          <w:tcPr>
            <w:tcW w:w="1440" w:type="dxa"/>
          </w:tcPr>
          <w:p w14:paraId="4777679B" w14:textId="77777777" w:rsidR="007B46E2" w:rsidRDefault="00000000">
            <w:r>
              <w:t>10</w:t>
            </w:r>
          </w:p>
        </w:tc>
        <w:tc>
          <w:tcPr>
            <w:tcW w:w="1440" w:type="dxa"/>
          </w:tcPr>
          <w:p w14:paraId="4ACE8E22" w14:textId="77777777" w:rsidR="007B46E2" w:rsidRDefault="00000000">
            <w:r>
              <w:t>8.5</w:t>
            </w:r>
          </w:p>
        </w:tc>
        <w:tc>
          <w:tcPr>
            <w:tcW w:w="1440" w:type="dxa"/>
          </w:tcPr>
          <w:p w14:paraId="712F8C9C" w14:textId="77777777" w:rsidR="007B46E2" w:rsidRDefault="00000000">
            <w:r>
              <w:t>[7.0–9.8]</w:t>
            </w:r>
          </w:p>
        </w:tc>
        <w:tc>
          <w:tcPr>
            <w:tcW w:w="1440" w:type="dxa"/>
          </w:tcPr>
          <w:p w14:paraId="483229D8" w14:textId="77777777" w:rsidR="007B46E2" w:rsidRDefault="00000000">
            <w:r>
              <w:t>8.4 ± 1.6</w:t>
            </w:r>
          </w:p>
        </w:tc>
        <w:tc>
          <w:tcPr>
            <w:tcW w:w="1440" w:type="dxa"/>
          </w:tcPr>
          <w:p w14:paraId="477C0FF8" w14:textId="77777777" w:rsidR="007B46E2" w:rsidRDefault="00000000">
            <w:r>
              <w:t>Да</w:t>
            </w:r>
          </w:p>
        </w:tc>
      </w:tr>
      <w:tr w:rsidR="007B46E2" w14:paraId="35195600" w14:textId="77777777">
        <w:tc>
          <w:tcPr>
            <w:tcW w:w="1440" w:type="dxa"/>
          </w:tcPr>
          <w:p w14:paraId="53E6425D" w14:textId="77777777" w:rsidR="007B46E2" w:rsidRDefault="00000000">
            <w:r>
              <w:t>Группа 3</w:t>
            </w:r>
          </w:p>
        </w:tc>
        <w:tc>
          <w:tcPr>
            <w:tcW w:w="1440" w:type="dxa"/>
          </w:tcPr>
          <w:p w14:paraId="438CC220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0A002563" w14:textId="77777777" w:rsidR="007B46E2" w:rsidRDefault="00000000">
            <w:r>
              <w:t>9.0</w:t>
            </w:r>
          </w:p>
        </w:tc>
        <w:tc>
          <w:tcPr>
            <w:tcW w:w="1440" w:type="dxa"/>
          </w:tcPr>
          <w:p w14:paraId="42A6FFB0" w14:textId="77777777" w:rsidR="007B46E2" w:rsidRDefault="00000000">
            <w:r>
              <w:t>[5.5–14.0]</w:t>
            </w:r>
          </w:p>
        </w:tc>
        <w:tc>
          <w:tcPr>
            <w:tcW w:w="1440" w:type="dxa"/>
          </w:tcPr>
          <w:p w14:paraId="1BABC9AC" w14:textId="77777777" w:rsidR="007B46E2" w:rsidRDefault="00000000">
            <w:r>
              <w:t>10.2 ± 6.0</w:t>
            </w:r>
          </w:p>
        </w:tc>
        <w:tc>
          <w:tcPr>
            <w:tcW w:w="1440" w:type="dxa"/>
          </w:tcPr>
          <w:p w14:paraId="286490F2" w14:textId="77777777" w:rsidR="007B46E2" w:rsidRDefault="00000000">
            <w:r>
              <w:t>Да</w:t>
            </w:r>
          </w:p>
        </w:tc>
      </w:tr>
      <w:tr w:rsidR="007B46E2" w14:paraId="64FB9C9D" w14:textId="77777777">
        <w:tc>
          <w:tcPr>
            <w:tcW w:w="1440" w:type="dxa"/>
          </w:tcPr>
          <w:p w14:paraId="28051FC9" w14:textId="77777777" w:rsidR="007B46E2" w:rsidRDefault="00000000">
            <w:r>
              <w:t>Группа 4</w:t>
            </w:r>
          </w:p>
        </w:tc>
        <w:tc>
          <w:tcPr>
            <w:tcW w:w="1440" w:type="dxa"/>
          </w:tcPr>
          <w:p w14:paraId="67A11711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29FED818" w14:textId="77777777" w:rsidR="007B46E2" w:rsidRDefault="00000000">
            <w:r>
              <w:t>8.0</w:t>
            </w:r>
          </w:p>
        </w:tc>
        <w:tc>
          <w:tcPr>
            <w:tcW w:w="1440" w:type="dxa"/>
          </w:tcPr>
          <w:p w14:paraId="30B4E04B" w14:textId="77777777" w:rsidR="007B46E2" w:rsidRDefault="00000000">
            <w:r>
              <w:t>[7.0–15.5]</w:t>
            </w:r>
          </w:p>
        </w:tc>
        <w:tc>
          <w:tcPr>
            <w:tcW w:w="1440" w:type="dxa"/>
          </w:tcPr>
          <w:p w14:paraId="260D7357" w14:textId="77777777" w:rsidR="007B46E2" w:rsidRDefault="00000000">
            <w:r>
              <w:t>12.2 ± 6.6</w:t>
            </w:r>
          </w:p>
        </w:tc>
        <w:tc>
          <w:tcPr>
            <w:tcW w:w="1440" w:type="dxa"/>
          </w:tcPr>
          <w:p w14:paraId="6D0E9F21" w14:textId="77777777" w:rsidR="007B46E2" w:rsidRDefault="00000000">
            <w:r>
              <w:t>Нет</w:t>
            </w:r>
          </w:p>
        </w:tc>
      </w:tr>
    </w:tbl>
    <w:p w14:paraId="23B414F8" w14:textId="77777777" w:rsidR="007B46E2" w:rsidRDefault="007B46E2"/>
    <w:p w14:paraId="4E953114" w14:textId="77777777" w:rsidR="007B46E2" w:rsidRDefault="00000000">
      <w:r>
        <w:rPr>
          <w:b/>
        </w:rPr>
        <w:t xml:space="preserve">Межгрупповое сравнение (Kruskal-Wallis): </w:t>
      </w:r>
    </w:p>
    <w:p w14:paraId="4C88B4F1" w14:textId="77777777" w:rsidR="007B46E2" w:rsidRDefault="00000000">
      <w:r>
        <w:t>H = 1.25, p = 0.7411</w:t>
      </w:r>
    </w:p>
    <w:p w14:paraId="339251E0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Вывод: </w:t>
      </w:r>
      <w:r>
        <w:t>H</w:t>
      </w:r>
      <w:r w:rsidRPr="00043303">
        <w:rPr>
          <w:lang w:val="ru-RU"/>
        </w:rPr>
        <w:t>₀ НЕ отвергается — значимых различий не выявлено</w:t>
      </w:r>
    </w:p>
    <w:p w14:paraId="0F5BCD6D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Размер эффекта: </w:t>
      </w:r>
      <w:r>
        <w:t>ε</w:t>
      </w:r>
      <w:r w:rsidRPr="00043303">
        <w:rPr>
          <w:lang w:val="ru-RU"/>
        </w:rPr>
        <w:t>² = -0.044 (малый)</w:t>
      </w:r>
    </w:p>
    <w:p w14:paraId="4FE49A46" w14:textId="77777777" w:rsidR="007B46E2" w:rsidRPr="00043303" w:rsidRDefault="00000000">
      <w:pPr>
        <w:rPr>
          <w:lang w:val="ru-RU"/>
        </w:rPr>
      </w:pPr>
      <w:r>
        <w:t>Bayes</w:t>
      </w:r>
      <w:r w:rsidRPr="00043303">
        <w:rPr>
          <w:lang w:val="ru-RU"/>
        </w:rPr>
        <w:t xml:space="preserve"> </w:t>
      </w:r>
      <w:r>
        <w:t>Factor</w:t>
      </w:r>
      <w:r w:rsidRPr="00043303">
        <w:rPr>
          <w:lang w:val="ru-RU"/>
        </w:rPr>
        <w:t xml:space="preserve">: </w:t>
      </w:r>
      <w:r>
        <w:t>BF</w:t>
      </w:r>
      <w:r w:rsidRPr="00043303">
        <w:rPr>
          <w:lang w:val="ru-RU"/>
        </w:rPr>
        <w:t xml:space="preserve">₁₀ = 1.66 — слабое свидетельство в пользу </w:t>
      </w:r>
      <w:r>
        <w:t>H</w:t>
      </w:r>
      <w:r w:rsidRPr="00043303">
        <w:rPr>
          <w:lang w:val="ru-RU"/>
        </w:rPr>
        <w:t>₁</w:t>
      </w:r>
    </w:p>
    <w:p w14:paraId="0FFF5ACE" w14:textId="77777777" w:rsidR="007B46E2" w:rsidRPr="00043303" w:rsidRDefault="007B46E2">
      <w:pPr>
        <w:rPr>
          <w:lang w:val="ru-RU"/>
        </w:rPr>
      </w:pPr>
    </w:p>
    <w:p w14:paraId="524B4F7A" w14:textId="77777777" w:rsidR="007B46E2" w:rsidRPr="00043303" w:rsidRDefault="00000000">
      <w:pPr>
        <w:rPr>
          <w:lang w:val="ru-RU"/>
        </w:rPr>
      </w:pPr>
      <w:r w:rsidRPr="00043303">
        <w:rPr>
          <w:b/>
          <w:lang w:val="ru-RU"/>
        </w:rPr>
        <w:t>Попарные сравнения (</w:t>
      </w:r>
      <w:r>
        <w:rPr>
          <w:b/>
        </w:rPr>
        <w:t>Mann</w:t>
      </w:r>
      <w:r w:rsidRPr="00043303">
        <w:rPr>
          <w:b/>
          <w:lang w:val="ru-RU"/>
        </w:rPr>
        <w:t>-</w:t>
      </w:r>
      <w:r>
        <w:rPr>
          <w:b/>
        </w:rPr>
        <w:t>Whitney</w:t>
      </w:r>
      <w:r w:rsidRPr="00043303">
        <w:rPr>
          <w:b/>
          <w:lang w:val="ru-RU"/>
        </w:rPr>
        <w:t xml:space="preserve"> </w:t>
      </w:r>
      <w:r>
        <w:rPr>
          <w:b/>
        </w:rPr>
        <w:t>U</w:t>
      </w:r>
      <w:r w:rsidRPr="00043303">
        <w:rPr>
          <w:b/>
          <w:lang w:val="ru-RU"/>
        </w:rPr>
        <w:t>):</w:t>
      </w:r>
    </w:p>
    <w:p w14:paraId="2E34CF77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2: </w:t>
      </w:r>
      <w:r>
        <w:t>U</w:t>
      </w:r>
      <w:r w:rsidRPr="00043303">
        <w:rPr>
          <w:lang w:val="ru-RU"/>
        </w:rPr>
        <w:t xml:space="preserve"> = 66, </w:t>
      </w:r>
      <w:r>
        <w:t>p</w:t>
      </w:r>
      <w:r w:rsidRPr="00043303">
        <w:rPr>
          <w:lang w:val="ru-RU"/>
        </w:rPr>
        <w:t xml:space="preserve"> = 0.6877 (✗ не значимо), </w:t>
      </w:r>
      <w:r>
        <w:t>r</w:t>
      </w:r>
      <w:r w:rsidRPr="00043303">
        <w:rPr>
          <w:lang w:val="ru-RU"/>
        </w:rPr>
        <w:t xml:space="preserve"> = -0.11 (малый)</w:t>
      </w:r>
    </w:p>
    <w:p w14:paraId="3B07E165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60, </w:t>
      </w:r>
      <w:r>
        <w:t>p</w:t>
      </w:r>
      <w:r w:rsidRPr="00043303">
        <w:rPr>
          <w:lang w:val="ru-RU"/>
        </w:rPr>
        <w:t xml:space="preserve"> = 0.7335 (✗ не значимо), </w:t>
      </w:r>
      <w:r>
        <w:t>r</w:t>
      </w:r>
      <w:r w:rsidRPr="00043303">
        <w:rPr>
          <w:lang w:val="ru-RU"/>
        </w:rPr>
        <w:t xml:space="preserve"> = 0.09 (незначительный)</w:t>
      </w:r>
    </w:p>
    <w:p w14:paraId="385EBF60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55, </w:t>
      </w:r>
      <w:r>
        <w:t>p</w:t>
      </w:r>
      <w:r w:rsidRPr="00043303">
        <w:rPr>
          <w:lang w:val="ru-RU"/>
        </w:rPr>
        <w:t xml:space="preserve"> = 0.5134 (✗ не значимо), </w:t>
      </w:r>
      <w:r>
        <w:t>r</w:t>
      </w:r>
      <w:r w:rsidRPr="00043303">
        <w:rPr>
          <w:lang w:val="ru-RU"/>
        </w:rPr>
        <w:t xml:space="preserve"> = 0.17 (малый)</w:t>
      </w:r>
    </w:p>
    <w:p w14:paraId="25E09DFE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44, </w:t>
      </w:r>
      <w:r>
        <w:t>p</w:t>
      </w:r>
      <w:r w:rsidRPr="00043303">
        <w:rPr>
          <w:lang w:val="ru-RU"/>
        </w:rPr>
        <w:t xml:space="preserve"> = 0.4359 (✗ не значимо), </w:t>
      </w:r>
      <w:r>
        <w:t>r</w:t>
      </w:r>
      <w:r w:rsidRPr="00043303">
        <w:rPr>
          <w:lang w:val="ru-RU"/>
        </w:rPr>
        <w:t xml:space="preserve"> = 0.21 (малый)</w:t>
      </w:r>
    </w:p>
    <w:p w14:paraId="3519E421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41, </w:t>
      </w:r>
      <w:r>
        <w:t>p</w:t>
      </w:r>
      <w:r w:rsidRPr="00043303">
        <w:rPr>
          <w:lang w:val="ru-RU"/>
        </w:rPr>
        <w:t xml:space="preserve"> = 0.3319 (✗ не значимо), </w:t>
      </w:r>
      <w:r>
        <w:t>r</w:t>
      </w:r>
      <w:r w:rsidRPr="00043303">
        <w:rPr>
          <w:lang w:val="ru-RU"/>
        </w:rPr>
        <w:t xml:space="preserve"> = 0.25 (малый)</w:t>
      </w:r>
    </w:p>
    <w:p w14:paraId="3D518B13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3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57, </w:t>
      </w:r>
      <w:r>
        <w:t>p</w:t>
      </w:r>
      <w:r w:rsidRPr="00043303">
        <w:rPr>
          <w:lang w:val="ru-RU"/>
        </w:rPr>
        <w:t xml:space="preserve"> = 0.8431 (✗ не значимо), </w:t>
      </w:r>
      <w:r>
        <w:t>r</w:t>
      </w:r>
      <w:r w:rsidRPr="00043303">
        <w:rPr>
          <w:lang w:val="ru-RU"/>
        </w:rPr>
        <w:t xml:space="preserve"> = 0.06 (незначительный)</w:t>
      </w:r>
    </w:p>
    <w:p w14:paraId="7C511D82" w14:textId="77777777" w:rsidR="007B46E2" w:rsidRPr="00043303" w:rsidRDefault="007B46E2">
      <w:pPr>
        <w:rPr>
          <w:lang w:val="ru-RU"/>
        </w:rPr>
      </w:pPr>
    </w:p>
    <w:p w14:paraId="4EE5FA9D" w14:textId="77777777" w:rsidR="007B46E2" w:rsidRDefault="00000000">
      <w:pPr>
        <w:pStyle w:val="31"/>
      </w:pPr>
      <w:proofErr w:type="spellStart"/>
      <w:r>
        <w:lastRenderedPageBreak/>
        <w:t>Визит</w:t>
      </w:r>
      <w:proofErr w:type="spellEnd"/>
      <w:r>
        <w:t xml:space="preserve"> V6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B46E2" w14:paraId="3A26FF81" w14:textId="77777777">
        <w:tc>
          <w:tcPr>
            <w:tcW w:w="1440" w:type="dxa"/>
          </w:tcPr>
          <w:p w14:paraId="67CC3293" w14:textId="77777777" w:rsidR="007B46E2" w:rsidRDefault="00000000">
            <w:r>
              <w:rPr>
                <w:b/>
              </w:rPr>
              <w:t>Группа</w:t>
            </w:r>
          </w:p>
        </w:tc>
        <w:tc>
          <w:tcPr>
            <w:tcW w:w="1440" w:type="dxa"/>
          </w:tcPr>
          <w:p w14:paraId="1FBD0D91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1440" w:type="dxa"/>
          </w:tcPr>
          <w:p w14:paraId="32BE3730" w14:textId="77777777" w:rsidR="007B46E2" w:rsidRDefault="00000000">
            <w:r>
              <w:rPr>
                <w:b/>
              </w:rPr>
              <w:t>Median</w:t>
            </w:r>
          </w:p>
        </w:tc>
        <w:tc>
          <w:tcPr>
            <w:tcW w:w="1440" w:type="dxa"/>
          </w:tcPr>
          <w:p w14:paraId="4657F92A" w14:textId="77777777" w:rsidR="007B46E2" w:rsidRDefault="00000000">
            <w:r>
              <w:rPr>
                <w:b/>
              </w:rPr>
              <w:t>[Q1–Q3]</w:t>
            </w:r>
          </w:p>
        </w:tc>
        <w:tc>
          <w:tcPr>
            <w:tcW w:w="1440" w:type="dxa"/>
          </w:tcPr>
          <w:p w14:paraId="37FE9A19" w14:textId="77777777" w:rsidR="007B46E2" w:rsidRDefault="00000000">
            <w:r>
              <w:rPr>
                <w:b/>
              </w:rPr>
              <w:t>Mean±SD</w:t>
            </w:r>
          </w:p>
        </w:tc>
        <w:tc>
          <w:tcPr>
            <w:tcW w:w="1440" w:type="dxa"/>
          </w:tcPr>
          <w:p w14:paraId="3D6A82C1" w14:textId="77777777" w:rsidR="007B46E2" w:rsidRDefault="00000000">
            <w:r>
              <w:rPr>
                <w:b/>
              </w:rPr>
              <w:t>Норм.?</w:t>
            </w:r>
          </w:p>
        </w:tc>
      </w:tr>
      <w:tr w:rsidR="007B46E2" w14:paraId="73C16AE1" w14:textId="77777777">
        <w:tc>
          <w:tcPr>
            <w:tcW w:w="1440" w:type="dxa"/>
          </w:tcPr>
          <w:p w14:paraId="0524C618" w14:textId="77777777" w:rsidR="007B46E2" w:rsidRDefault="00000000">
            <w:r>
              <w:t>Группа 1</w:t>
            </w:r>
          </w:p>
        </w:tc>
        <w:tc>
          <w:tcPr>
            <w:tcW w:w="1440" w:type="dxa"/>
          </w:tcPr>
          <w:p w14:paraId="6ED02C1B" w14:textId="77777777" w:rsidR="007B46E2" w:rsidRDefault="00000000">
            <w:r>
              <w:t>12</w:t>
            </w:r>
          </w:p>
        </w:tc>
        <w:tc>
          <w:tcPr>
            <w:tcW w:w="1440" w:type="dxa"/>
          </w:tcPr>
          <w:p w14:paraId="4338FA26" w14:textId="77777777" w:rsidR="007B46E2" w:rsidRDefault="00000000">
            <w:r>
              <w:t>9.5</w:t>
            </w:r>
          </w:p>
        </w:tc>
        <w:tc>
          <w:tcPr>
            <w:tcW w:w="1440" w:type="dxa"/>
          </w:tcPr>
          <w:p w14:paraId="7BE164AF" w14:textId="77777777" w:rsidR="007B46E2" w:rsidRDefault="00000000">
            <w:r>
              <w:t>[6.0–10.2]</w:t>
            </w:r>
          </w:p>
        </w:tc>
        <w:tc>
          <w:tcPr>
            <w:tcW w:w="1440" w:type="dxa"/>
          </w:tcPr>
          <w:p w14:paraId="10E08876" w14:textId="77777777" w:rsidR="007B46E2" w:rsidRDefault="00000000">
            <w:r>
              <w:t>9.2 ± 3.5</w:t>
            </w:r>
          </w:p>
        </w:tc>
        <w:tc>
          <w:tcPr>
            <w:tcW w:w="1440" w:type="dxa"/>
          </w:tcPr>
          <w:p w14:paraId="10DFC626" w14:textId="77777777" w:rsidR="007B46E2" w:rsidRDefault="00000000">
            <w:r>
              <w:t>Нет</w:t>
            </w:r>
          </w:p>
        </w:tc>
      </w:tr>
      <w:tr w:rsidR="007B46E2" w14:paraId="522F4412" w14:textId="77777777">
        <w:tc>
          <w:tcPr>
            <w:tcW w:w="1440" w:type="dxa"/>
          </w:tcPr>
          <w:p w14:paraId="5E2E3A17" w14:textId="77777777" w:rsidR="007B46E2" w:rsidRDefault="00000000">
            <w:r>
              <w:t>Группа 2</w:t>
            </w:r>
          </w:p>
        </w:tc>
        <w:tc>
          <w:tcPr>
            <w:tcW w:w="1440" w:type="dxa"/>
          </w:tcPr>
          <w:p w14:paraId="2E77640A" w14:textId="77777777" w:rsidR="007B46E2" w:rsidRDefault="00000000">
            <w:r>
              <w:t>10</w:t>
            </w:r>
          </w:p>
        </w:tc>
        <w:tc>
          <w:tcPr>
            <w:tcW w:w="1440" w:type="dxa"/>
          </w:tcPr>
          <w:p w14:paraId="3545ABC0" w14:textId="77777777" w:rsidR="007B46E2" w:rsidRDefault="00000000">
            <w:r>
              <w:t>7.5</w:t>
            </w:r>
          </w:p>
        </w:tc>
        <w:tc>
          <w:tcPr>
            <w:tcW w:w="1440" w:type="dxa"/>
          </w:tcPr>
          <w:p w14:paraId="4CDAAF9A" w14:textId="77777777" w:rsidR="007B46E2" w:rsidRDefault="00000000">
            <w:r>
              <w:t>[7.0–9.0]</w:t>
            </w:r>
          </w:p>
        </w:tc>
        <w:tc>
          <w:tcPr>
            <w:tcW w:w="1440" w:type="dxa"/>
          </w:tcPr>
          <w:p w14:paraId="7C8F9264" w14:textId="77777777" w:rsidR="007B46E2" w:rsidRDefault="00000000">
            <w:r>
              <w:t>7.8 ± 1.4</w:t>
            </w:r>
          </w:p>
        </w:tc>
        <w:tc>
          <w:tcPr>
            <w:tcW w:w="1440" w:type="dxa"/>
          </w:tcPr>
          <w:p w14:paraId="2AEFF24D" w14:textId="77777777" w:rsidR="007B46E2" w:rsidRDefault="00000000">
            <w:r>
              <w:t>Да</w:t>
            </w:r>
          </w:p>
        </w:tc>
      </w:tr>
      <w:tr w:rsidR="007B46E2" w14:paraId="517FC6D5" w14:textId="77777777">
        <w:tc>
          <w:tcPr>
            <w:tcW w:w="1440" w:type="dxa"/>
          </w:tcPr>
          <w:p w14:paraId="7A53470B" w14:textId="77777777" w:rsidR="007B46E2" w:rsidRDefault="00000000">
            <w:r>
              <w:t>Группа 3</w:t>
            </w:r>
          </w:p>
        </w:tc>
        <w:tc>
          <w:tcPr>
            <w:tcW w:w="1440" w:type="dxa"/>
          </w:tcPr>
          <w:p w14:paraId="67D96F66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1B938661" w14:textId="77777777" w:rsidR="007B46E2" w:rsidRDefault="00000000">
            <w:r>
              <w:t>9.0</w:t>
            </w:r>
          </w:p>
        </w:tc>
        <w:tc>
          <w:tcPr>
            <w:tcW w:w="1440" w:type="dxa"/>
          </w:tcPr>
          <w:p w14:paraId="0597076A" w14:textId="77777777" w:rsidR="007B46E2" w:rsidRDefault="00000000">
            <w:r>
              <w:t>[5.5–14.0]</w:t>
            </w:r>
          </w:p>
        </w:tc>
        <w:tc>
          <w:tcPr>
            <w:tcW w:w="1440" w:type="dxa"/>
          </w:tcPr>
          <w:p w14:paraId="0E042EA0" w14:textId="77777777" w:rsidR="007B46E2" w:rsidRDefault="00000000">
            <w:r>
              <w:t>10.1 ± 6.0</w:t>
            </w:r>
          </w:p>
        </w:tc>
        <w:tc>
          <w:tcPr>
            <w:tcW w:w="1440" w:type="dxa"/>
          </w:tcPr>
          <w:p w14:paraId="517D5DAE" w14:textId="77777777" w:rsidR="007B46E2" w:rsidRDefault="00000000">
            <w:r>
              <w:t>Да</w:t>
            </w:r>
          </w:p>
        </w:tc>
      </w:tr>
      <w:tr w:rsidR="007B46E2" w14:paraId="3BCF6E53" w14:textId="77777777">
        <w:tc>
          <w:tcPr>
            <w:tcW w:w="1440" w:type="dxa"/>
          </w:tcPr>
          <w:p w14:paraId="2DFBC56D" w14:textId="77777777" w:rsidR="007B46E2" w:rsidRDefault="00000000">
            <w:r>
              <w:t>Группа 4</w:t>
            </w:r>
          </w:p>
        </w:tc>
        <w:tc>
          <w:tcPr>
            <w:tcW w:w="1440" w:type="dxa"/>
          </w:tcPr>
          <w:p w14:paraId="2ED1BD97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3F631F46" w14:textId="77777777" w:rsidR="007B46E2" w:rsidRDefault="00000000">
            <w:r>
              <w:t>8.0</w:t>
            </w:r>
          </w:p>
        </w:tc>
        <w:tc>
          <w:tcPr>
            <w:tcW w:w="1440" w:type="dxa"/>
          </w:tcPr>
          <w:p w14:paraId="58B39CF7" w14:textId="77777777" w:rsidR="007B46E2" w:rsidRDefault="00000000">
            <w:r>
              <w:t>[7.0–15.5]</w:t>
            </w:r>
          </w:p>
        </w:tc>
        <w:tc>
          <w:tcPr>
            <w:tcW w:w="1440" w:type="dxa"/>
          </w:tcPr>
          <w:p w14:paraId="7D999614" w14:textId="77777777" w:rsidR="007B46E2" w:rsidRDefault="00000000">
            <w:r>
              <w:t>12.1 ± 6.6</w:t>
            </w:r>
          </w:p>
        </w:tc>
        <w:tc>
          <w:tcPr>
            <w:tcW w:w="1440" w:type="dxa"/>
          </w:tcPr>
          <w:p w14:paraId="081F821E" w14:textId="77777777" w:rsidR="007B46E2" w:rsidRDefault="00000000">
            <w:r>
              <w:t>Нет</w:t>
            </w:r>
          </w:p>
        </w:tc>
      </w:tr>
    </w:tbl>
    <w:p w14:paraId="1FC82D30" w14:textId="77777777" w:rsidR="007B46E2" w:rsidRDefault="007B46E2"/>
    <w:p w14:paraId="5D7A4568" w14:textId="77777777" w:rsidR="007B46E2" w:rsidRDefault="00000000">
      <w:r>
        <w:rPr>
          <w:b/>
        </w:rPr>
        <w:t xml:space="preserve">Межгрупповое сравнение (Kruskal-Wallis): </w:t>
      </w:r>
    </w:p>
    <w:p w14:paraId="36C57EBF" w14:textId="77777777" w:rsidR="007B46E2" w:rsidRDefault="00000000">
      <w:r>
        <w:t>H = 2.21, p = 0.5305</w:t>
      </w:r>
    </w:p>
    <w:p w14:paraId="519C48AA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Вывод: </w:t>
      </w:r>
      <w:r>
        <w:t>H</w:t>
      </w:r>
      <w:r w:rsidRPr="00043303">
        <w:rPr>
          <w:lang w:val="ru-RU"/>
        </w:rPr>
        <w:t>₀ НЕ отвергается — значимых различий не выявлено</w:t>
      </w:r>
    </w:p>
    <w:p w14:paraId="739C9572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Размер эффекта: </w:t>
      </w:r>
      <w:r>
        <w:t>ε</w:t>
      </w:r>
      <w:r w:rsidRPr="00043303">
        <w:rPr>
          <w:lang w:val="ru-RU"/>
        </w:rPr>
        <w:t>² = -0.020 (малый)</w:t>
      </w:r>
    </w:p>
    <w:p w14:paraId="591E21A3" w14:textId="77777777" w:rsidR="007B46E2" w:rsidRPr="00043303" w:rsidRDefault="00000000">
      <w:pPr>
        <w:rPr>
          <w:lang w:val="ru-RU"/>
        </w:rPr>
      </w:pPr>
      <w:r>
        <w:t>Bayes</w:t>
      </w:r>
      <w:r w:rsidRPr="00043303">
        <w:rPr>
          <w:lang w:val="ru-RU"/>
        </w:rPr>
        <w:t xml:space="preserve"> </w:t>
      </w:r>
      <w:r>
        <w:t>Factor</w:t>
      </w:r>
      <w:r w:rsidRPr="00043303">
        <w:rPr>
          <w:lang w:val="ru-RU"/>
        </w:rPr>
        <w:t xml:space="preserve">: </w:t>
      </w:r>
      <w:r>
        <w:t>BF</w:t>
      </w:r>
      <w:r w:rsidRPr="00043303">
        <w:rPr>
          <w:lang w:val="ru-RU"/>
        </w:rPr>
        <w:t xml:space="preserve">₁₀ = 1.09 — слабое свидетельство в пользу </w:t>
      </w:r>
      <w:r>
        <w:t>H</w:t>
      </w:r>
      <w:r w:rsidRPr="00043303">
        <w:rPr>
          <w:lang w:val="ru-RU"/>
        </w:rPr>
        <w:t>₁</w:t>
      </w:r>
    </w:p>
    <w:p w14:paraId="73FD415B" w14:textId="77777777" w:rsidR="007B46E2" w:rsidRPr="00043303" w:rsidRDefault="007B46E2">
      <w:pPr>
        <w:rPr>
          <w:lang w:val="ru-RU"/>
        </w:rPr>
      </w:pPr>
    </w:p>
    <w:p w14:paraId="55C1236A" w14:textId="77777777" w:rsidR="007B46E2" w:rsidRPr="00043303" w:rsidRDefault="00000000">
      <w:pPr>
        <w:rPr>
          <w:lang w:val="ru-RU"/>
        </w:rPr>
      </w:pPr>
      <w:r w:rsidRPr="00043303">
        <w:rPr>
          <w:b/>
          <w:lang w:val="ru-RU"/>
        </w:rPr>
        <w:t>Попарные сравнения (</w:t>
      </w:r>
      <w:r>
        <w:rPr>
          <w:b/>
        </w:rPr>
        <w:t>Mann</w:t>
      </w:r>
      <w:r w:rsidRPr="00043303">
        <w:rPr>
          <w:b/>
          <w:lang w:val="ru-RU"/>
        </w:rPr>
        <w:t>-</w:t>
      </w:r>
      <w:r>
        <w:rPr>
          <w:b/>
        </w:rPr>
        <w:t>Whitney</w:t>
      </w:r>
      <w:r w:rsidRPr="00043303">
        <w:rPr>
          <w:b/>
          <w:lang w:val="ru-RU"/>
        </w:rPr>
        <w:t xml:space="preserve"> </w:t>
      </w:r>
      <w:r>
        <w:rPr>
          <w:b/>
        </w:rPr>
        <w:t>U</w:t>
      </w:r>
      <w:r w:rsidRPr="00043303">
        <w:rPr>
          <w:b/>
          <w:lang w:val="ru-RU"/>
        </w:rPr>
        <w:t>):</w:t>
      </w:r>
    </w:p>
    <w:p w14:paraId="6D786DCD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2: </w:t>
      </w:r>
      <w:r>
        <w:t>U</w:t>
      </w:r>
      <w:r w:rsidRPr="00043303">
        <w:rPr>
          <w:lang w:val="ru-RU"/>
        </w:rPr>
        <w:t xml:space="preserve"> = 74, </w:t>
      </w:r>
      <w:r>
        <w:t>p</w:t>
      </w:r>
      <w:r w:rsidRPr="00043303">
        <w:rPr>
          <w:lang w:val="ru-RU"/>
        </w:rPr>
        <w:t xml:space="preserve"> = 0.3823 (✗ не значимо), </w:t>
      </w:r>
      <w:r>
        <w:t>r</w:t>
      </w:r>
      <w:r w:rsidRPr="00043303">
        <w:rPr>
          <w:lang w:val="ru-RU"/>
        </w:rPr>
        <w:t xml:space="preserve"> = -0.23 (малый)</w:t>
      </w:r>
    </w:p>
    <w:p w14:paraId="40193893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60, </w:t>
      </w:r>
      <w:r>
        <w:t>p</w:t>
      </w:r>
      <w:r w:rsidRPr="00043303">
        <w:rPr>
          <w:lang w:val="ru-RU"/>
        </w:rPr>
        <w:t xml:space="preserve"> = 0.7337 (✗ не значимо), </w:t>
      </w:r>
      <w:r>
        <w:t>r</w:t>
      </w:r>
      <w:r w:rsidRPr="00043303">
        <w:rPr>
          <w:lang w:val="ru-RU"/>
        </w:rPr>
        <w:t xml:space="preserve"> = 0.09 (незначительный)</w:t>
      </w:r>
    </w:p>
    <w:p w14:paraId="229C36D9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50, </w:t>
      </w:r>
      <w:r>
        <w:t>p</w:t>
      </w:r>
      <w:r w:rsidRPr="00043303">
        <w:rPr>
          <w:lang w:val="ru-RU"/>
        </w:rPr>
        <w:t xml:space="preserve"> = 0.3204 (✗ не значимо), </w:t>
      </w:r>
      <w:r>
        <w:t>r</w:t>
      </w:r>
      <w:r w:rsidRPr="00043303">
        <w:rPr>
          <w:lang w:val="ru-RU"/>
        </w:rPr>
        <w:t xml:space="preserve"> = 0.25 (малый)</w:t>
      </w:r>
    </w:p>
    <w:p w14:paraId="5DF0D555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42, </w:t>
      </w:r>
      <w:r>
        <w:t>p</w:t>
      </w:r>
      <w:r w:rsidRPr="00043303">
        <w:rPr>
          <w:lang w:val="ru-RU"/>
        </w:rPr>
        <w:t xml:space="preserve"> = 0.3567 (✗ не значимо), </w:t>
      </w:r>
      <w:r>
        <w:t>r</w:t>
      </w:r>
      <w:r w:rsidRPr="00043303">
        <w:rPr>
          <w:lang w:val="ru-RU"/>
        </w:rPr>
        <w:t xml:space="preserve"> = 0.25 (малый)</w:t>
      </w:r>
    </w:p>
    <w:p w14:paraId="7B35080D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38, </w:t>
      </w:r>
      <w:r>
        <w:t>p</w:t>
      </w:r>
      <w:r w:rsidRPr="00043303">
        <w:rPr>
          <w:lang w:val="ru-RU"/>
        </w:rPr>
        <w:t xml:space="preserve"> = 0.2241 (✗ не значимо), </w:t>
      </w:r>
      <w:r>
        <w:t>r</w:t>
      </w:r>
      <w:r w:rsidRPr="00043303">
        <w:rPr>
          <w:lang w:val="ru-RU"/>
        </w:rPr>
        <w:t xml:space="preserve"> = 0.32 (средний)</w:t>
      </w:r>
    </w:p>
    <w:p w14:paraId="3C82C353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3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56, </w:t>
      </w:r>
      <w:r>
        <w:t>p</w:t>
      </w:r>
      <w:r w:rsidRPr="00043303">
        <w:rPr>
          <w:lang w:val="ru-RU"/>
        </w:rPr>
        <w:t xml:space="preserve"> = 0.7919 (✗ не значимо), </w:t>
      </w:r>
      <w:r>
        <w:t>r</w:t>
      </w:r>
      <w:r w:rsidRPr="00043303">
        <w:rPr>
          <w:lang w:val="ru-RU"/>
        </w:rPr>
        <w:t xml:space="preserve"> = 0.07 (незначительный)</w:t>
      </w:r>
    </w:p>
    <w:p w14:paraId="7F8C1081" w14:textId="77777777" w:rsidR="007B46E2" w:rsidRPr="00043303" w:rsidRDefault="007B46E2">
      <w:pPr>
        <w:rPr>
          <w:lang w:val="ru-RU"/>
        </w:rPr>
      </w:pPr>
    </w:p>
    <w:p w14:paraId="3B621E66" w14:textId="77777777" w:rsidR="007B46E2" w:rsidRPr="00043303" w:rsidRDefault="00000000">
      <w:pPr>
        <w:pStyle w:val="21"/>
        <w:rPr>
          <w:lang w:val="ru-RU"/>
        </w:rPr>
      </w:pPr>
      <w:r w:rsidRPr="00043303">
        <w:rPr>
          <w:lang w:val="ru-RU"/>
        </w:rPr>
        <w:t xml:space="preserve">2.2. Изменения внутри групп (относительно </w:t>
      </w:r>
      <w:r>
        <w:t>baseline</w:t>
      </w:r>
      <w:r w:rsidRPr="00043303">
        <w:rPr>
          <w:lang w:val="ru-RU"/>
        </w:rPr>
        <w:t xml:space="preserve"> </w:t>
      </w:r>
      <w:r>
        <w:t>V</w:t>
      </w:r>
      <w:r w:rsidRPr="00043303">
        <w:rPr>
          <w:lang w:val="ru-RU"/>
        </w:rPr>
        <w:t>2)</w:t>
      </w:r>
    </w:p>
    <w:p w14:paraId="3E34FA5C" w14:textId="77777777" w:rsidR="007B46E2" w:rsidRDefault="00000000">
      <w:pPr>
        <w:pStyle w:val="31"/>
      </w:pPr>
      <w:proofErr w:type="spellStart"/>
      <w:r>
        <w:t>Группа</w:t>
      </w:r>
      <w:proofErr w:type="spellEnd"/>
      <w:r>
        <w:t xml:space="preserve"> 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B46E2" w14:paraId="2B7A58A5" w14:textId="77777777">
        <w:tc>
          <w:tcPr>
            <w:tcW w:w="1728" w:type="dxa"/>
          </w:tcPr>
          <w:p w14:paraId="117563F5" w14:textId="77777777" w:rsidR="007B46E2" w:rsidRDefault="00000000">
            <w:r>
              <w:rPr>
                <w:b/>
              </w:rPr>
              <w:t>V2 →</w:t>
            </w:r>
          </w:p>
        </w:tc>
        <w:tc>
          <w:tcPr>
            <w:tcW w:w="1728" w:type="dxa"/>
          </w:tcPr>
          <w:p w14:paraId="5F885AE2" w14:textId="77777777" w:rsidR="007B46E2" w:rsidRDefault="00000000">
            <w:r>
              <w:rPr>
                <w:b/>
              </w:rPr>
              <w:t>Δ Median</w:t>
            </w:r>
          </w:p>
        </w:tc>
        <w:tc>
          <w:tcPr>
            <w:tcW w:w="1728" w:type="dxa"/>
          </w:tcPr>
          <w:p w14:paraId="0D1388BD" w14:textId="77777777" w:rsidR="007B46E2" w:rsidRDefault="00000000">
            <w:r>
              <w:rPr>
                <w:b/>
              </w:rPr>
              <w:t>p (Wilcoxon)</w:t>
            </w:r>
          </w:p>
        </w:tc>
        <w:tc>
          <w:tcPr>
            <w:tcW w:w="1728" w:type="dxa"/>
          </w:tcPr>
          <w:p w14:paraId="41717F12" w14:textId="77777777" w:rsidR="007B46E2" w:rsidRDefault="00000000">
            <w:r>
              <w:rPr>
                <w:b/>
              </w:rPr>
              <w:t>r</w:t>
            </w:r>
          </w:p>
        </w:tc>
        <w:tc>
          <w:tcPr>
            <w:tcW w:w="1728" w:type="dxa"/>
          </w:tcPr>
          <w:p w14:paraId="3A24A929" w14:textId="77777777" w:rsidR="007B46E2" w:rsidRDefault="00000000">
            <w:r>
              <w:rPr>
                <w:b/>
              </w:rPr>
              <w:t>Вывод</w:t>
            </w:r>
          </w:p>
        </w:tc>
      </w:tr>
      <w:tr w:rsidR="007B46E2" w14:paraId="547C6EBF" w14:textId="77777777">
        <w:tc>
          <w:tcPr>
            <w:tcW w:w="1728" w:type="dxa"/>
          </w:tcPr>
          <w:p w14:paraId="0FA7881D" w14:textId="77777777" w:rsidR="007B46E2" w:rsidRDefault="00000000">
            <w:r>
              <w:t>V3</w:t>
            </w:r>
          </w:p>
        </w:tc>
        <w:tc>
          <w:tcPr>
            <w:tcW w:w="1728" w:type="dxa"/>
          </w:tcPr>
          <w:p w14:paraId="291D6FAB" w14:textId="77777777" w:rsidR="007B46E2" w:rsidRDefault="00000000">
            <w:r>
              <w:t>-1.0</w:t>
            </w:r>
          </w:p>
        </w:tc>
        <w:tc>
          <w:tcPr>
            <w:tcW w:w="1728" w:type="dxa"/>
          </w:tcPr>
          <w:p w14:paraId="6951B043" w14:textId="77777777" w:rsidR="007B46E2" w:rsidRDefault="00000000">
            <w:r>
              <w:t>0.0278</w:t>
            </w:r>
          </w:p>
        </w:tc>
        <w:tc>
          <w:tcPr>
            <w:tcW w:w="1728" w:type="dxa"/>
          </w:tcPr>
          <w:p w14:paraId="7DE3DC91" w14:textId="77777777" w:rsidR="007B46E2" w:rsidRDefault="00000000">
            <w:r>
              <w:t>0.64</w:t>
            </w:r>
          </w:p>
        </w:tc>
        <w:tc>
          <w:tcPr>
            <w:tcW w:w="1728" w:type="dxa"/>
          </w:tcPr>
          <w:p w14:paraId="2991ABE6" w14:textId="77777777" w:rsidR="007B46E2" w:rsidRDefault="00000000">
            <w:r>
              <w:t>Значимо: улучшение ↓</w:t>
            </w:r>
          </w:p>
        </w:tc>
      </w:tr>
      <w:tr w:rsidR="007B46E2" w14:paraId="53FC8EB6" w14:textId="77777777">
        <w:tc>
          <w:tcPr>
            <w:tcW w:w="1728" w:type="dxa"/>
          </w:tcPr>
          <w:p w14:paraId="44B16735" w14:textId="77777777" w:rsidR="007B46E2" w:rsidRDefault="00000000">
            <w:r>
              <w:t>V4</w:t>
            </w:r>
          </w:p>
        </w:tc>
        <w:tc>
          <w:tcPr>
            <w:tcW w:w="1728" w:type="dxa"/>
          </w:tcPr>
          <w:p w14:paraId="64D14394" w14:textId="77777777" w:rsidR="007B46E2" w:rsidRDefault="00000000">
            <w:r>
              <w:t>-1.5</w:t>
            </w:r>
          </w:p>
        </w:tc>
        <w:tc>
          <w:tcPr>
            <w:tcW w:w="1728" w:type="dxa"/>
          </w:tcPr>
          <w:p w14:paraId="4B1A711D" w14:textId="77777777" w:rsidR="007B46E2" w:rsidRDefault="00000000">
            <w:r>
              <w:t>0.0206</w:t>
            </w:r>
          </w:p>
        </w:tc>
        <w:tc>
          <w:tcPr>
            <w:tcW w:w="1728" w:type="dxa"/>
          </w:tcPr>
          <w:p w14:paraId="50723209" w14:textId="77777777" w:rsidR="007B46E2" w:rsidRDefault="00000000">
            <w:r>
              <w:t>0.67</w:t>
            </w:r>
          </w:p>
        </w:tc>
        <w:tc>
          <w:tcPr>
            <w:tcW w:w="1728" w:type="dxa"/>
          </w:tcPr>
          <w:p w14:paraId="47F66E91" w14:textId="77777777" w:rsidR="007B46E2" w:rsidRDefault="00000000">
            <w:r>
              <w:t>Значимо: улучшение ↓</w:t>
            </w:r>
          </w:p>
        </w:tc>
      </w:tr>
      <w:tr w:rsidR="007B46E2" w14:paraId="2325D7CA" w14:textId="77777777">
        <w:tc>
          <w:tcPr>
            <w:tcW w:w="1728" w:type="dxa"/>
          </w:tcPr>
          <w:p w14:paraId="1AFBB463" w14:textId="77777777" w:rsidR="007B46E2" w:rsidRDefault="00000000">
            <w:r>
              <w:t>V5</w:t>
            </w:r>
          </w:p>
        </w:tc>
        <w:tc>
          <w:tcPr>
            <w:tcW w:w="1728" w:type="dxa"/>
          </w:tcPr>
          <w:p w14:paraId="4543EC64" w14:textId="77777777" w:rsidR="007B46E2" w:rsidRDefault="00000000">
            <w:r>
              <w:t>-2.0</w:t>
            </w:r>
          </w:p>
        </w:tc>
        <w:tc>
          <w:tcPr>
            <w:tcW w:w="1728" w:type="dxa"/>
          </w:tcPr>
          <w:p w14:paraId="59D09B88" w14:textId="77777777" w:rsidR="007B46E2" w:rsidRDefault="00000000">
            <w:r>
              <w:t>0.0075</w:t>
            </w:r>
          </w:p>
        </w:tc>
        <w:tc>
          <w:tcPr>
            <w:tcW w:w="1728" w:type="dxa"/>
          </w:tcPr>
          <w:p w14:paraId="32EB9D21" w14:textId="77777777" w:rsidR="007B46E2" w:rsidRDefault="00000000">
            <w:r>
              <w:t>0.77</w:t>
            </w:r>
          </w:p>
        </w:tc>
        <w:tc>
          <w:tcPr>
            <w:tcW w:w="1728" w:type="dxa"/>
          </w:tcPr>
          <w:p w14:paraId="13F7C3F9" w14:textId="77777777" w:rsidR="007B46E2" w:rsidRDefault="00000000">
            <w:r>
              <w:t>Значимо: улучшение ↓</w:t>
            </w:r>
          </w:p>
        </w:tc>
      </w:tr>
      <w:tr w:rsidR="007B46E2" w14:paraId="6077634D" w14:textId="77777777">
        <w:tc>
          <w:tcPr>
            <w:tcW w:w="1728" w:type="dxa"/>
          </w:tcPr>
          <w:p w14:paraId="7DD419ED" w14:textId="77777777" w:rsidR="007B46E2" w:rsidRDefault="00000000">
            <w:r>
              <w:t>V6</w:t>
            </w:r>
          </w:p>
        </w:tc>
        <w:tc>
          <w:tcPr>
            <w:tcW w:w="1728" w:type="dxa"/>
          </w:tcPr>
          <w:p w14:paraId="4CF3861E" w14:textId="77777777" w:rsidR="007B46E2" w:rsidRDefault="00000000">
            <w:r>
              <w:t>-2.0</w:t>
            </w:r>
          </w:p>
        </w:tc>
        <w:tc>
          <w:tcPr>
            <w:tcW w:w="1728" w:type="dxa"/>
          </w:tcPr>
          <w:p w14:paraId="356D11D4" w14:textId="77777777" w:rsidR="007B46E2" w:rsidRDefault="00000000">
            <w:r>
              <w:t>0.0116</w:t>
            </w:r>
          </w:p>
        </w:tc>
        <w:tc>
          <w:tcPr>
            <w:tcW w:w="1728" w:type="dxa"/>
          </w:tcPr>
          <w:p w14:paraId="3451BF31" w14:textId="77777777" w:rsidR="007B46E2" w:rsidRDefault="00000000">
            <w:r>
              <w:t>0.73</w:t>
            </w:r>
          </w:p>
        </w:tc>
        <w:tc>
          <w:tcPr>
            <w:tcW w:w="1728" w:type="dxa"/>
          </w:tcPr>
          <w:p w14:paraId="3F209816" w14:textId="77777777" w:rsidR="007B46E2" w:rsidRDefault="00000000">
            <w:r>
              <w:t>Значимо: улучшение ↓</w:t>
            </w:r>
          </w:p>
        </w:tc>
      </w:tr>
    </w:tbl>
    <w:p w14:paraId="5F295C9C" w14:textId="77777777" w:rsidR="007B46E2" w:rsidRDefault="007B46E2"/>
    <w:p w14:paraId="50D2AC21" w14:textId="77777777" w:rsidR="007B46E2" w:rsidRDefault="00000000">
      <w:pPr>
        <w:pStyle w:val="31"/>
      </w:pPr>
      <w:r>
        <w:lastRenderedPageBreak/>
        <w:t>Группа 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B46E2" w14:paraId="2CD306A0" w14:textId="77777777">
        <w:tc>
          <w:tcPr>
            <w:tcW w:w="1728" w:type="dxa"/>
          </w:tcPr>
          <w:p w14:paraId="3D225790" w14:textId="77777777" w:rsidR="007B46E2" w:rsidRDefault="00000000">
            <w:r>
              <w:rPr>
                <w:b/>
              </w:rPr>
              <w:t>V2 →</w:t>
            </w:r>
          </w:p>
        </w:tc>
        <w:tc>
          <w:tcPr>
            <w:tcW w:w="1728" w:type="dxa"/>
          </w:tcPr>
          <w:p w14:paraId="69860687" w14:textId="77777777" w:rsidR="007B46E2" w:rsidRDefault="00000000">
            <w:r>
              <w:rPr>
                <w:b/>
              </w:rPr>
              <w:t>Δ Median</w:t>
            </w:r>
          </w:p>
        </w:tc>
        <w:tc>
          <w:tcPr>
            <w:tcW w:w="1728" w:type="dxa"/>
          </w:tcPr>
          <w:p w14:paraId="55B5535D" w14:textId="77777777" w:rsidR="007B46E2" w:rsidRDefault="00000000">
            <w:r>
              <w:rPr>
                <w:b/>
              </w:rPr>
              <w:t>p (Wilcoxon)</w:t>
            </w:r>
          </w:p>
        </w:tc>
        <w:tc>
          <w:tcPr>
            <w:tcW w:w="1728" w:type="dxa"/>
          </w:tcPr>
          <w:p w14:paraId="284C0D53" w14:textId="77777777" w:rsidR="007B46E2" w:rsidRDefault="00000000">
            <w:r>
              <w:rPr>
                <w:b/>
              </w:rPr>
              <w:t>r</w:t>
            </w:r>
          </w:p>
        </w:tc>
        <w:tc>
          <w:tcPr>
            <w:tcW w:w="1728" w:type="dxa"/>
          </w:tcPr>
          <w:p w14:paraId="08A7EA45" w14:textId="77777777" w:rsidR="007B46E2" w:rsidRDefault="00000000">
            <w:r>
              <w:rPr>
                <w:b/>
              </w:rPr>
              <w:t>Вывод</w:t>
            </w:r>
          </w:p>
        </w:tc>
      </w:tr>
      <w:tr w:rsidR="007B46E2" w14:paraId="536FE5B1" w14:textId="77777777">
        <w:tc>
          <w:tcPr>
            <w:tcW w:w="1728" w:type="dxa"/>
          </w:tcPr>
          <w:p w14:paraId="36B1EC63" w14:textId="77777777" w:rsidR="007B46E2" w:rsidRDefault="00000000">
            <w:r>
              <w:t>V3</w:t>
            </w:r>
          </w:p>
        </w:tc>
        <w:tc>
          <w:tcPr>
            <w:tcW w:w="1728" w:type="dxa"/>
          </w:tcPr>
          <w:p w14:paraId="62C657A5" w14:textId="77777777" w:rsidR="007B46E2" w:rsidRDefault="00000000">
            <w:r>
              <w:t>-1.0</w:t>
            </w:r>
          </w:p>
        </w:tc>
        <w:tc>
          <w:tcPr>
            <w:tcW w:w="1728" w:type="dxa"/>
          </w:tcPr>
          <w:p w14:paraId="6E1D524B" w14:textId="77777777" w:rsidR="007B46E2" w:rsidRDefault="00000000">
            <w:r>
              <w:t>0.0065</w:t>
            </w:r>
          </w:p>
        </w:tc>
        <w:tc>
          <w:tcPr>
            <w:tcW w:w="1728" w:type="dxa"/>
          </w:tcPr>
          <w:p w14:paraId="75EB0306" w14:textId="77777777" w:rsidR="007B46E2" w:rsidRDefault="00000000">
            <w:r>
              <w:t>0.86</w:t>
            </w:r>
          </w:p>
        </w:tc>
        <w:tc>
          <w:tcPr>
            <w:tcW w:w="1728" w:type="dxa"/>
          </w:tcPr>
          <w:p w14:paraId="53E00014" w14:textId="77777777" w:rsidR="007B46E2" w:rsidRDefault="00000000">
            <w:r>
              <w:t>Значимо: улучшение ↓</w:t>
            </w:r>
          </w:p>
        </w:tc>
      </w:tr>
      <w:tr w:rsidR="007B46E2" w14:paraId="46CA45D5" w14:textId="77777777">
        <w:tc>
          <w:tcPr>
            <w:tcW w:w="1728" w:type="dxa"/>
          </w:tcPr>
          <w:p w14:paraId="06CB9CC2" w14:textId="77777777" w:rsidR="007B46E2" w:rsidRDefault="00000000">
            <w:r>
              <w:t>V4</w:t>
            </w:r>
          </w:p>
        </w:tc>
        <w:tc>
          <w:tcPr>
            <w:tcW w:w="1728" w:type="dxa"/>
          </w:tcPr>
          <w:p w14:paraId="4C496FB4" w14:textId="77777777" w:rsidR="007B46E2" w:rsidRDefault="00000000">
            <w:r>
              <w:t>-2.0</w:t>
            </w:r>
          </w:p>
        </w:tc>
        <w:tc>
          <w:tcPr>
            <w:tcW w:w="1728" w:type="dxa"/>
          </w:tcPr>
          <w:p w14:paraId="384F3331" w14:textId="77777777" w:rsidR="007B46E2" w:rsidRDefault="00000000">
            <w:r>
              <w:t>0.0067</w:t>
            </w:r>
          </w:p>
        </w:tc>
        <w:tc>
          <w:tcPr>
            <w:tcW w:w="1728" w:type="dxa"/>
          </w:tcPr>
          <w:p w14:paraId="516BC0BB" w14:textId="77777777" w:rsidR="007B46E2" w:rsidRDefault="00000000">
            <w:r>
              <w:t>0.86</w:t>
            </w:r>
          </w:p>
        </w:tc>
        <w:tc>
          <w:tcPr>
            <w:tcW w:w="1728" w:type="dxa"/>
          </w:tcPr>
          <w:p w14:paraId="2DCDAF49" w14:textId="77777777" w:rsidR="007B46E2" w:rsidRDefault="00000000">
            <w:r>
              <w:t>Значимо: улучшение ↓</w:t>
            </w:r>
          </w:p>
        </w:tc>
      </w:tr>
      <w:tr w:rsidR="007B46E2" w14:paraId="5E3B520D" w14:textId="77777777">
        <w:tc>
          <w:tcPr>
            <w:tcW w:w="1728" w:type="dxa"/>
          </w:tcPr>
          <w:p w14:paraId="58E5CCB3" w14:textId="77777777" w:rsidR="007B46E2" w:rsidRDefault="00000000">
            <w:r>
              <w:t>V5</w:t>
            </w:r>
          </w:p>
        </w:tc>
        <w:tc>
          <w:tcPr>
            <w:tcW w:w="1728" w:type="dxa"/>
          </w:tcPr>
          <w:p w14:paraId="02EAE472" w14:textId="77777777" w:rsidR="007B46E2" w:rsidRDefault="00000000">
            <w:r>
              <w:t>-3.0</w:t>
            </w:r>
          </w:p>
        </w:tc>
        <w:tc>
          <w:tcPr>
            <w:tcW w:w="1728" w:type="dxa"/>
          </w:tcPr>
          <w:p w14:paraId="084A8EBB" w14:textId="77777777" w:rsidR="007B46E2" w:rsidRDefault="00000000">
            <w:r>
              <w:t>0.0020</w:t>
            </w:r>
          </w:p>
        </w:tc>
        <w:tc>
          <w:tcPr>
            <w:tcW w:w="1728" w:type="dxa"/>
          </w:tcPr>
          <w:p w14:paraId="2F5260F2" w14:textId="77777777" w:rsidR="007B46E2" w:rsidRDefault="00000000">
            <w:r>
              <w:t>0.98</w:t>
            </w:r>
          </w:p>
        </w:tc>
        <w:tc>
          <w:tcPr>
            <w:tcW w:w="1728" w:type="dxa"/>
          </w:tcPr>
          <w:p w14:paraId="065DF98D" w14:textId="77777777" w:rsidR="007B46E2" w:rsidRDefault="00000000">
            <w:r>
              <w:t>Значимо: улучшение ↓</w:t>
            </w:r>
          </w:p>
        </w:tc>
      </w:tr>
      <w:tr w:rsidR="007B46E2" w14:paraId="1857C7A3" w14:textId="77777777">
        <w:tc>
          <w:tcPr>
            <w:tcW w:w="1728" w:type="dxa"/>
          </w:tcPr>
          <w:p w14:paraId="24C7AB48" w14:textId="77777777" w:rsidR="007B46E2" w:rsidRDefault="00000000">
            <w:r>
              <w:t>V6</w:t>
            </w:r>
          </w:p>
        </w:tc>
        <w:tc>
          <w:tcPr>
            <w:tcW w:w="1728" w:type="dxa"/>
          </w:tcPr>
          <w:p w14:paraId="1B02B044" w14:textId="77777777" w:rsidR="007B46E2" w:rsidRDefault="00000000">
            <w:r>
              <w:t>-3.5</w:t>
            </w:r>
          </w:p>
        </w:tc>
        <w:tc>
          <w:tcPr>
            <w:tcW w:w="1728" w:type="dxa"/>
          </w:tcPr>
          <w:p w14:paraId="5130E2A4" w14:textId="77777777" w:rsidR="007B46E2" w:rsidRDefault="00000000">
            <w:r>
              <w:t>0.0020</w:t>
            </w:r>
          </w:p>
        </w:tc>
        <w:tc>
          <w:tcPr>
            <w:tcW w:w="1728" w:type="dxa"/>
          </w:tcPr>
          <w:p w14:paraId="5B73816C" w14:textId="77777777" w:rsidR="007B46E2" w:rsidRDefault="00000000">
            <w:r>
              <w:t>0.98</w:t>
            </w:r>
          </w:p>
        </w:tc>
        <w:tc>
          <w:tcPr>
            <w:tcW w:w="1728" w:type="dxa"/>
          </w:tcPr>
          <w:p w14:paraId="7938EFE3" w14:textId="77777777" w:rsidR="007B46E2" w:rsidRDefault="00000000">
            <w:r>
              <w:t>Значимо: улучшение ↓</w:t>
            </w:r>
          </w:p>
        </w:tc>
      </w:tr>
    </w:tbl>
    <w:p w14:paraId="7A92688A" w14:textId="77777777" w:rsidR="007B46E2" w:rsidRDefault="007B46E2"/>
    <w:p w14:paraId="5DC17C67" w14:textId="77777777" w:rsidR="007B46E2" w:rsidRDefault="00000000">
      <w:pPr>
        <w:pStyle w:val="31"/>
      </w:pPr>
      <w:r>
        <w:t>Группа 3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B46E2" w14:paraId="781C4327" w14:textId="77777777">
        <w:tc>
          <w:tcPr>
            <w:tcW w:w="1728" w:type="dxa"/>
          </w:tcPr>
          <w:p w14:paraId="62CE6870" w14:textId="77777777" w:rsidR="007B46E2" w:rsidRDefault="00000000">
            <w:r>
              <w:rPr>
                <w:b/>
              </w:rPr>
              <w:t>V2 →</w:t>
            </w:r>
          </w:p>
        </w:tc>
        <w:tc>
          <w:tcPr>
            <w:tcW w:w="1728" w:type="dxa"/>
          </w:tcPr>
          <w:p w14:paraId="2389758B" w14:textId="77777777" w:rsidR="007B46E2" w:rsidRDefault="00000000">
            <w:r>
              <w:rPr>
                <w:b/>
              </w:rPr>
              <w:t>Δ Median</w:t>
            </w:r>
          </w:p>
        </w:tc>
        <w:tc>
          <w:tcPr>
            <w:tcW w:w="1728" w:type="dxa"/>
          </w:tcPr>
          <w:p w14:paraId="6B6F1BB4" w14:textId="77777777" w:rsidR="007B46E2" w:rsidRDefault="00000000">
            <w:r>
              <w:rPr>
                <w:b/>
              </w:rPr>
              <w:t>p (Wilcoxon)</w:t>
            </w:r>
          </w:p>
        </w:tc>
        <w:tc>
          <w:tcPr>
            <w:tcW w:w="1728" w:type="dxa"/>
          </w:tcPr>
          <w:p w14:paraId="2086A9CD" w14:textId="77777777" w:rsidR="007B46E2" w:rsidRDefault="00000000">
            <w:r>
              <w:rPr>
                <w:b/>
              </w:rPr>
              <w:t>r</w:t>
            </w:r>
          </w:p>
        </w:tc>
        <w:tc>
          <w:tcPr>
            <w:tcW w:w="1728" w:type="dxa"/>
          </w:tcPr>
          <w:p w14:paraId="692CD60B" w14:textId="77777777" w:rsidR="007B46E2" w:rsidRDefault="00000000">
            <w:r>
              <w:rPr>
                <w:b/>
              </w:rPr>
              <w:t>Вывод</w:t>
            </w:r>
          </w:p>
        </w:tc>
      </w:tr>
      <w:tr w:rsidR="007B46E2" w14:paraId="2DAF64AF" w14:textId="77777777">
        <w:tc>
          <w:tcPr>
            <w:tcW w:w="1728" w:type="dxa"/>
          </w:tcPr>
          <w:p w14:paraId="6F49233B" w14:textId="77777777" w:rsidR="007B46E2" w:rsidRDefault="00000000">
            <w:r>
              <w:t>V3</w:t>
            </w:r>
          </w:p>
        </w:tc>
        <w:tc>
          <w:tcPr>
            <w:tcW w:w="1728" w:type="dxa"/>
          </w:tcPr>
          <w:p w14:paraId="63D97635" w14:textId="77777777" w:rsidR="007B46E2" w:rsidRDefault="00000000">
            <w:r>
              <w:t>+0.0</w:t>
            </w:r>
          </w:p>
        </w:tc>
        <w:tc>
          <w:tcPr>
            <w:tcW w:w="1728" w:type="dxa"/>
          </w:tcPr>
          <w:p w14:paraId="2898BF20" w14:textId="77777777" w:rsidR="007B46E2" w:rsidRDefault="00000000">
            <w:r>
              <w:t>0.1025</w:t>
            </w:r>
          </w:p>
        </w:tc>
        <w:tc>
          <w:tcPr>
            <w:tcW w:w="1728" w:type="dxa"/>
          </w:tcPr>
          <w:p w14:paraId="06E8E95F" w14:textId="77777777" w:rsidR="007B46E2" w:rsidRDefault="00000000">
            <w:r>
              <w:t>0.49</w:t>
            </w:r>
          </w:p>
        </w:tc>
        <w:tc>
          <w:tcPr>
            <w:tcW w:w="1728" w:type="dxa"/>
          </w:tcPr>
          <w:p w14:paraId="304DA493" w14:textId="77777777" w:rsidR="007B46E2" w:rsidRDefault="00000000">
            <w:r>
              <w:t>Не значимо</w:t>
            </w:r>
          </w:p>
        </w:tc>
      </w:tr>
      <w:tr w:rsidR="007B46E2" w14:paraId="4183F92A" w14:textId="77777777">
        <w:tc>
          <w:tcPr>
            <w:tcW w:w="1728" w:type="dxa"/>
          </w:tcPr>
          <w:p w14:paraId="3CB659C7" w14:textId="77777777" w:rsidR="007B46E2" w:rsidRDefault="00000000">
            <w:r>
              <w:t>V4</w:t>
            </w:r>
          </w:p>
        </w:tc>
        <w:tc>
          <w:tcPr>
            <w:tcW w:w="1728" w:type="dxa"/>
          </w:tcPr>
          <w:p w14:paraId="3A9EF6B8" w14:textId="77777777" w:rsidR="007B46E2" w:rsidRDefault="00000000">
            <w:r>
              <w:t>+0.0</w:t>
            </w:r>
          </w:p>
        </w:tc>
        <w:tc>
          <w:tcPr>
            <w:tcW w:w="1728" w:type="dxa"/>
          </w:tcPr>
          <w:p w14:paraId="7F6BB8FF" w14:textId="77777777" w:rsidR="007B46E2" w:rsidRDefault="00000000">
            <w:r>
              <w:t>0.1025</w:t>
            </w:r>
          </w:p>
        </w:tc>
        <w:tc>
          <w:tcPr>
            <w:tcW w:w="1728" w:type="dxa"/>
          </w:tcPr>
          <w:p w14:paraId="62A50BC4" w14:textId="77777777" w:rsidR="007B46E2" w:rsidRDefault="00000000">
            <w:r>
              <w:t>0.49</w:t>
            </w:r>
          </w:p>
        </w:tc>
        <w:tc>
          <w:tcPr>
            <w:tcW w:w="1728" w:type="dxa"/>
          </w:tcPr>
          <w:p w14:paraId="70C14514" w14:textId="77777777" w:rsidR="007B46E2" w:rsidRDefault="00000000">
            <w:r>
              <w:t>Не значимо</w:t>
            </w:r>
          </w:p>
        </w:tc>
      </w:tr>
      <w:tr w:rsidR="007B46E2" w14:paraId="7585FDB0" w14:textId="77777777">
        <w:tc>
          <w:tcPr>
            <w:tcW w:w="1728" w:type="dxa"/>
          </w:tcPr>
          <w:p w14:paraId="7EFAA57B" w14:textId="77777777" w:rsidR="007B46E2" w:rsidRDefault="00000000">
            <w:r>
              <w:t>V5</w:t>
            </w:r>
          </w:p>
        </w:tc>
        <w:tc>
          <w:tcPr>
            <w:tcW w:w="1728" w:type="dxa"/>
          </w:tcPr>
          <w:p w14:paraId="70AB6F18" w14:textId="77777777" w:rsidR="007B46E2" w:rsidRDefault="00000000">
            <w:r>
              <w:t>+0.0</w:t>
            </w:r>
          </w:p>
        </w:tc>
        <w:tc>
          <w:tcPr>
            <w:tcW w:w="1728" w:type="dxa"/>
          </w:tcPr>
          <w:p w14:paraId="7BD1DEE1" w14:textId="77777777" w:rsidR="007B46E2" w:rsidRDefault="00000000">
            <w:r>
              <w:t>0.1025</w:t>
            </w:r>
          </w:p>
        </w:tc>
        <w:tc>
          <w:tcPr>
            <w:tcW w:w="1728" w:type="dxa"/>
          </w:tcPr>
          <w:p w14:paraId="3D6064FC" w14:textId="77777777" w:rsidR="007B46E2" w:rsidRDefault="00000000">
            <w:r>
              <w:t>0.49</w:t>
            </w:r>
          </w:p>
        </w:tc>
        <w:tc>
          <w:tcPr>
            <w:tcW w:w="1728" w:type="dxa"/>
          </w:tcPr>
          <w:p w14:paraId="360EEC24" w14:textId="77777777" w:rsidR="007B46E2" w:rsidRDefault="00000000">
            <w:r>
              <w:t>Не значимо</w:t>
            </w:r>
          </w:p>
        </w:tc>
      </w:tr>
      <w:tr w:rsidR="007B46E2" w14:paraId="727F1647" w14:textId="77777777">
        <w:tc>
          <w:tcPr>
            <w:tcW w:w="1728" w:type="dxa"/>
          </w:tcPr>
          <w:p w14:paraId="30623642" w14:textId="77777777" w:rsidR="007B46E2" w:rsidRDefault="00000000">
            <w:r>
              <w:t>V6</w:t>
            </w:r>
          </w:p>
        </w:tc>
        <w:tc>
          <w:tcPr>
            <w:tcW w:w="1728" w:type="dxa"/>
          </w:tcPr>
          <w:p w14:paraId="42C85C6A" w14:textId="77777777" w:rsidR="007B46E2" w:rsidRDefault="00000000">
            <w:r>
              <w:t>+0.0</w:t>
            </w:r>
          </w:p>
        </w:tc>
        <w:tc>
          <w:tcPr>
            <w:tcW w:w="1728" w:type="dxa"/>
          </w:tcPr>
          <w:p w14:paraId="1B8E3191" w14:textId="77777777" w:rsidR="007B46E2" w:rsidRDefault="00000000">
            <w:r>
              <w:t>0.0588</w:t>
            </w:r>
          </w:p>
        </w:tc>
        <w:tc>
          <w:tcPr>
            <w:tcW w:w="1728" w:type="dxa"/>
          </w:tcPr>
          <w:p w14:paraId="39104019" w14:textId="77777777" w:rsidR="007B46E2" w:rsidRDefault="00000000">
            <w:r>
              <w:t>0.57</w:t>
            </w:r>
          </w:p>
        </w:tc>
        <w:tc>
          <w:tcPr>
            <w:tcW w:w="1728" w:type="dxa"/>
          </w:tcPr>
          <w:p w14:paraId="3F77D04E" w14:textId="77777777" w:rsidR="007B46E2" w:rsidRDefault="00000000">
            <w:r>
              <w:t>Не значимо</w:t>
            </w:r>
          </w:p>
        </w:tc>
      </w:tr>
    </w:tbl>
    <w:p w14:paraId="108688BF" w14:textId="77777777" w:rsidR="007B46E2" w:rsidRDefault="007B46E2"/>
    <w:p w14:paraId="1438D0E5" w14:textId="77777777" w:rsidR="007B46E2" w:rsidRDefault="00000000">
      <w:pPr>
        <w:pStyle w:val="31"/>
      </w:pPr>
      <w:r>
        <w:t>Группа 4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B46E2" w14:paraId="47D6853D" w14:textId="77777777">
        <w:tc>
          <w:tcPr>
            <w:tcW w:w="1728" w:type="dxa"/>
          </w:tcPr>
          <w:p w14:paraId="62B29BEF" w14:textId="77777777" w:rsidR="007B46E2" w:rsidRDefault="00000000">
            <w:r>
              <w:rPr>
                <w:b/>
              </w:rPr>
              <w:t>V2 →</w:t>
            </w:r>
          </w:p>
        </w:tc>
        <w:tc>
          <w:tcPr>
            <w:tcW w:w="1728" w:type="dxa"/>
          </w:tcPr>
          <w:p w14:paraId="7915093F" w14:textId="77777777" w:rsidR="007B46E2" w:rsidRDefault="00000000">
            <w:r>
              <w:rPr>
                <w:b/>
              </w:rPr>
              <w:t>Δ Median</w:t>
            </w:r>
          </w:p>
        </w:tc>
        <w:tc>
          <w:tcPr>
            <w:tcW w:w="1728" w:type="dxa"/>
          </w:tcPr>
          <w:p w14:paraId="3710A588" w14:textId="77777777" w:rsidR="007B46E2" w:rsidRDefault="00000000">
            <w:r>
              <w:rPr>
                <w:b/>
              </w:rPr>
              <w:t>p (Wilcoxon)</w:t>
            </w:r>
          </w:p>
        </w:tc>
        <w:tc>
          <w:tcPr>
            <w:tcW w:w="1728" w:type="dxa"/>
          </w:tcPr>
          <w:p w14:paraId="14AB1E9C" w14:textId="77777777" w:rsidR="007B46E2" w:rsidRDefault="00000000">
            <w:r>
              <w:rPr>
                <w:b/>
              </w:rPr>
              <w:t>r</w:t>
            </w:r>
          </w:p>
        </w:tc>
        <w:tc>
          <w:tcPr>
            <w:tcW w:w="1728" w:type="dxa"/>
          </w:tcPr>
          <w:p w14:paraId="03C2161A" w14:textId="77777777" w:rsidR="007B46E2" w:rsidRDefault="00000000">
            <w:r>
              <w:rPr>
                <w:b/>
              </w:rPr>
              <w:t>Вывод</w:t>
            </w:r>
          </w:p>
        </w:tc>
      </w:tr>
      <w:tr w:rsidR="007B46E2" w14:paraId="0BE260D8" w14:textId="77777777">
        <w:tc>
          <w:tcPr>
            <w:tcW w:w="1728" w:type="dxa"/>
          </w:tcPr>
          <w:p w14:paraId="0BC24BEE" w14:textId="77777777" w:rsidR="007B46E2" w:rsidRDefault="00000000">
            <w:r>
              <w:t>V3</w:t>
            </w:r>
          </w:p>
        </w:tc>
        <w:tc>
          <w:tcPr>
            <w:tcW w:w="1728" w:type="dxa"/>
          </w:tcPr>
          <w:p w14:paraId="37E7A9FA" w14:textId="77777777" w:rsidR="007B46E2" w:rsidRDefault="00000000">
            <w:r>
              <w:t>+0.0</w:t>
            </w:r>
          </w:p>
        </w:tc>
        <w:tc>
          <w:tcPr>
            <w:tcW w:w="1728" w:type="dxa"/>
          </w:tcPr>
          <w:p w14:paraId="4D709E5B" w14:textId="77777777" w:rsidR="007B46E2" w:rsidRDefault="00000000">
            <w:r>
              <w:t>0.7055</w:t>
            </w:r>
          </w:p>
        </w:tc>
        <w:tc>
          <w:tcPr>
            <w:tcW w:w="1728" w:type="dxa"/>
          </w:tcPr>
          <w:p w14:paraId="7477EE49" w14:textId="77777777" w:rsidR="007B46E2" w:rsidRDefault="00000000">
            <w:r>
              <w:t>0.11</w:t>
            </w:r>
          </w:p>
        </w:tc>
        <w:tc>
          <w:tcPr>
            <w:tcW w:w="1728" w:type="dxa"/>
          </w:tcPr>
          <w:p w14:paraId="37FD4F92" w14:textId="77777777" w:rsidR="007B46E2" w:rsidRDefault="00000000">
            <w:r>
              <w:t>Не значимо</w:t>
            </w:r>
          </w:p>
        </w:tc>
      </w:tr>
      <w:tr w:rsidR="007B46E2" w14:paraId="0800F859" w14:textId="77777777">
        <w:tc>
          <w:tcPr>
            <w:tcW w:w="1728" w:type="dxa"/>
          </w:tcPr>
          <w:p w14:paraId="06A9F8EB" w14:textId="77777777" w:rsidR="007B46E2" w:rsidRDefault="00000000">
            <w:r>
              <w:t>V4</w:t>
            </w:r>
          </w:p>
        </w:tc>
        <w:tc>
          <w:tcPr>
            <w:tcW w:w="1728" w:type="dxa"/>
          </w:tcPr>
          <w:p w14:paraId="41BEF68F" w14:textId="77777777" w:rsidR="007B46E2" w:rsidRDefault="00000000">
            <w:r>
              <w:t>+0.0</w:t>
            </w:r>
          </w:p>
        </w:tc>
        <w:tc>
          <w:tcPr>
            <w:tcW w:w="1728" w:type="dxa"/>
          </w:tcPr>
          <w:p w14:paraId="5605A5B6" w14:textId="77777777" w:rsidR="007B46E2" w:rsidRDefault="00000000">
            <w:r>
              <w:t>0.2568</w:t>
            </w:r>
          </w:p>
        </w:tc>
        <w:tc>
          <w:tcPr>
            <w:tcW w:w="1728" w:type="dxa"/>
          </w:tcPr>
          <w:p w14:paraId="31B3282F" w14:textId="77777777" w:rsidR="007B46E2" w:rsidRDefault="00000000">
            <w:r>
              <w:t>0.34</w:t>
            </w:r>
          </w:p>
        </w:tc>
        <w:tc>
          <w:tcPr>
            <w:tcW w:w="1728" w:type="dxa"/>
          </w:tcPr>
          <w:p w14:paraId="41197096" w14:textId="77777777" w:rsidR="007B46E2" w:rsidRDefault="00000000">
            <w:r>
              <w:t>Не значимо</w:t>
            </w:r>
          </w:p>
        </w:tc>
      </w:tr>
      <w:tr w:rsidR="007B46E2" w14:paraId="56A26BD5" w14:textId="77777777">
        <w:tc>
          <w:tcPr>
            <w:tcW w:w="1728" w:type="dxa"/>
          </w:tcPr>
          <w:p w14:paraId="2844173F" w14:textId="77777777" w:rsidR="007B46E2" w:rsidRDefault="00000000">
            <w:r>
              <w:t>V5</w:t>
            </w:r>
          </w:p>
        </w:tc>
        <w:tc>
          <w:tcPr>
            <w:tcW w:w="1728" w:type="dxa"/>
          </w:tcPr>
          <w:p w14:paraId="573C861B" w14:textId="77777777" w:rsidR="007B46E2" w:rsidRDefault="00000000">
            <w:r>
              <w:t>+0.0</w:t>
            </w:r>
          </w:p>
        </w:tc>
        <w:tc>
          <w:tcPr>
            <w:tcW w:w="1728" w:type="dxa"/>
          </w:tcPr>
          <w:p w14:paraId="47F198D1" w14:textId="77777777" w:rsidR="007B46E2" w:rsidRDefault="00000000">
            <w:r>
              <w:t>0.2568</w:t>
            </w:r>
          </w:p>
        </w:tc>
        <w:tc>
          <w:tcPr>
            <w:tcW w:w="1728" w:type="dxa"/>
          </w:tcPr>
          <w:p w14:paraId="1A80700E" w14:textId="77777777" w:rsidR="007B46E2" w:rsidRDefault="00000000">
            <w:r>
              <w:t>0.34</w:t>
            </w:r>
          </w:p>
        </w:tc>
        <w:tc>
          <w:tcPr>
            <w:tcW w:w="1728" w:type="dxa"/>
          </w:tcPr>
          <w:p w14:paraId="4C5792AA" w14:textId="77777777" w:rsidR="007B46E2" w:rsidRDefault="00000000">
            <w:r>
              <w:t>Не значимо</w:t>
            </w:r>
          </w:p>
        </w:tc>
      </w:tr>
      <w:tr w:rsidR="007B46E2" w14:paraId="739E1988" w14:textId="77777777">
        <w:tc>
          <w:tcPr>
            <w:tcW w:w="1728" w:type="dxa"/>
          </w:tcPr>
          <w:p w14:paraId="300FAFAF" w14:textId="77777777" w:rsidR="007B46E2" w:rsidRDefault="00000000">
            <w:r>
              <w:t>V6</w:t>
            </w:r>
          </w:p>
        </w:tc>
        <w:tc>
          <w:tcPr>
            <w:tcW w:w="1728" w:type="dxa"/>
          </w:tcPr>
          <w:p w14:paraId="64D3963A" w14:textId="77777777" w:rsidR="007B46E2" w:rsidRDefault="00000000">
            <w:r>
              <w:t>+0.0</w:t>
            </w:r>
          </w:p>
        </w:tc>
        <w:tc>
          <w:tcPr>
            <w:tcW w:w="1728" w:type="dxa"/>
          </w:tcPr>
          <w:p w14:paraId="24371E1E" w14:textId="77777777" w:rsidR="007B46E2" w:rsidRDefault="00000000">
            <w:r>
              <w:t>0.1025</w:t>
            </w:r>
          </w:p>
        </w:tc>
        <w:tc>
          <w:tcPr>
            <w:tcW w:w="1728" w:type="dxa"/>
          </w:tcPr>
          <w:p w14:paraId="718B1FB7" w14:textId="77777777" w:rsidR="007B46E2" w:rsidRDefault="00000000">
            <w:r>
              <w:t>0.49</w:t>
            </w:r>
          </w:p>
        </w:tc>
        <w:tc>
          <w:tcPr>
            <w:tcW w:w="1728" w:type="dxa"/>
          </w:tcPr>
          <w:p w14:paraId="014C9FE1" w14:textId="77777777" w:rsidR="007B46E2" w:rsidRDefault="00000000">
            <w:r>
              <w:t>Не значимо</w:t>
            </w:r>
          </w:p>
        </w:tc>
      </w:tr>
    </w:tbl>
    <w:p w14:paraId="1346695A" w14:textId="77777777" w:rsidR="007B46E2" w:rsidRDefault="007B46E2"/>
    <w:p w14:paraId="0F4452C7" w14:textId="77777777" w:rsidR="007B46E2" w:rsidRDefault="00000000">
      <w:pPr>
        <w:pStyle w:val="21"/>
      </w:pPr>
      <w:r>
        <w:t>2.3. Резюме по UPDRS III</w:t>
      </w:r>
    </w:p>
    <w:p w14:paraId="4B284ECB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• На финальном визите </w:t>
      </w:r>
      <w:r>
        <w:t>V</w:t>
      </w:r>
      <w:r w:rsidRPr="00043303">
        <w:rPr>
          <w:lang w:val="ru-RU"/>
        </w:rPr>
        <w:t>6 лучшие показатели в группе 2 (медиана = 7.5), худшие — в группе 1 (медиана = 9.5).</w:t>
      </w:r>
    </w:p>
    <w:p w14:paraId="6463ABEB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• Значимое улучшение </w:t>
      </w:r>
      <w:r>
        <w:t>V</w:t>
      </w:r>
      <w:r w:rsidRPr="00043303">
        <w:rPr>
          <w:lang w:val="ru-RU"/>
        </w:rPr>
        <w:t>2→</w:t>
      </w:r>
      <w:r>
        <w:t>V</w:t>
      </w:r>
      <w:r w:rsidRPr="00043303">
        <w:rPr>
          <w:lang w:val="ru-RU"/>
        </w:rPr>
        <w:t>6 наблюдается в: группа 1 (</w:t>
      </w:r>
      <w:r>
        <w:t>Δ</w:t>
      </w:r>
      <w:r w:rsidRPr="00043303">
        <w:rPr>
          <w:lang w:val="ru-RU"/>
        </w:rPr>
        <w:t xml:space="preserve"> = -2.0), группа 2 (</w:t>
      </w:r>
      <w:r>
        <w:t>Δ</w:t>
      </w:r>
      <w:r w:rsidRPr="00043303">
        <w:rPr>
          <w:lang w:val="ru-RU"/>
        </w:rPr>
        <w:t xml:space="preserve"> = -3.5).</w:t>
      </w:r>
    </w:p>
    <w:p w14:paraId="5EC73EF8" w14:textId="77777777" w:rsidR="007B46E2" w:rsidRDefault="00000000">
      <w:pPr>
        <w:pStyle w:val="21"/>
      </w:pPr>
      <w:r>
        <w:lastRenderedPageBreak/>
        <w:t>2.4. Графики</w:t>
      </w:r>
    </w:p>
    <w:p w14:paraId="1CC79FD0" w14:textId="77777777" w:rsidR="007B46E2" w:rsidRDefault="00000000">
      <w:r>
        <w:rPr>
          <w:noProof/>
        </w:rPr>
        <w:drawing>
          <wp:inline distT="0" distB="0" distL="0" distR="0" wp14:anchorId="657382D8" wp14:editId="1B6F7E00">
            <wp:extent cx="5486400" cy="32619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updrs_part3_spaghetti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AC1BC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Рисунок: Динамика </w:t>
      </w:r>
      <w:r>
        <w:t>UPDRS</w:t>
      </w:r>
      <w:r w:rsidRPr="00043303">
        <w:rPr>
          <w:lang w:val="ru-RU"/>
        </w:rPr>
        <w:t xml:space="preserve"> </w:t>
      </w:r>
      <w:r>
        <w:t>III</w:t>
      </w:r>
      <w:r w:rsidRPr="00043303">
        <w:rPr>
          <w:lang w:val="ru-RU"/>
        </w:rPr>
        <w:t xml:space="preserve"> по группам (</w:t>
      </w:r>
      <w:r>
        <w:t>Mean</w:t>
      </w:r>
      <w:r w:rsidRPr="00043303">
        <w:rPr>
          <w:lang w:val="ru-RU"/>
        </w:rPr>
        <w:t xml:space="preserve"> ± </w:t>
      </w:r>
      <w:r>
        <w:t>SE</w:t>
      </w:r>
      <w:r w:rsidRPr="00043303">
        <w:rPr>
          <w:lang w:val="ru-RU"/>
        </w:rPr>
        <w:t>)</w:t>
      </w:r>
    </w:p>
    <w:p w14:paraId="1BF7149A" w14:textId="77777777" w:rsidR="007B46E2" w:rsidRDefault="00000000">
      <w:r>
        <w:rPr>
          <w:noProof/>
        </w:rPr>
        <w:drawing>
          <wp:inline distT="0" distB="0" distL="0" distR="0" wp14:anchorId="1F417E33" wp14:editId="2E9326D9">
            <wp:extent cx="4572000" cy="34068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updrs_part3_boxplo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0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E2079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Рисунок: Распределение </w:t>
      </w:r>
      <w:r>
        <w:t>UPDRS</w:t>
      </w:r>
      <w:r w:rsidRPr="00043303">
        <w:rPr>
          <w:lang w:val="ru-RU"/>
        </w:rPr>
        <w:t xml:space="preserve"> </w:t>
      </w:r>
      <w:r>
        <w:t>III</w:t>
      </w:r>
      <w:r w:rsidRPr="00043303">
        <w:rPr>
          <w:lang w:val="ru-RU"/>
        </w:rPr>
        <w:t xml:space="preserve"> на визите </w:t>
      </w:r>
      <w:r>
        <w:t>V</w:t>
      </w:r>
      <w:r w:rsidRPr="00043303">
        <w:rPr>
          <w:lang w:val="ru-RU"/>
        </w:rPr>
        <w:t>6</w:t>
      </w:r>
    </w:p>
    <w:p w14:paraId="1490BB92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br w:type="page"/>
      </w:r>
    </w:p>
    <w:p w14:paraId="0F787C06" w14:textId="77777777" w:rsidR="007B46E2" w:rsidRPr="00043303" w:rsidRDefault="00000000">
      <w:pPr>
        <w:pStyle w:val="1"/>
        <w:rPr>
          <w:lang w:val="ru-RU"/>
        </w:rPr>
      </w:pPr>
      <w:r w:rsidRPr="00043303">
        <w:rPr>
          <w:lang w:val="ru-RU"/>
        </w:rPr>
        <w:lastRenderedPageBreak/>
        <w:t xml:space="preserve">3. </w:t>
      </w:r>
      <w:r>
        <w:t>UPDRS</w:t>
      </w:r>
      <w:r w:rsidRPr="00043303">
        <w:rPr>
          <w:lang w:val="ru-RU"/>
        </w:rPr>
        <w:t xml:space="preserve"> ЧАСТЬ 2 (ПОВСЕДНЕВНАЯ АКТИВНОСТЬ)</w:t>
      </w:r>
    </w:p>
    <w:p w14:paraId="1C3ABD8F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>Тип: ПЕРВИЧНАЯ конечная точка. Интерпретация: снижение = улучшение.</w:t>
      </w:r>
    </w:p>
    <w:p w14:paraId="1486E673" w14:textId="77777777" w:rsidR="007B46E2" w:rsidRPr="00043303" w:rsidRDefault="00000000">
      <w:pPr>
        <w:pStyle w:val="21"/>
        <w:rPr>
          <w:lang w:val="ru-RU"/>
        </w:rPr>
      </w:pPr>
      <w:r w:rsidRPr="00043303">
        <w:rPr>
          <w:lang w:val="ru-RU"/>
        </w:rPr>
        <w:t>3.1. Описательные статистики по визитам</w:t>
      </w:r>
    </w:p>
    <w:p w14:paraId="164398E8" w14:textId="77777777" w:rsidR="007B46E2" w:rsidRDefault="00000000">
      <w:pPr>
        <w:pStyle w:val="31"/>
      </w:pPr>
      <w:proofErr w:type="spellStart"/>
      <w:r>
        <w:t>Визит</w:t>
      </w:r>
      <w:proofErr w:type="spellEnd"/>
      <w:r>
        <w:t xml:space="preserve"> V2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B46E2" w14:paraId="3C38C35D" w14:textId="77777777">
        <w:tc>
          <w:tcPr>
            <w:tcW w:w="1440" w:type="dxa"/>
          </w:tcPr>
          <w:p w14:paraId="3A4DA891" w14:textId="77777777" w:rsidR="007B46E2" w:rsidRDefault="00000000">
            <w:r>
              <w:rPr>
                <w:b/>
              </w:rPr>
              <w:t>Группа</w:t>
            </w:r>
          </w:p>
        </w:tc>
        <w:tc>
          <w:tcPr>
            <w:tcW w:w="1440" w:type="dxa"/>
          </w:tcPr>
          <w:p w14:paraId="50488390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1440" w:type="dxa"/>
          </w:tcPr>
          <w:p w14:paraId="08EC10B2" w14:textId="77777777" w:rsidR="007B46E2" w:rsidRDefault="00000000">
            <w:r>
              <w:rPr>
                <w:b/>
              </w:rPr>
              <w:t>Median</w:t>
            </w:r>
          </w:p>
        </w:tc>
        <w:tc>
          <w:tcPr>
            <w:tcW w:w="1440" w:type="dxa"/>
          </w:tcPr>
          <w:p w14:paraId="634926EC" w14:textId="77777777" w:rsidR="007B46E2" w:rsidRDefault="00000000">
            <w:r>
              <w:rPr>
                <w:b/>
              </w:rPr>
              <w:t>[Q1–Q3]</w:t>
            </w:r>
          </w:p>
        </w:tc>
        <w:tc>
          <w:tcPr>
            <w:tcW w:w="1440" w:type="dxa"/>
          </w:tcPr>
          <w:p w14:paraId="086716A9" w14:textId="77777777" w:rsidR="007B46E2" w:rsidRDefault="00000000">
            <w:r>
              <w:rPr>
                <w:b/>
              </w:rPr>
              <w:t>Mean±SD</w:t>
            </w:r>
          </w:p>
        </w:tc>
        <w:tc>
          <w:tcPr>
            <w:tcW w:w="1440" w:type="dxa"/>
          </w:tcPr>
          <w:p w14:paraId="75DD0C96" w14:textId="77777777" w:rsidR="007B46E2" w:rsidRDefault="00000000">
            <w:r>
              <w:rPr>
                <w:b/>
              </w:rPr>
              <w:t>Норм.?</w:t>
            </w:r>
          </w:p>
        </w:tc>
      </w:tr>
      <w:tr w:rsidR="007B46E2" w14:paraId="05233201" w14:textId="77777777">
        <w:tc>
          <w:tcPr>
            <w:tcW w:w="1440" w:type="dxa"/>
          </w:tcPr>
          <w:p w14:paraId="68AB9DC6" w14:textId="77777777" w:rsidR="007B46E2" w:rsidRDefault="00000000">
            <w:r>
              <w:t>Группа 1</w:t>
            </w:r>
          </w:p>
        </w:tc>
        <w:tc>
          <w:tcPr>
            <w:tcW w:w="1440" w:type="dxa"/>
          </w:tcPr>
          <w:p w14:paraId="1AD0B0B7" w14:textId="77777777" w:rsidR="007B46E2" w:rsidRDefault="00000000">
            <w:r>
              <w:t>12</w:t>
            </w:r>
          </w:p>
        </w:tc>
        <w:tc>
          <w:tcPr>
            <w:tcW w:w="1440" w:type="dxa"/>
          </w:tcPr>
          <w:p w14:paraId="531812A7" w14:textId="77777777" w:rsidR="007B46E2" w:rsidRDefault="00000000">
            <w:r>
              <w:t>6.5</w:t>
            </w:r>
          </w:p>
        </w:tc>
        <w:tc>
          <w:tcPr>
            <w:tcW w:w="1440" w:type="dxa"/>
          </w:tcPr>
          <w:p w14:paraId="5D907705" w14:textId="77777777" w:rsidR="007B46E2" w:rsidRDefault="00000000">
            <w:r>
              <w:t>[5.8–8.0]</w:t>
            </w:r>
          </w:p>
        </w:tc>
        <w:tc>
          <w:tcPr>
            <w:tcW w:w="1440" w:type="dxa"/>
          </w:tcPr>
          <w:p w14:paraId="0A32D94E" w14:textId="77777777" w:rsidR="007B46E2" w:rsidRDefault="00000000">
            <w:r>
              <w:t>6.9 ± 3.3</w:t>
            </w:r>
          </w:p>
        </w:tc>
        <w:tc>
          <w:tcPr>
            <w:tcW w:w="1440" w:type="dxa"/>
          </w:tcPr>
          <w:p w14:paraId="5BC73AAF" w14:textId="77777777" w:rsidR="007B46E2" w:rsidRDefault="00000000">
            <w:r>
              <w:t>Да</w:t>
            </w:r>
          </w:p>
        </w:tc>
      </w:tr>
      <w:tr w:rsidR="007B46E2" w14:paraId="0FA77030" w14:textId="77777777">
        <w:tc>
          <w:tcPr>
            <w:tcW w:w="1440" w:type="dxa"/>
          </w:tcPr>
          <w:p w14:paraId="32420F74" w14:textId="77777777" w:rsidR="007B46E2" w:rsidRDefault="00000000">
            <w:r>
              <w:t>Группа 2</w:t>
            </w:r>
          </w:p>
        </w:tc>
        <w:tc>
          <w:tcPr>
            <w:tcW w:w="1440" w:type="dxa"/>
          </w:tcPr>
          <w:p w14:paraId="2B57ACBC" w14:textId="77777777" w:rsidR="007B46E2" w:rsidRDefault="00000000">
            <w:r>
              <w:t>10</w:t>
            </w:r>
          </w:p>
        </w:tc>
        <w:tc>
          <w:tcPr>
            <w:tcW w:w="1440" w:type="dxa"/>
          </w:tcPr>
          <w:p w14:paraId="5D8A68BC" w14:textId="77777777" w:rsidR="007B46E2" w:rsidRDefault="00000000">
            <w:r>
              <w:t>7.5</w:t>
            </w:r>
          </w:p>
        </w:tc>
        <w:tc>
          <w:tcPr>
            <w:tcW w:w="1440" w:type="dxa"/>
          </w:tcPr>
          <w:p w14:paraId="21E0D63B" w14:textId="77777777" w:rsidR="007B46E2" w:rsidRDefault="00000000">
            <w:r>
              <w:t>[6.0–8.0]</w:t>
            </w:r>
          </w:p>
        </w:tc>
        <w:tc>
          <w:tcPr>
            <w:tcW w:w="1440" w:type="dxa"/>
          </w:tcPr>
          <w:p w14:paraId="4987586B" w14:textId="77777777" w:rsidR="007B46E2" w:rsidRDefault="00000000">
            <w:r>
              <w:t>7.1 ± 1.9</w:t>
            </w:r>
          </w:p>
        </w:tc>
        <w:tc>
          <w:tcPr>
            <w:tcW w:w="1440" w:type="dxa"/>
          </w:tcPr>
          <w:p w14:paraId="6857E98B" w14:textId="77777777" w:rsidR="007B46E2" w:rsidRDefault="00000000">
            <w:r>
              <w:t>Да</w:t>
            </w:r>
          </w:p>
        </w:tc>
      </w:tr>
      <w:tr w:rsidR="007B46E2" w14:paraId="18F49CDC" w14:textId="77777777">
        <w:tc>
          <w:tcPr>
            <w:tcW w:w="1440" w:type="dxa"/>
          </w:tcPr>
          <w:p w14:paraId="25878A20" w14:textId="77777777" w:rsidR="007B46E2" w:rsidRDefault="00000000">
            <w:r>
              <w:t>Группа 3</w:t>
            </w:r>
          </w:p>
        </w:tc>
        <w:tc>
          <w:tcPr>
            <w:tcW w:w="1440" w:type="dxa"/>
          </w:tcPr>
          <w:p w14:paraId="5BCAB94D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0B33AA59" w14:textId="77777777" w:rsidR="007B46E2" w:rsidRDefault="00000000">
            <w:r>
              <w:t>6.0</w:t>
            </w:r>
          </w:p>
        </w:tc>
        <w:tc>
          <w:tcPr>
            <w:tcW w:w="1440" w:type="dxa"/>
          </w:tcPr>
          <w:p w14:paraId="581AD6F9" w14:textId="77777777" w:rsidR="007B46E2" w:rsidRDefault="00000000">
            <w:r>
              <w:t>[2.0–7.5]</w:t>
            </w:r>
          </w:p>
        </w:tc>
        <w:tc>
          <w:tcPr>
            <w:tcW w:w="1440" w:type="dxa"/>
          </w:tcPr>
          <w:p w14:paraId="18B5E29B" w14:textId="77777777" w:rsidR="007B46E2" w:rsidRDefault="00000000">
            <w:r>
              <w:t>5.4 ± 3.9</w:t>
            </w:r>
          </w:p>
        </w:tc>
        <w:tc>
          <w:tcPr>
            <w:tcW w:w="1440" w:type="dxa"/>
          </w:tcPr>
          <w:p w14:paraId="14C3071D" w14:textId="77777777" w:rsidR="007B46E2" w:rsidRDefault="00000000">
            <w:r>
              <w:t>Да</w:t>
            </w:r>
          </w:p>
        </w:tc>
      </w:tr>
      <w:tr w:rsidR="007B46E2" w14:paraId="42820506" w14:textId="77777777">
        <w:tc>
          <w:tcPr>
            <w:tcW w:w="1440" w:type="dxa"/>
          </w:tcPr>
          <w:p w14:paraId="7B3255AC" w14:textId="77777777" w:rsidR="007B46E2" w:rsidRDefault="00000000">
            <w:r>
              <w:t>Группа 4</w:t>
            </w:r>
          </w:p>
        </w:tc>
        <w:tc>
          <w:tcPr>
            <w:tcW w:w="1440" w:type="dxa"/>
          </w:tcPr>
          <w:p w14:paraId="550D98B3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05A7F68E" w14:textId="77777777" w:rsidR="007B46E2" w:rsidRDefault="00000000">
            <w:r>
              <w:t>6.0</w:t>
            </w:r>
          </w:p>
        </w:tc>
        <w:tc>
          <w:tcPr>
            <w:tcW w:w="1440" w:type="dxa"/>
          </w:tcPr>
          <w:p w14:paraId="17AA4BCD" w14:textId="77777777" w:rsidR="007B46E2" w:rsidRDefault="00000000">
            <w:r>
              <w:t>[3.5–9.0]</w:t>
            </w:r>
          </w:p>
        </w:tc>
        <w:tc>
          <w:tcPr>
            <w:tcW w:w="1440" w:type="dxa"/>
          </w:tcPr>
          <w:p w14:paraId="7B2AC35F" w14:textId="77777777" w:rsidR="007B46E2" w:rsidRDefault="00000000">
            <w:r>
              <w:t>6.4 ± 3.7</w:t>
            </w:r>
          </w:p>
        </w:tc>
        <w:tc>
          <w:tcPr>
            <w:tcW w:w="1440" w:type="dxa"/>
          </w:tcPr>
          <w:p w14:paraId="329613CA" w14:textId="77777777" w:rsidR="007B46E2" w:rsidRDefault="00000000">
            <w:r>
              <w:t>Да</w:t>
            </w:r>
          </w:p>
        </w:tc>
      </w:tr>
    </w:tbl>
    <w:p w14:paraId="11078C74" w14:textId="77777777" w:rsidR="007B46E2" w:rsidRDefault="007B46E2"/>
    <w:p w14:paraId="69A3E660" w14:textId="77777777" w:rsidR="007B46E2" w:rsidRDefault="00000000">
      <w:r>
        <w:rPr>
          <w:b/>
        </w:rPr>
        <w:t xml:space="preserve">Межгрупповое сравнение (Kruskal-Wallis): </w:t>
      </w:r>
    </w:p>
    <w:p w14:paraId="4FC9DF78" w14:textId="77777777" w:rsidR="007B46E2" w:rsidRDefault="00000000">
      <w:r>
        <w:t>H = 2.14, p = 0.5435</w:t>
      </w:r>
    </w:p>
    <w:p w14:paraId="0E8EDC55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Вывод: </w:t>
      </w:r>
      <w:r>
        <w:t>H</w:t>
      </w:r>
      <w:r w:rsidRPr="00043303">
        <w:rPr>
          <w:lang w:val="ru-RU"/>
        </w:rPr>
        <w:t>₀ НЕ отвергается — значимых различий не выявлено</w:t>
      </w:r>
    </w:p>
    <w:p w14:paraId="19A76546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Размер эффекта: </w:t>
      </w:r>
      <w:r>
        <w:t>ε</w:t>
      </w:r>
      <w:r w:rsidRPr="00043303">
        <w:rPr>
          <w:lang w:val="ru-RU"/>
        </w:rPr>
        <w:t>² = -0.021 (малый)</w:t>
      </w:r>
    </w:p>
    <w:p w14:paraId="45E4F157" w14:textId="77777777" w:rsidR="007B46E2" w:rsidRPr="00043303" w:rsidRDefault="00000000">
      <w:pPr>
        <w:rPr>
          <w:lang w:val="ru-RU"/>
        </w:rPr>
      </w:pPr>
      <w:r>
        <w:t>Bayes</w:t>
      </w:r>
      <w:r w:rsidRPr="00043303">
        <w:rPr>
          <w:lang w:val="ru-RU"/>
        </w:rPr>
        <w:t xml:space="preserve"> </w:t>
      </w:r>
      <w:r>
        <w:t>Factor</w:t>
      </w:r>
      <w:r w:rsidRPr="00043303">
        <w:rPr>
          <w:lang w:val="ru-RU"/>
        </w:rPr>
        <w:t xml:space="preserve">: </w:t>
      </w:r>
      <w:r>
        <w:t>BF</w:t>
      </w:r>
      <w:r w:rsidRPr="00043303">
        <w:rPr>
          <w:lang w:val="ru-RU"/>
        </w:rPr>
        <w:t xml:space="preserve">₁₀ = 1.11 — слабое свидетельство в пользу </w:t>
      </w:r>
      <w:r>
        <w:t>H</w:t>
      </w:r>
      <w:r w:rsidRPr="00043303">
        <w:rPr>
          <w:lang w:val="ru-RU"/>
        </w:rPr>
        <w:t>₁</w:t>
      </w:r>
    </w:p>
    <w:p w14:paraId="7B0B784F" w14:textId="77777777" w:rsidR="007B46E2" w:rsidRPr="00043303" w:rsidRDefault="007B46E2">
      <w:pPr>
        <w:rPr>
          <w:lang w:val="ru-RU"/>
        </w:rPr>
      </w:pPr>
    </w:p>
    <w:p w14:paraId="02136983" w14:textId="77777777" w:rsidR="007B46E2" w:rsidRPr="00043303" w:rsidRDefault="00000000">
      <w:pPr>
        <w:rPr>
          <w:lang w:val="ru-RU"/>
        </w:rPr>
      </w:pPr>
      <w:r w:rsidRPr="00043303">
        <w:rPr>
          <w:b/>
          <w:lang w:val="ru-RU"/>
        </w:rPr>
        <w:t>Попарные сравнения (</w:t>
      </w:r>
      <w:r>
        <w:rPr>
          <w:b/>
        </w:rPr>
        <w:t>Mann</w:t>
      </w:r>
      <w:r w:rsidRPr="00043303">
        <w:rPr>
          <w:b/>
          <w:lang w:val="ru-RU"/>
        </w:rPr>
        <w:t>-</w:t>
      </w:r>
      <w:r>
        <w:rPr>
          <w:b/>
        </w:rPr>
        <w:t>Whitney</w:t>
      </w:r>
      <w:r w:rsidRPr="00043303">
        <w:rPr>
          <w:b/>
          <w:lang w:val="ru-RU"/>
        </w:rPr>
        <w:t xml:space="preserve"> </w:t>
      </w:r>
      <w:r>
        <w:rPr>
          <w:b/>
        </w:rPr>
        <w:t>U</w:t>
      </w:r>
      <w:r w:rsidRPr="00043303">
        <w:rPr>
          <w:b/>
          <w:lang w:val="ru-RU"/>
        </w:rPr>
        <w:t>):</w:t>
      </w:r>
    </w:p>
    <w:p w14:paraId="3DC36EFA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2: </w:t>
      </w:r>
      <w:r>
        <w:t>U</w:t>
      </w:r>
      <w:r w:rsidRPr="00043303">
        <w:rPr>
          <w:lang w:val="ru-RU"/>
        </w:rPr>
        <w:t xml:space="preserve"> = 52, </w:t>
      </w:r>
      <w:r>
        <w:t>p</w:t>
      </w:r>
      <w:r w:rsidRPr="00043303">
        <w:rPr>
          <w:lang w:val="ru-RU"/>
        </w:rPr>
        <w:t xml:space="preserve"> = 0.6163 (✗ не значимо), </w:t>
      </w:r>
      <w:r>
        <w:t>r</w:t>
      </w:r>
      <w:r w:rsidRPr="00043303">
        <w:rPr>
          <w:lang w:val="ru-RU"/>
        </w:rPr>
        <w:t xml:space="preserve"> = 0.13 (малый)</w:t>
      </w:r>
    </w:p>
    <w:p w14:paraId="0D8542FE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84, </w:t>
      </w:r>
      <w:r>
        <w:t>p</w:t>
      </w:r>
      <w:r w:rsidRPr="00043303">
        <w:rPr>
          <w:lang w:val="ru-RU"/>
        </w:rPr>
        <w:t xml:space="preserve"> = 0.2628 (✗ не значимо), </w:t>
      </w:r>
      <w:r>
        <w:t>r</w:t>
      </w:r>
      <w:r w:rsidRPr="00043303">
        <w:rPr>
          <w:lang w:val="ru-RU"/>
        </w:rPr>
        <w:t xml:space="preserve"> = -0.28 (малый)</w:t>
      </w:r>
    </w:p>
    <w:p w14:paraId="4C67D068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70, </w:t>
      </w:r>
      <w:r>
        <w:t>p</w:t>
      </w:r>
      <w:r w:rsidRPr="00043303">
        <w:rPr>
          <w:lang w:val="ru-RU"/>
        </w:rPr>
        <w:t xml:space="preserve"> = 0.8041 (✗ не значимо), </w:t>
      </w:r>
      <w:r>
        <w:t>r</w:t>
      </w:r>
      <w:r w:rsidRPr="00043303">
        <w:rPr>
          <w:lang w:val="ru-RU"/>
        </w:rPr>
        <w:t xml:space="preserve"> = -0.07 (незначительный)</w:t>
      </w:r>
    </w:p>
    <w:p w14:paraId="45B30038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74, </w:t>
      </w:r>
      <w:r>
        <w:t>p</w:t>
      </w:r>
      <w:r w:rsidRPr="00043303">
        <w:rPr>
          <w:lang w:val="ru-RU"/>
        </w:rPr>
        <w:t xml:space="preserve"> = 0.2004 (✗ не значимо), </w:t>
      </w:r>
      <w:r>
        <w:t>r</w:t>
      </w:r>
      <w:r w:rsidRPr="00043303">
        <w:rPr>
          <w:lang w:val="ru-RU"/>
        </w:rPr>
        <w:t xml:space="preserve"> = -0.34 (средний)</w:t>
      </w:r>
    </w:p>
    <w:p w14:paraId="7F1C4765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63, </w:t>
      </w:r>
      <w:r>
        <w:t>p</w:t>
      </w:r>
      <w:r w:rsidRPr="00043303">
        <w:rPr>
          <w:lang w:val="ru-RU"/>
        </w:rPr>
        <w:t xml:space="preserve"> = 0.5946 (✗ не значимо), </w:t>
      </w:r>
      <w:r>
        <w:t>r</w:t>
      </w:r>
      <w:r w:rsidRPr="00043303">
        <w:rPr>
          <w:lang w:val="ru-RU"/>
        </w:rPr>
        <w:t xml:space="preserve"> = -0.15 (малый)</w:t>
      </w:r>
    </w:p>
    <w:p w14:paraId="7AEBF2D6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3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50, </w:t>
      </w:r>
      <w:r>
        <w:t>p</w:t>
      </w:r>
      <w:r w:rsidRPr="00043303">
        <w:rPr>
          <w:lang w:val="ru-RU"/>
        </w:rPr>
        <w:t xml:space="preserve"> = 0.4868 (✗ не значимо), </w:t>
      </w:r>
      <w:r>
        <w:t>r</w:t>
      </w:r>
      <w:r w:rsidRPr="00043303">
        <w:rPr>
          <w:lang w:val="ru-RU"/>
        </w:rPr>
        <w:t xml:space="preserve"> = 0.18 (малый)</w:t>
      </w:r>
    </w:p>
    <w:p w14:paraId="48CFF367" w14:textId="77777777" w:rsidR="007B46E2" w:rsidRPr="00043303" w:rsidRDefault="007B46E2">
      <w:pPr>
        <w:rPr>
          <w:lang w:val="ru-RU"/>
        </w:rPr>
      </w:pPr>
    </w:p>
    <w:p w14:paraId="6CB99367" w14:textId="77777777" w:rsidR="007B46E2" w:rsidRDefault="00000000">
      <w:pPr>
        <w:pStyle w:val="31"/>
      </w:pPr>
      <w:proofErr w:type="spellStart"/>
      <w:r>
        <w:t>Визит</w:t>
      </w:r>
      <w:proofErr w:type="spellEnd"/>
      <w:r>
        <w:t xml:space="preserve"> V3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B46E2" w14:paraId="7A89096C" w14:textId="77777777">
        <w:tc>
          <w:tcPr>
            <w:tcW w:w="1440" w:type="dxa"/>
          </w:tcPr>
          <w:p w14:paraId="2658C038" w14:textId="77777777" w:rsidR="007B46E2" w:rsidRDefault="00000000">
            <w:r>
              <w:rPr>
                <w:b/>
              </w:rPr>
              <w:t>Группа</w:t>
            </w:r>
          </w:p>
        </w:tc>
        <w:tc>
          <w:tcPr>
            <w:tcW w:w="1440" w:type="dxa"/>
          </w:tcPr>
          <w:p w14:paraId="35D2EA1A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1440" w:type="dxa"/>
          </w:tcPr>
          <w:p w14:paraId="776BC567" w14:textId="77777777" w:rsidR="007B46E2" w:rsidRDefault="00000000">
            <w:r>
              <w:rPr>
                <w:b/>
              </w:rPr>
              <w:t>Median</w:t>
            </w:r>
          </w:p>
        </w:tc>
        <w:tc>
          <w:tcPr>
            <w:tcW w:w="1440" w:type="dxa"/>
          </w:tcPr>
          <w:p w14:paraId="7C80F813" w14:textId="77777777" w:rsidR="007B46E2" w:rsidRDefault="00000000">
            <w:r>
              <w:rPr>
                <w:b/>
              </w:rPr>
              <w:t>[Q1–Q3]</w:t>
            </w:r>
          </w:p>
        </w:tc>
        <w:tc>
          <w:tcPr>
            <w:tcW w:w="1440" w:type="dxa"/>
          </w:tcPr>
          <w:p w14:paraId="7AB9F440" w14:textId="77777777" w:rsidR="007B46E2" w:rsidRDefault="00000000">
            <w:r>
              <w:rPr>
                <w:b/>
              </w:rPr>
              <w:t>Mean±SD</w:t>
            </w:r>
          </w:p>
        </w:tc>
        <w:tc>
          <w:tcPr>
            <w:tcW w:w="1440" w:type="dxa"/>
          </w:tcPr>
          <w:p w14:paraId="4ADC2520" w14:textId="77777777" w:rsidR="007B46E2" w:rsidRDefault="00000000">
            <w:r>
              <w:rPr>
                <w:b/>
              </w:rPr>
              <w:t>Норм.?</w:t>
            </w:r>
          </w:p>
        </w:tc>
      </w:tr>
      <w:tr w:rsidR="007B46E2" w14:paraId="01970CEC" w14:textId="77777777">
        <w:tc>
          <w:tcPr>
            <w:tcW w:w="1440" w:type="dxa"/>
          </w:tcPr>
          <w:p w14:paraId="763B7B67" w14:textId="77777777" w:rsidR="007B46E2" w:rsidRDefault="00000000">
            <w:r>
              <w:t>Группа 1</w:t>
            </w:r>
          </w:p>
        </w:tc>
        <w:tc>
          <w:tcPr>
            <w:tcW w:w="1440" w:type="dxa"/>
          </w:tcPr>
          <w:p w14:paraId="62FA1255" w14:textId="77777777" w:rsidR="007B46E2" w:rsidRDefault="00000000">
            <w:r>
              <w:t>12</w:t>
            </w:r>
          </w:p>
        </w:tc>
        <w:tc>
          <w:tcPr>
            <w:tcW w:w="1440" w:type="dxa"/>
          </w:tcPr>
          <w:p w14:paraId="2E9E20B8" w14:textId="77777777" w:rsidR="007B46E2" w:rsidRDefault="00000000">
            <w:r>
              <w:t>6.0</w:t>
            </w:r>
          </w:p>
        </w:tc>
        <w:tc>
          <w:tcPr>
            <w:tcW w:w="1440" w:type="dxa"/>
          </w:tcPr>
          <w:p w14:paraId="035A0485" w14:textId="77777777" w:rsidR="007B46E2" w:rsidRDefault="00000000">
            <w:r>
              <w:t>[4.5–7.0]</w:t>
            </w:r>
          </w:p>
        </w:tc>
        <w:tc>
          <w:tcPr>
            <w:tcW w:w="1440" w:type="dxa"/>
          </w:tcPr>
          <w:p w14:paraId="2F6C1558" w14:textId="77777777" w:rsidR="007B46E2" w:rsidRDefault="00000000">
            <w:r>
              <w:t>5.8 ± 3.0</w:t>
            </w:r>
          </w:p>
        </w:tc>
        <w:tc>
          <w:tcPr>
            <w:tcW w:w="1440" w:type="dxa"/>
          </w:tcPr>
          <w:p w14:paraId="607B9F31" w14:textId="77777777" w:rsidR="007B46E2" w:rsidRDefault="00000000">
            <w:r>
              <w:t>Да</w:t>
            </w:r>
          </w:p>
        </w:tc>
      </w:tr>
      <w:tr w:rsidR="007B46E2" w14:paraId="61BF012F" w14:textId="77777777">
        <w:tc>
          <w:tcPr>
            <w:tcW w:w="1440" w:type="dxa"/>
          </w:tcPr>
          <w:p w14:paraId="1AD75F5A" w14:textId="77777777" w:rsidR="007B46E2" w:rsidRDefault="00000000">
            <w:r>
              <w:t>Группа 2</w:t>
            </w:r>
          </w:p>
        </w:tc>
        <w:tc>
          <w:tcPr>
            <w:tcW w:w="1440" w:type="dxa"/>
          </w:tcPr>
          <w:p w14:paraId="5371BA37" w14:textId="77777777" w:rsidR="007B46E2" w:rsidRDefault="00000000">
            <w:r>
              <w:t>10</w:t>
            </w:r>
          </w:p>
        </w:tc>
        <w:tc>
          <w:tcPr>
            <w:tcW w:w="1440" w:type="dxa"/>
          </w:tcPr>
          <w:p w14:paraId="4D01B000" w14:textId="77777777" w:rsidR="007B46E2" w:rsidRDefault="00000000">
            <w:r>
              <w:t>7.0</w:t>
            </w:r>
          </w:p>
        </w:tc>
        <w:tc>
          <w:tcPr>
            <w:tcW w:w="1440" w:type="dxa"/>
          </w:tcPr>
          <w:p w14:paraId="54C9D454" w14:textId="77777777" w:rsidR="007B46E2" w:rsidRDefault="00000000">
            <w:r>
              <w:t>[6.0–7.0]</w:t>
            </w:r>
          </w:p>
        </w:tc>
        <w:tc>
          <w:tcPr>
            <w:tcW w:w="1440" w:type="dxa"/>
          </w:tcPr>
          <w:p w14:paraId="5DE37CAC" w14:textId="77777777" w:rsidR="007B46E2" w:rsidRDefault="00000000">
            <w:r>
              <w:t>6.4 ± 1.5</w:t>
            </w:r>
          </w:p>
        </w:tc>
        <w:tc>
          <w:tcPr>
            <w:tcW w:w="1440" w:type="dxa"/>
          </w:tcPr>
          <w:p w14:paraId="7B32AA5F" w14:textId="77777777" w:rsidR="007B46E2" w:rsidRDefault="00000000">
            <w:r>
              <w:t>Да</w:t>
            </w:r>
          </w:p>
        </w:tc>
      </w:tr>
      <w:tr w:rsidR="007B46E2" w14:paraId="2A072616" w14:textId="77777777">
        <w:tc>
          <w:tcPr>
            <w:tcW w:w="1440" w:type="dxa"/>
          </w:tcPr>
          <w:p w14:paraId="779D5FE2" w14:textId="77777777" w:rsidR="007B46E2" w:rsidRDefault="00000000">
            <w:r>
              <w:t>Группа 3</w:t>
            </w:r>
          </w:p>
        </w:tc>
        <w:tc>
          <w:tcPr>
            <w:tcW w:w="1440" w:type="dxa"/>
          </w:tcPr>
          <w:p w14:paraId="6B744BF2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679283DD" w14:textId="77777777" w:rsidR="007B46E2" w:rsidRDefault="00000000">
            <w:r>
              <w:t>5.0</w:t>
            </w:r>
          </w:p>
        </w:tc>
        <w:tc>
          <w:tcPr>
            <w:tcW w:w="1440" w:type="dxa"/>
          </w:tcPr>
          <w:p w14:paraId="7AD9A659" w14:textId="77777777" w:rsidR="007B46E2" w:rsidRDefault="00000000">
            <w:r>
              <w:t>[2.0–8.0]</w:t>
            </w:r>
          </w:p>
        </w:tc>
        <w:tc>
          <w:tcPr>
            <w:tcW w:w="1440" w:type="dxa"/>
          </w:tcPr>
          <w:p w14:paraId="0ACFA836" w14:textId="77777777" w:rsidR="007B46E2" w:rsidRDefault="00000000">
            <w:r>
              <w:t>5.5 ± 4.0</w:t>
            </w:r>
          </w:p>
        </w:tc>
        <w:tc>
          <w:tcPr>
            <w:tcW w:w="1440" w:type="dxa"/>
          </w:tcPr>
          <w:p w14:paraId="5B74C71A" w14:textId="77777777" w:rsidR="007B46E2" w:rsidRDefault="00000000">
            <w:r>
              <w:t>Да</w:t>
            </w:r>
          </w:p>
        </w:tc>
      </w:tr>
      <w:tr w:rsidR="007B46E2" w14:paraId="19347712" w14:textId="77777777">
        <w:tc>
          <w:tcPr>
            <w:tcW w:w="1440" w:type="dxa"/>
          </w:tcPr>
          <w:p w14:paraId="6F4CD435" w14:textId="77777777" w:rsidR="007B46E2" w:rsidRDefault="00000000">
            <w:r>
              <w:t>Группа 4</w:t>
            </w:r>
          </w:p>
        </w:tc>
        <w:tc>
          <w:tcPr>
            <w:tcW w:w="1440" w:type="dxa"/>
          </w:tcPr>
          <w:p w14:paraId="7175FAA0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561CB240" w14:textId="77777777" w:rsidR="007B46E2" w:rsidRDefault="00000000">
            <w:r>
              <w:t>6.0</w:t>
            </w:r>
          </w:p>
        </w:tc>
        <w:tc>
          <w:tcPr>
            <w:tcW w:w="1440" w:type="dxa"/>
          </w:tcPr>
          <w:p w14:paraId="25EF3145" w14:textId="77777777" w:rsidR="007B46E2" w:rsidRDefault="00000000">
            <w:r>
              <w:t>[3.0–8.5]</w:t>
            </w:r>
          </w:p>
        </w:tc>
        <w:tc>
          <w:tcPr>
            <w:tcW w:w="1440" w:type="dxa"/>
          </w:tcPr>
          <w:p w14:paraId="6441ECBF" w14:textId="77777777" w:rsidR="007B46E2" w:rsidRDefault="00000000">
            <w:r>
              <w:t>5.9 ± 3.7</w:t>
            </w:r>
          </w:p>
        </w:tc>
        <w:tc>
          <w:tcPr>
            <w:tcW w:w="1440" w:type="dxa"/>
          </w:tcPr>
          <w:p w14:paraId="50243C91" w14:textId="77777777" w:rsidR="007B46E2" w:rsidRDefault="00000000">
            <w:r>
              <w:t>Да</w:t>
            </w:r>
          </w:p>
        </w:tc>
      </w:tr>
    </w:tbl>
    <w:p w14:paraId="0CC8B2B4" w14:textId="77777777" w:rsidR="007B46E2" w:rsidRDefault="007B46E2"/>
    <w:p w14:paraId="0A7C499C" w14:textId="77777777" w:rsidR="007B46E2" w:rsidRDefault="00000000">
      <w:r>
        <w:rPr>
          <w:b/>
        </w:rPr>
        <w:lastRenderedPageBreak/>
        <w:t xml:space="preserve">Межгрупповое сравнение (Kruskal-Wallis): </w:t>
      </w:r>
    </w:p>
    <w:p w14:paraId="5D208B36" w14:textId="77777777" w:rsidR="007B46E2" w:rsidRDefault="00000000">
      <w:r>
        <w:t>H = 1.29, p = 0.7312</w:t>
      </w:r>
    </w:p>
    <w:p w14:paraId="44897088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Вывод: </w:t>
      </w:r>
      <w:r>
        <w:t>H</w:t>
      </w:r>
      <w:r w:rsidRPr="00043303">
        <w:rPr>
          <w:lang w:val="ru-RU"/>
        </w:rPr>
        <w:t>₀ НЕ отвергается — значимых различий не выявлено</w:t>
      </w:r>
    </w:p>
    <w:p w14:paraId="67AEEA0B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Размер эффекта: </w:t>
      </w:r>
      <w:r>
        <w:t>ε</w:t>
      </w:r>
      <w:r w:rsidRPr="00043303">
        <w:rPr>
          <w:lang w:val="ru-RU"/>
        </w:rPr>
        <w:t>² = -0.043 (малый)</w:t>
      </w:r>
    </w:p>
    <w:p w14:paraId="3C55A3A1" w14:textId="77777777" w:rsidR="007B46E2" w:rsidRPr="00043303" w:rsidRDefault="00000000">
      <w:pPr>
        <w:rPr>
          <w:lang w:val="ru-RU"/>
        </w:rPr>
      </w:pPr>
      <w:r>
        <w:t>Bayes</w:t>
      </w:r>
      <w:r w:rsidRPr="00043303">
        <w:rPr>
          <w:lang w:val="ru-RU"/>
        </w:rPr>
        <w:t xml:space="preserve"> </w:t>
      </w:r>
      <w:r>
        <w:t>Factor</w:t>
      </w:r>
      <w:r w:rsidRPr="00043303">
        <w:rPr>
          <w:lang w:val="ru-RU"/>
        </w:rPr>
        <w:t xml:space="preserve">: </w:t>
      </w:r>
      <w:r>
        <w:t>BF</w:t>
      </w:r>
      <w:r w:rsidRPr="00043303">
        <w:rPr>
          <w:lang w:val="ru-RU"/>
        </w:rPr>
        <w:t xml:space="preserve">₁₀ = 1.61 — слабое свидетельство в пользу </w:t>
      </w:r>
      <w:r>
        <w:t>H</w:t>
      </w:r>
      <w:r w:rsidRPr="00043303">
        <w:rPr>
          <w:lang w:val="ru-RU"/>
        </w:rPr>
        <w:t>₁</w:t>
      </w:r>
    </w:p>
    <w:p w14:paraId="3C732617" w14:textId="77777777" w:rsidR="007B46E2" w:rsidRPr="00043303" w:rsidRDefault="007B46E2">
      <w:pPr>
        <w:rPr>
          <w:lang w:val="ru-RU"/>
        </w:rPr>
      </w:pPr>
    </w:p>
    <w:p w14:paraId="28890897" w14:textId="77777777" w:rsidR="007B46E2" w:rsidRPr="00043303" w:rsidRDefault="00000000">
      <w:pPr>
        <w:rPr>
          <w:lang w:val="ru-RU"/>
        </w:rPr>
      </w:pPr>
      <w:r w:rsidRPr="00043303">
        <w:rPr>
          <w:b/>
          <w:lang w:val="ru-RU"/>
        </w:rPr>
        <w:t>Попарные сравнения (</w:t>
      </w:r>
      <w:r>
        <w:rPr>
          <w:b/>
        </w:rPr>
        <w:t>Mann</w:t>
      </w:r>
      <w:r w:rsidRPr="00043303">
        <w:rPr>
          <w:b/>
          <w:lang w:val="ru-RU"/>
        </w:rPr>
        <w:t>-</w:t>
      </w:r>
      <w:r>
        <w:rPr>
          <w:b/>
        </w:rPr>
        <w:t>Whitney</w:t>
      </w:r>
      <w:r w:rsidRPr="00043303">
        <w:rPr>
          <w:b/>
          <w:lang w:val="ru-RU"/>
        </w:rPr>
        <w:t xml:space="preserve"> </w:t>
      </w:r>
      <w:r>
        <w:rPr>
          <w:b/>
        </w:rPr>
        <w:t>U</w:t>
      </w:r>
      <w:r w:rsidRPr="00043303">
        <w:rPr>
          <w:b/>
          <w:lang w:val="ru-RU"/>
        </w:rPr>
        <w:t>):</w:t>
      </w:r>
    </w:p>
    <w:p w14:paraId="2C1B403B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2: </w:t>
      </w:r>
      <w:r>
        <w:t>U</w:t>
      </w:r>
      <w:r w:rsidRPr="00043303">
        <w:rPr>
          <w:lang w:val="ru-RU"/>
        </w:rPr>
        <w:t xml:space="preserve"> = 45, </w:t>
      </w:r>
      <w:r>
        <w:t>p</w:t>
      </w:r>
      <w:r w:rsidRPr="00043303">
        <w:rPr>
          <w:lang w:val="ru-RU"/>
        </w:rPr>
        <w:t xml:space="preserve"> = 0.3280 (✗ не значимо), </w:t>
      </w:r>
      <w:r>
        <w:t>r</w:t>
      </w:r>
      <w:r w:rsidRPr="00043303">
        <w:rPr>
          <w:lang w:val="ru-RU"/>
        </w:rPr>
        <w:t xml:space="preserve"> = 0.25 (малый)</w:t>
      </w:r>
    </w:p>
    <w:p w14:paraId="2C7BD3D4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74, </w:t>
      </w:r>
      <w:r>
        <w:t>p</w:t>
      </w:r>
      <w:r w:rsidRPr="00043303">
        <w:rPr>
          <w:lang w:val="ru-RU"/>
        </w:rPr>
        <w:t xml:space="preserve"> = 0.6419 (✗ не значимо), </w:t>
      </w:r>
      <w:r>
        <w:t>r</w:t>
      </w:r>
      <w:r w:rsidRPr="00043303">
        <w:rPr>
          <w:lang w:val="ru-RU"/>
        </w:rPr>
        <w:t xml:space="preserve"> = -0.12 (малый)</w:t>
      </w:r>
    </w:p>
    <w:p w14:paraId="257A2EEE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66, </w:t>
      </w:r>
      <w:r>
        <w:t>p</w:t>
      </w:r>
      <w:r w:rsidRPr="00043303">
        <w:rPr>
          <w:lang w:val="ru-RU"/>
        </w:rPr>
        <w:t xml:space="preserve"> = 1.0000 (✗ не значимо), </w:t>
      </w:r>
      <w:r>
        <w:t>r</w:t>
      </w:r>
      <w:r w:rsidRPr="00043303">
        <w:rPr>
          <w:lang w:val="ru-RU"/>
        </w:rPr>
        <w:t xml:space="preserve"> = -0.01 (незначительный)</w:t>
      </w:r>
    </w:p>
    <w:p w14:paraId="5B671BCE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68, </w:t>
      </w:r>
      <w:r>
        <w:t>p</w:t>
      </w:r>
      <w:r w:rsidRPr="00043303">
        <w:rPr>
          <w:lang w:val="ru-RU"/>
        </w:rPr>
        <w:t xml:space="preserve"> = 0.3715 (✗ не значимо), </w:t>
      </w:r>
      <w:r>
        <w:t>r</w:t>
      </w:r>
      <w:r w:rsidRPr="00043303">
        <w:rPr>
          <w:lang w:val="ru-RU"/>
        </w:rPr>
        <w:t xml:space="preserve"> = -0.24 (малый)</w:t>
      </w:r>
    </w:p>
    <w:p w14:paraId="1DA28248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64, </w:t>
      </w:r>
      <w:r>
        <w:t>p</w:t>
      </w:r>
      <w:r w:rsidRPr="00043303">
        <w:rPr>
          <w:lang w:val="ru-RU"/>
        </w:rPr>
        <w:t xml:space="preserve"> = 0.5213 (✗ не значимо), </w:t>
      </w:r>
      <w:r>
        <w:t>r</w:t>
      </w:r>
      <w:r w:rsidRPr="00043303">
        <w:rPr>
          <w:lang w:val="ru-RU"/>
        </w:rPr>
        <w:t xml:space="preserve"> = -0.17 (малый)</w:t>
      </w:r>
    </w:p>
    <w:p w14:paraId="7E6CD2D4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3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55, </w:t>
      </w:r>
      <w:r>
        <w:t>p</w:t>
      </w:r>
      <w:r w:rsidRPr="00043303">
        <w:rPr>
          <w:lang w:val="ru-RU"/>
        </w:rPr>
        <w:t xml:space="preserve"> = 0.7416 (✗ не значимо), </w:t>
      </w:r>
      <w:r>
        <w:t>r</w:t>
      </w:r>
      <w:r w:rsidRPr="00043303">
        <w:rPr>
          <w:lang w:val="ru-RU"/>
        </w:rPr>
        <w:t xml:space="preserve"> = 0.09 (незначительный)</w:t>
      </w:r>
    </w:p>
    <w:p w14:paraId="2FE10494" w14:textId="77777777" w:rsidR="007B46E2" w:rsidRPr="00043303" w:rsidRDefault="007B46E2">
      <w:pPr>
        <w:rPr>
          <w:lang w:val="ru-RU"/>
        </w:rPr>
      </w:pPr>
    </w:p>
    <w:p w14:paraId="66797B74" w14:textId="77777777" w:rsidR="007B46E2" w:rsidRDefault="00000000">
      <w:pPr>
        <w:pStyle w:val="31"/>
      </w:pPr>
      <w:proofErr w:type="spellStart"/>
      <w:r>
        <w:t>Визит</w:t>
      </w:r>
      <w:proofErr w:type="spellEnd"/>
      <w:r>
        <w:t xml:space="preserve"> V4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B46E2" w14:paraId="496CCC46" w14:textId="77777777">
        <w:tc>
          <w:tcPr>
            <w:tcW w:w="1440" w:type="dxa"/>
          </w:tcPr>
          <w:p w14:paraId="5D81FB3D" w14:textId="77777777" w:rsidR="007B46E2" w:rsidRDefault="00000000">
            <w:r>
              <w:rPr>
                <w:b/>
              </w:rPr>
              <w:t>Группа</w:t>
            </w:r>
          </w:p>
        </w:tc>
        <w:tc>
          <w:tcPr>
            <w:tcW w:w="1440" w:type="dxa"/>
          </w:tcPr>
          <w:p w14:paraId="5E9034CA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1440" w:type="dxa"/>
          </w:tcPr>
          <w:p w14:paraId="5D461D38" w14:textId="77777777" w:rsidR="007B46E2" w:rsidRDefault="00000000">
            <w:r>
              <w:rPr>
                <w:b/>
              </w:rPr>
              <w:t>Median</w:t>
            </w:r>
          </w:p>
        </w:tc>
        <w:tc>
          <w:tcPr>
            <w:tcW w:w="1440" w:type="dxa"/>
          </w:tcPr>
          <w:p w14:paraId="65DBE680" w14:textId="77777777" w:rsidR="007B46E2" w:rsidRDefault="00000000">
            <w:r>
              <w:rPr>
                <w:b/>
              </w:rPr>
              <w:t>[Q1–Q3]</w:t>
            </w:r>
          </w:p>
        </w:tc>
        <w:tc>
          <w:tcPr>
            <w:tcW w:w="1440" w:type="dxa"/>
          </w:tcPr>
          <w:p w14:paraId="4026B1B0" w14:textId="77777777" w:rsidR="007B46E2" w:rsidRDefault="00000000">
            <w:r>
              <w:rPr>
                <w:b/>
              </w:rPr>
              <w:t>Mean±SD</w:t>
            </w:r>
          </w:p>
        </w:tc>
        <w:tc>
          <w:tcPr>
            <w:tcW w:w="1440" w:type="dxa"/>
          </w:tcPr>
          <w:p w14:paraId="277B8A13" w14:textId="77777777" w:rsidR="007B46E2" w:rsidRDefault="00000000">
            <w:r>
              <w:rPr>
                <w:b/>
              </w:rPr>
              <w:t>Норм.?</w:t>
            </w:r>
          </w:p>
        </w:tc>
      </w:tr>
      <w:tr w:rsidR="007B46E2" w14:paraId="2098EEAF" w14:textId="77777777">
        <w:tc>
          <w:tcPr>
            <w:tcW w:w="1440" w:type="dxa"/>
          </w:tcPr>
          <w:p w14:paraId="6DE57D4E" w14:textId="77777777" w:rsidR="007B46E2" w:rsidRDefault="00000000">
            <w:r>
              <w:t>Группа 1</w:t>
            </w:r>
          </w:p>
        </w:tc>
        <w:tc>
          <w:tcPr>
            <w:tcW w:w="1440" w:type="dxa"/>
          </w:tcPr>
          <w:p w14:paraId="18051E69" w14:textId="77777777" w:rsidR="007B46E2" w:rsidRDefault="00000000">
            <w:r>
              <w:t>12</w:t>
            </w:r>
          </w:p>
        </w:tc>
        <w:tc>
          <w:tcPr>
            <w:tcW w:w="1440" w:type="dxa"/>
          </w:tcPr>
          <w:p w14:paraId="176C6C67" w14:textId="77777777" w:rsidR="007B46E2" w:rsidRDefault="00000000">
            <w:r>
              <w:t>5.0</w:t>
            </w:r>
          </w:p>
        </w:tc>
        <w:tc>
          <w:tcPr>
            <w:tcW w:w="1440" w:type="dxa"/>
          </w:tcPr>
          <w:p w14:paraId="35875F1F" w14:textId="77777777" w:rsidR="007B46E2" w:rsidRDefault="00000000">
            <w:r>
              <w:t>[4.5–6.2]</w:t>
            </w:r>
          </w:p>
        </w:tc>
        <w:tc>
          <w:tcPr>
            <w:tcW w:w="1440" w:type="dxa"/>
          </w:tcPr>
          <w:p w14:paraId="2558E87A" w14:textId="77777777" w:rsidR="007B46E2" w:rsidRDefault="00000000">
            <w:r>
              <w:t>5.4 ± 2.4</w:t>
            </w:r>
          </w:p>
        </w:tc>
        <w:tc>
          <w:tcPr>
            <w:tcW w:w="1440" w:type="dxa"/>
          </w:tcPr>
          <w:p w14:paraId="5EDB5D58" w14:textId="77777777" w:rsidR="007B46E2" w:rsidRDefault="00000000">
            <w:r>
              <w:t>Да</w:t>
            </w:r>
          </w:p>
        </w:tc>
      </w:tr>
      <w:tr w:rsidR="007B46E2" w14:paraId="50CEA0C8" w14:textId="77777777">
        <w:tc>
          <w:tcPr>
            <w:tcW w:w="1440" w:type="dxa"/>
          </w:tcPr>
          <w:p w14:paraId="260970C4" w14:textId="77777777" w:rsidR="007B46E2" w:rsidRDefault="00000000">
            <w:r>
              <w:t>Группа 2</w:t>
            </w:r>
          </w:p>
        </w:tc>
        <w:tc>
          <w:tcPr>
            <w:tcW w:w="1440" w:type="dxa"/>
          </w:tcPr>
          <w:p w14:paraId="5337C3BA" w14:textId="77777777" w:rsidR="007B46E2" w:rsidRDefault="00000000">
            <w:r>
              <w:t>10</w:t>
            </w:r>
          </w:p>
        </w:tc>
        <w:tc>
          <w:tcPr>
            <w:tcW w:w="1440" w:type="dxa"/>
          </w:tcPr>
          <w:p w14:paraId="1D5C9D13" w14:textId="77777777" w:rsidR="007B46E2" w:rsidRDefault="00000000">
            <w:r>
              <w:t>6.0</w:t>
            </w:r>
          </w:p>
        </w:tc>
        <w:tc>
          <w:tcPr>
            <w:tcW w:w="1440" w:type="dxa"/>
          </w:tcPr>
          <w:p w14:paraId="0502A7F7" w14:textId="77777777" w:rsidR="007B46E2" w:rsidRDefault="00000000">
            <w:r>
              <w:t>[5.2–6.8]</w:t>
            </w:r>
          </w:p>
        </w:tc>
        <w:tc>
          <w:tcPr>
            <w:tcW w:w="1440" w:type="dxa"/>
          </w:tcPr>
          <w:p w14:paraId="51F25BD6" w14:textId="77777777" w:rsidR="007B46E2" w:rsidRDefault="00000000">
            <w:r>
              <w:t>5.8 ± 1.5</w:t>
            </w:r>
          </w:p>
        </w:tc>
        <w:tc>
          <w:tcPr>
            <w:tcW w:w="1440" w:type="dxa"/>
          </w:tcPr>
          <w:p w14:paraId="59BA07EB" w14:textId="77777777" w:rsidR="007B46E2" w:rsidRDefault="00000000">
            <w:r>
              <w:t>Да</w:t>
            </w:r>
          </w:p>
        </w:tc>
      </w:tr>
      <w:tr w:rsidR="007B46E2" w14:paraId="60D6BC04" w14:textId="77777777">
        <w:tc>
          <w:tcPr>
            <w:tcW w:w="1440" w:type="dxa"/>
          </w:tcPr>
          <w:p w14:paraId="21FAED67" w14:textId="77777777" w:rsidR="007B46E2" w:rsidRDefault="00000000">
            <w:r>
              <w:t>Группа 3</w:t>
            </w:r>
          </w:p>
        </w:tc>
        <w:tc>
          <w:tcPr>
            <w:tcW w:w="1440" w:type="dxa"/>
          </w:tcPr>
          <w:p w14:paraId="32724C9B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65F19506" w14:textId="77777777" w:rsidR="007B46E2" w:rsidRDefault="00000000">
            <w:r>
              <w:t>5.0</w:t>
            </w:r>
          </w:p>
        </w:tc>
        <w:tc>
          <w:tcPr>
            <w:tcW w:w="1440" w:type="dxa"/>
          </w:tcPr>
          <w:p w14:paraId="7FEEE24A" w14:textId="77777777" w:rsidR="007B46E2" w:rsidRDefault="00000000">
            <w:r>
              <w:t>[2.0–6.0]</w:t>
            </w:r>
          </w:p>
        </w:tc>
        <w:tc>
          <w:tcPr>
            <w:tcW w:w="1440" w:type="dxa"/>
          </w:tcPr>
          <w:p w14:paraId="0A6C2C4B" w14:textId="77777777" w:rsidR="007B46E2" w:rsidRDefault="00000000">
            <w:r>
              <w:t>5.0 ± 3.7</w:t>
            </w:r>
          </w:p>
        </w:tc>
        <w:tc>
          <w:tcPr>
            <w:tcW w:w="1440" w:type="dxa"/>
          </w:tcPr>
          <w:p w14:paraId="72EBF303" w14:textId="77777777" w:rsidR="007B46E2" w:rsidRDefault="00000000">
            <w:r>
              <w:t>Да</w:t>
            </w:r>
          </w:p>
        </w:tc>
      </w:tr>
      <w:tr w:rsidR="007B46E2" w14:paraId="75F323C9" w14:textId="77777777">
        <w:tc>
          <w:tcPr>
            <w:tcW w:w="1440" w:type="dxa"/>
          </w:tcPr>
          <w:p w14:paraId="28F7BDF2" w14:textId="77777777" w:rsidR="007B46E2" w:rsidRDefault="00000000">
            <w:r>
              <w:t>Группа 4</w:t>
            </w:r>
          </w:p>
        </w:tc>
        <w:tc>
          <w:tcPr>
            <w:tcW w:w="1440" w:type="dxa"/>
          </w:tcPr>
          <w:p w14:paraId="433EB43F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5795ABBA" w14:textId="77777777" w:rsidR="007B46E2" w:rsidRDefault="00000000">
            <w:r>
              <w:t>6.0</w:t>
            </w:r>
          </w:p>
        </w:tc>
        <w:tc>
          <w:tcPr>
            <w:tcW w:w="1440" w:type="dxa"/>
          </w:tcPr>
          <w:p w14:paraId="23E9EC6B" w14:textId="77777777" w:rsidR="007B46E2" w:rsidRDefault="00000000">
            <w:r>
              <w:t>[3.0–8.0]</w:t>
            </w:r>
          </w:p>
        </w:tc>
        <w:tc>
          <w:tcPr>
            <w:tcW w:w="1440" w:type="dxa"/>
          </w:tcPr>
          <w:p w14:paraId="601F8349" w14:textId="77777777" w:rsidR="007B46E2" w:rsidRDefault="00000000">
            <w:r>
              <w:t>5.8 ± 3.6</w:t>
            </w:r>
          </w:p>
        </w:tc>
        <w:tc>
          <w:tcPr>
            <w:tcW w:w="1440" w:type="dxa"/>
          </w:tcPr>
          <w:p w14:paraId="33FC6D20" w14:textId="77777777" w:rsidR="007B46E2" w:rsidRDefault="00000000">
            <w:r>
              <w:t>Да</w:t>
            </w:r>
          </w:p>
        </w:tc>
      </w:tr>
    </w:tbl>
    <w:p w14:paraId="0BB0DAF2" w14:textId="77777777" w:rsidR="007B46E2" w:rsidRDefault="007B46E2"/>
    <w:p w14:paraId="1ACC323C" w14:textId="77777777" w:rsidR="007B46E2" w:rsidRDefault="00000000">
      <w:r>
        <w:rPr>
          <w:b/>
        </w:rPr>
        <w:t xml:space="preserve">Межгрупповое сравнение (Kruskal-Wallis): </w:t>
      </w:r>
    </w:p>
    <w:p w14:paraId="26AFE3BE" w14:textId="77777777" w:rsidR="007B46E2" w:rsidRDefault="00000000">
      <w:r>
        <w:t>H = 1.40, p = 0.7047</w:t>
      </w:r>
    </w:p>
    <w:p w14:paraId="44C0AF7D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Вывод: </w:t>
      </w:r>
      <w:r>
        <w:t>H</w:t>
      </w:r>
      <w:r w:rsidRPr="00043303">
        <w:rPr>
          <w:lang w:val="ru-RU"/>
        </w:rPr>
        <w:t>₀ НЕ отвергается — значимых различий не выявлено</w:t>
      </w:r>
    </w:p>
    <w:p w14:paraId="2F19227B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Размер эффекта: </w:t>
      </w:r>
      <w:r>
        <w:t>ε</w:t>
      </w:r>
      <w:r w:rsidRPr="00043303">
        <w:rPr>
          <w:lang w:val="ru-RU"/>
        </w:rPr>
        <w:t>² = -0.040 (малый)</w:t>
      </w:r>
    </w:p>
    <w:p w14:paraId="724C9AE1" w14:textId="77777777" w:rsidR="007B46E2" w:rsidRPr="00043303" w:rsidRDefault="00000000">
      <w:pPr>
        <w:rPr>
          <w:lang w:val="ru-RU"/>
        </w:rPr>
      </w:pPr>
      <w:r>
        <w:t>Bayes</w:t>
      </w:r>
      <w:r w:rsidRPr="00043303">
        <w:rPr>
          <w:lang w:val="ru-RU"/>
        </w:rPr>
        <w:t xml:space="preserve"> </w:t>
      </w:r>
      <w:r>
        <w:t>Factor</w:t>
      </w:r>
      <w:r w:rsidRPr="00043303">
        <w:rPr>
          <w:lang w:val="ru-RU"/>
        </w:rPr>
        <w:t xml:space="preserve">: </w:t>
      </w:r>
      <w:r>
        <w:t>BF</w:t>
      </w:r>
      <w:r w:rsidRPr="00043303">
        <w:rPr>
          <w:lang w:val="ru-RU"/>
        </w:rPr>
        <w:t xml:space="preserve">₁₀ = 1.49 — слабое свидетельство в пользу </w:t>
      </w:r>
      <w:r>
        <w:t>H</w:t>
      </w:r>
      <w:r w:rsidRPr="00043303">
        <w:rPr>
          <w:lang w:val="ru-RU"/>
        </w:rPr>
        <w:t>₁</w:t>
      </w:r>
    </w:p>
    <w:p w14:paraId="7FDE8D8A" w14:textId="77777777" w:rsidR="007B46E2" w:rsidRPr="00043303" w:rsidRDefault="007B46E2">
      <w:pPr>
        <w:rPr>
          <w:lang w:val="ru-RU"/>
        </w:rPr>
      </w:pPr>
    </w:p>
    <w:p w14:paraId="17E8E53D" w14:textId="77777777" w:rsidR="007B46E2" w:rsidRPr="00043303" w:rsidRDefault="00000000">
      <w:pPr>
        <w:rPr>
          <w:lang w:val="ru-RU"/>
        </w:rPr>
      </w:pPr>
      <w:r w:rsidRPr="00043303">
        <w:rPr>
          <w:b/>
          <w:lang w:val="ru-RU"/>
        </w:rPr>
        <w:t>Попарные сравнения (</w:t>
      </w:r>
      <w:r>
        <w:rPr>
          <w:b/>
        </w:rPr>
        <w:t>Mann</w:t>
      </w:r>
      <w:r w:rsidRPr="00043303">
        <w:rPr>
          <w:b/>
          <w:lang w:val="ru-RU"/>
        </w:rPr>
        <w:t>-</w:t>
      </w:r>
      <w:r>
        <w:rPr>
          <w:b/>
        </w:rPr>
        <w:t>Whitney</w:t>
      </w:r>
      <w:r w:rsidRPr="00043303">
        <w:rPr>
          <w:b/>
          <w:lang w:val="ru-RU"/>
        </w:rPr>
        <w:t xml:space="preserve"> </w:t>
      </w:r>
      <w:r>
        <w:rPr>
          <w:b/>
        </w:rPr>
        <w:t>U</w:t>
      </w:r>
      <w:r w:rsidRPr="00043303">
        <w:rPr>
          <w:b/>
          <w:lang w:val="ru-RU"/>
        </w:rPr>
        <w:t>):</w:t>
      </w:r>
    </w:p>
    <w:p w14:paraId="5CAF239C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lastRenderedPageBreak/>
        <w:t xml:space="preserve">  Группа 1 </w:t>
      </w:r>
      <w:r>
        <w:t>vs</w:t>
      </w:r>
      <w:r w:rsidRPr="00043303">
        <w:rPr>
          <w:lang w:val="ru-RU"/>
        </w:rPr>
        <w:t xml:space="preserve"> 2: </w:t>
      </w:r>
      <w:r>
        <w:t>U</w:t>
      </w:r>
      <w:r w:rsidRPr="00043303">
        <w:rPr>
          <w:lang w:val="ru-RU"/>
        </w:rPr>
        <w:t xml:space="preserve"> = 47, </w:t>
      </w:r>
      <w:r>
        <w:t>p</w:t>
      </w:r>
      <w:r w:rsidRPr="00043303">
        <w:rPr>
          <w:lang w:val="ru-RU"/>
        </w:rPr>
        <w:t xml:space="preserve"> = 0.4005 (✗ не значимо), </w:t>
      </w:r>
      <w:r>
        <w:t>r</w:t>
      </w:r>
      <w:r w:rsidRPr="00043303">
        <w:rPr>
          <w:lang w:val="ru-RU"/>
        </w:rPr>
        <w:t xml:space="preserve"> = 0.22 (малый)</w:t>
      </w:r>
    </w:p>
    <w:p w14:paraId="45F5F854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76, </w:t>
      </w:r>
      <w:r>
        <w:t>p</w:t>
      </w:r>
      <w:r w:rsidRPr="00043303">
        <w:rPr>
          <w:lang w:val="ru-RU"/>
        </w:rPr>
        <w:t xml:space="preserve"> = 0.5541 (✗ не значимо), </w:t>
      </w:r>
      <w:r>
        <w:t>r</w:t>
      </w:r>
      <w:r w:rsidRPr="00043303">
        <w:rPr>
          <w:lang w:val="ru-RU"/>
        </w:rPr>
        <w:t xml:space="preserve"> = -0.15 (малый)</w:t>
      </w:r>
    </w:p>
    <w:p w14:paraId="0844947F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63, </w:t>
      </w:r>
      <w:r>
        <w:t>p</w:t>
      </w:r>
      <w:r w:rsidRPr="00043303">
        <w:rPr>
          <w:lang w:val="ru-RU"/>
        </w:rPr>
        <w:t xml:space="preserve"> = 0.8767 (✗ не значимо), </w:t>
      </w:r>
      <w:r>
        <w:t>r</w:t>
      </w:r>
      <w:r w:rsidRPr="00043303">
        <w:rPr>
          <w:lang w:val="ru-RU"/>
        </w:rPr>
        <w:t xml:space="preserve"> = 0.05 (незначительный)</w:t>
      </w:r>
    </w:p>
    <w:p w14:paraId="4A0187C8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71, </w:t>
      </w:r>
      <w:r>
        <w:t>p</w:t>
      </w:r>
      <w:r w:rsidRPr="00043303">
        <w:rPr>
          <w:lang w:val="ru-RU"/>
        </w:rPr>
        <w:t xml:space="preserve"> = 0.2654 (✗ не значимо), </w:t>
      </w:r>
      <w:r>
        <w:t>r</w:t>
      </w:r>
      <w:r w:rsidRPr="00043303">
        <w:rPr>
          <w:lang w:val="ru-RU"/>
        </w:rPr>
        <w:t xml:space="preserve"> = -0.29 (малый)</w:t>
      </w:r>
    </w:p>
    <w:p w14:paraId="37C2CD9C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58, </w:t>
      </w:r>
      <w:r>
        <w:t>p</w:t>
      </w:r>
      <w:r w:rsidRPr="00043303">
        <w:rPr>
          <w:lang w:val="ru-RU"/>
        </w:rPr>
        <w:t xml:space="preserve"> = 0.8302 (✗ не значимо), </w:t>
      </w:r>
      <w:r>
        <w:t>r</w:t>
      </w:r>
      <w:r w:rsidRPr="00043303">
        <w:rPr>
          <w:lang w:val="ru-RU"/>
        </w:rPr>
        <w:t xml:space="preserve"> = -0.06 (незначительный)</w:t>
      </w:r>
    </w:p>
    <w:p w14:paraId="4756BE3A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3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52, </w:t>
      </w:r>
      <w:r>
        <w:t>p</w:t>
      </w:r>
      <w:r w:rsidRPr="00043303">
        <w:rPr>
          <w:lang w:val="ru-RU"/>
        </w:rPr>
        <w:t xml:space="preserve"> = 0.5734 (✗ не значимо), </w:t>
      </w:r>
      <w:r>
        <w:t>r</w:t>
      </w:r>
      <w:r w:rsidRPr="00043303">
        <w:rPr>
          <w:lang w:val="ru-RU"/>
        </w:rPr>
        <w:t xml:space="preserve"> = 0.15 (малый)</w:t>
      </w:r>
    </w:p>
    <w:p w14:paraId="65CC87C4" w14:textId="77777777" w:rsidR="007B46E2" w:rsidRPr="00043303" w:rsidRDefault="007B46E2">
      <w:pPr>
        <w:rPr>
          <w:lang w:val="ru-RU"/>
        </w:rPr>
      </w:pPr>
    </w:p>
    <w:p w14:paraId="72815C17" w14:textId="77777777" w:rsidR="007B46E2" w:rsidRDefault="00000000">
      <w:pPr>
        <w:pStyle w:val="31"/>
      </w:pPr>
      <w:proofErr w:type="spellStart"/>
      <w:r>
        <w:t>Визит</w:t>
      </w:r>
      <w:proofErr w:type="spellEnd"/>
      <w:r>
        <w:t xml:space="preserve"> V5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B46E2" w14:paraId="52183E88" w14:textId="77777777">
        <w:tc>
          <w:tcPr>
            <w:tcW w:w="1440" w:type="dxa"/>
          </w:tcPr>
          <w:p w14:paraId="67B6E227" w14:textId="77777777" w:rsidR="007B46E2" w:rsidRDefault="00000000">
            <w:r>
              <w:rPr>
                <w:b/>
              </w:rPr>
              <w:t>Группа</w:t>
            </w:r>
          </w:p>
        </w:tc>
        <w:tc>
          <w:tcPr>
            <w:tcW w:w="1440" w:type="dxa"/>
          </w:tcPr>
          <w:p w14:paraId="6E0EDF7C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1440" w:type="dxa"/>
          </w:tcPr>
          <w:p w14:paraId="4BA098C6" w14:textId="77777777" w:rsidR="007B46E2" w:rsidRDefault="00000000">
            <w:r>
              <w:rPr>
                <w:b/>
              </w:rPr>
              <w:t>Median</w:t>
            </w:r>
          </w:p>
        </w:tc>
        <w:tc>
          <w:tcPr>
            <w:tcW w:w="1440" w:type="dxa"/>
          </w:tcPr>
          <w:p w14:paraId="6B11C004" w14:textId="77777777" w:rsidR="007B46E2" w:rsidRDefault="00000000">
            <w:r>
              <w:rPr>
                <w:b/>
              </w:rPr>
              <w:t>[Q1–Q3]</w:t>
            </w:r>
          </w:p>
        </w:tc>
        <w:tc>
          <w:tcPr>
            <w:tcW w:w="1440" w:type="dxa"/>
          </w:tcPr>
          <w:p w14:paraId="23003C5C" w14:textId="77777777" w:rsidR="007B46E2" w:rsidRDefault="00000000">
            <w:r>
              <w:rPr>
                <w:b/>
              </w:rPr>
              <w:t>Mean±SD</w:t>
            </w:r>
          </w:p>
        </w:tc>
        <w:tc>
          <w:tcPr>
            <w:tcW w:w="1440" w:type="dxa"/>
          </w:tcPr>
          <w:p w14:paraId="5B186645" w14:textId="77777777" w:rsidR="007B46E2" w:rsidRDefault="00000000">
            <w:r>
              <w:rPr>
                <w:b/>
              </w:rPr>
              <w:t>Норм.?</w:t>
            </w:r>
          </w:p>
        </w:tc>
      </w:tr>
      <w:tr w:rsidR="007B46E2" w14:paraId="55427BF9" w14:textId="77777777">
        <w:tc>
          <w:tcPr>
            <w:tcW w:w="1440" w:type="dxa"/>
          </w:tcPr>
          <w:p w14:paraId="0723BC9A" w14:textId="77777777" w:rsidR="007B46E2" w:rsidRDefault="00000000">
            <w:r>
              <w:t>Группа 1</w:t>
            </w:r>
          </w:p>
        </w:tc>
        <w:tc>
          <w:tcPr>
            <w:tcW w:w="1440" w:type="dxa"/>
          </w:tcPr>
          <w:p w14:paraId="01072795" w14:textId="77777777" w:rsidR="007B46E2" w:rsidRDefault="00000000">
            <w:r>
              <w:t>12</w:t>
            </w:r>
          </w:p>
        </w:tc>
        <w:tc>
          <w:tcPr>
            <w:tcW w:w="1440" w:type="dxa"/>
          </w:tcPr>
          <w:p w14:paraId="0A86251F" w14:textId="77777777" w:rsidR="007B46E2" w:rsidRDefault="00000000">
            <w:r>
              <w:t>5.0</w:t>
            </w:r>
          </w:p>
        </w:tc>
        <w:tc>
          <w:tcPr>
            <w:tcW w:w="1440" w:type="dxa"/>
          </w:tcPr>
          <w:p w14:paraId="574ACD42" w14:textId="77777777" w:rsidR="007B46E2" w:rsidRDefault="00000000">
            <w:r>
              <w:t>[4.5–6.0]</w:t>
            </w:r>
          </w:p>
        </w:tc>
        <w:tc>
          <w:tcPr>
            <w:tcW w:w="1440" w:type="dxa"/>
          </w:tcPr>
          <w:p w14:paraId="6BB14EC1" w14:textId="77777777" w:rsidR="007B46E2" w:rsidRDefault="00000000">
            <w:r>
              <w:t>5.1 ± 1.9</w:t>
            </w:r>
          </w:p>
        </w:tc>
        <w:tc>
          <w:tcPr>
            <w:tcW w:w="1440" w:type="dxa"/>
          </w:tcPr>
          <w:p w14:paraId="0C272852" w14:textId="77777777" w:rsidR="007B46E2" w:rsidRDefault="00000000">
            <w:r>
              <w:t>Да</w:t>
            </w:r>
          </w:p>
        </w:tc>
      </w:tr>
      <w:tr w:rsidR="007B46E2" w14:paraId="10910CC3" w14:textId="77777777">
        <w:tc>
          <w:tcPr>
            <w:tcW w:w="1440" w:type="dxa"/>
          </w:tcPr>
          <w:p w14:paraId="729AE369" w14:textId="77777777" w:rsidR="007B46E2" w:rsidRDefault="00000000">
            <w:r>
              <w:t>Группа 2</w:t>
            </w:r>
          </w:p>
        </w:tc>
        <w:tc>
          <w:tcPr>
            <w:tcW w:w="1440" w:type="dxa"/>
          </w:tcPr>
          <w:p w14:paraId="3B1318D3" w14:textId="77777777" w:rsidR="007B46E2" w:rsidRDefault="00000000">
            <w:r>
              <w:t>10</w:t>
            </w:r>
          </w:p>
        </w:tc>
        <w:tc>
          <w:tcPr>
            <w:tcW w:w="1440" w:type="dxa"/>
          </w:tcPr>
          <w:p w14:paraId="66AC1CDC" w14:textId="77777777" w:rsidR="007B46E2" w:rsidRDefault="00000000">
            <w:r>
              <w:t>5.5</w:t>
            </w:r>
          </w:p>
        </w:tc>
        <w:tc>
          <w:tcPr>
            <w:tcW w:w="1440" w:type="dxa"/>
          </w:tcPr>
          <w:p w14:paraId="73DC0553" w14:textId="77777777" w:rsidR="007B46E2" w:rsidRDefault="00000000">
            <w:r>
              <w:t>[5.0–6.0]</w:t>
            </w:r>
          </w:p>
        </w:tc>
        <w:tc>
          <w:tcPr>
            <w:tcW w:w="1440" w:type="dxa"/>
          </w:tcPr>
          <w:p w14:paraId="5AC54673" w14:textId="77777777" w:rsidR="007B46E2" w:rsidRDefault="00000000">
            <w:r>
              <w:t>5.4 ± 1.3</w:t>
            </w:r>
          </w:p>
        </w:tc>
        <w:tc>
          <w:tcPr>
            <w:tcW w:w="1440" w:type="dxa"/>
          </w:tcPr>
          <w:p w14:paraId="5D2C8902" w14:textId="77777777" w:rsidR="007B46E2" w:rsidRDefault="00000000">
            <w:r>
              <w:t>Да</w:t>
            </w:r>
          </w:p>
        </w:tc>
      </w:tr>
      <w:tr w:rsidR="007B46E2" w14:paraId="54257C3C" w14:textId="77777777">
        <w:tc>
          <w:tcPr>
            <w:tcW w:w="1440" w:type="dxa"/>
          </w:tcPr>
          <w:p w14:paraId="27A3520F" w14:textId="77777777" w:rsidR="007B46E2" w:rsidRDefault="00000000">
            <w:r>
              <w:t>Группа 3</w:t>
            </w:r>
          </w:p>
        </w:tc>
        <w:tc>
          <w:tcPr>
            <w:tcW w:w="1440" w:type="dxa"/>
          </w:tcPr>
          <w:p w14:paraId="3F8FCC49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0A9CE743" w14:textId="77777777" w:rsidR="007B46E2" w:rsidRDefault="00000000">
            <w:r>
              <w:t>5.0</w:t>
            </w:r>
          </w:p>
        </w:tc>
        <w:tc>
          <w:tcPr>
            <w:tcW w:w="1440" w:type="dxa"/>
          </w:tcPr>
          <w:p w14:paraId="4060A78B" w14:textId="77777777" w:rsidR="007B46E2" w:rsidRDefault="00000000">
            <w:r>
              <w:t>[2.0–6.0]</w:t>
            </w:r>
          </w:p>
        </w:tc>
        <w:tc>
          <w:tcPr>
            <w:tcW w:w="1440" w:type="dxa"/>
          </w:tcPr>
          <w:p w14:paraId="57084DCC" w14:textId="77777777" w:rsidR="007B46E2" w:rsidRDefault="00000000">
            <w:r>
              <w:t>5.1 ± 3.8</w:t>
            </w:r>
          </w:p>
        </w:tc>
        <w:tc>
          <w:tcPr>
            <w:tcW w:w="1440" w:type="dxa"/>
          </w:tcPr>
          <w:p w14:paraId="749D5DD4" w14:textId="77777777" w:rsidR="007B46E2" w:rsidRDefault="00000000">
            <w:r>
              <w:t>Да</w:t>
            </w:r>
          </w:p>
        </w:tc>
      </w:tr>
      <w:tr w:rsidR="007B46E2" w14:paraId="0D4EDF07" w14:textId="77777777">
        <w:tc>
          <w:tcPr>
            <w:tcW w:w="1440" w:type="dxa"/>
          </w:tcPr>
          <w:p w14:paraId="3D1BEB21" w14:textId="77777777" w:rsidR="007B46E2" w:rsidRDefault="00000000">
            <w:r>
              <w:t>Группа 4</w:t>
            </w:r>
          </w:p>
        </w:tc>
        <w:tc>
          <w:tcPr>
            <w:tcW w:w="1440" w:type="dxa"/>
          </w:tcPr>
          <w:p w14:paraId="731828F4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00E7FBED" w14:textId="77777777" w:rsidR="007B46E2" w:rsidRDefault="00000000">
            <w:r>
              <w:t>6.0</w:t>
            </w:r>
          </w:p>
        </w:tc>
        <w:tc>
          <w:tcPr>
            <w:tcW w:w="1440" w:type="dxa"/>
          </w:tcPr>
          <w:p w14:paraId="5EB85A22" w14:textId="77777777" w:rsidR="007B46E2" w:rsidRDefault="00000000">
            <w:r>
              <w:t>[3.0–7.0]</w:t>
            </w:r>
          </w:p>
        </w:tc>
        <w:tc>
          <w:tcPr>
            <w:tcW w:w="1440" w:type="dxa"/>
          </w:tcPr>
          <w:p w14:paraId="6166BC8B" w14:textId="77777777" w:rsidR="007B46E2" w:rsidRDefault="00000000">
            <w:r>
              <w:t>5.6 ± 3.6</w:t>
            </w:r>
          </w:p>
        </w:tc>
        <w:tc>
          <w:tcPr>
            <w:tcW w:w="1440" w:type="dxa"/>
          </w:tcPr>
          <w:p w14:paraId="3D5BFEE8" w14:textId="77777777" w:rsidR="007B46E2" w:rsidRDefault="00000000">
            <w:r>
              <w:t>Да</w:t>
            </w:r>
          </w:p>
        </w:tc>
      </w:tr>
    </w:tbl>
    <w:p w14:paraId="25CED3BB" w14:textId="77777777" w:rsidR="007B46E2" w:rsidRDefault="007B46E2"/>
    <w:p w14:paraId="0A9D6BA7" w14:textId="77777777" w:rsidR="007B46E2" w:rsidRDefault="00000000">
      <w:r>
        <w:rPr>
          <w:b/>
        </w:rPr>
        <w:t xml:space="preserve">Межгрупповое сравнение (Kruskal-Wallis): </w:t>
      </w:r>
    </w:p>
    <w:p w14:paraId="54379A6B" w14:textId="77777777" w:rsidR="007B46E2" w:rsidRDefault="00000000">
      <w:r>
        <w:t>H = 0.71, p = 0.8714</w:t>
      </w:r>
    </w:p>
    <w:p w14:paraId="742BCFE9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Вывод: </w:t>
      </w:r>
      <w:r>
        <w:t>H</w:t>
      </w:r>
      <w:r w:rsidRPr="00043303">
        <w:rPr>
          <w:lang w:val="ru-RU"/>
        </w:rPr>
        <w:t>₀ НЕ отвергается — значимых различий не выявлено</w:t>
      </w:r>
    </w:p>
    <w:p w14:paraId="4FD42411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Размер эффекта: </w:t>
      </w:r>
      <w:r>
        <w:t>ε</w:t>
      </w:r>
      <w:r w:rsidRPr="00043303">
        <w:rPr>
          <w:lang w:val="ru-RU"/>
        </w:rPr>
        <w:t>² = -0.057 (малый)</w:t>
      </w:r>
    </w:p>
    <w:p w14:paraId="187874C6" w14:textId="77777777" w:rsidR="007B46E2" w:rsidRPr="00043303" w:rsidRDefault="00000000">
      <w:pPr>
        <w:rPr>
          <w:lang w:val="ru-RU"/>
        </w:rPr>
      </w:pPr>
      <w:r>
        <w:t>Bayes</w:t>
      </w:r>
      <w:r w:rsidRPr="00043303">
        <w:rPr>
          <w:lang w:val="ru-RU"/>
        </w:rPr>
        <w:t xml:space="preserve"> </w:t>
      </w:r>
      <w:r>
        <w:t>Factor</w:t>
      </w:r>
      <w:r w:rsidRPr="00043303">
        <w:rPr>
          <w:lang w:val="ru-RU"/>
        </w:rPr>
        <w:t xml:space="preserve">: </w:t>
      </w:r>
      <w:r>
        <w:t>BF</w:t>
      </w:r>
      <w:r w:rsidRPr="00043303">
        <w:rPr>
          <w:lang w:val="ru-RU"/>
        </w:rPr>
        <w:t xml:space="preserve">₁₀ = 3.07 — умеренное свидетельство в пользу </w:t>
      </w:r>
      <w:r>
        <w:t>H</w:t>
      </w:r>
      <w:r w:rsidRPr="00043303">
        <w:rPr>
          <w:lang w:val="ru-RU"/>
        </w:rPr>
        <w:t>₁</w:t>
      </w:r>
    </w:p>
    <w:p w14:paraId="6024862D" w14:textId="77777777" w:rsidR="007B46E2" w:rsidRPr="00043303" w:rsidRDefault="007B46E2">
      <w:pPr>
        <w:rPr>
          <w:lang w:val="ru-RU"/>
        </w:rPr>
      </w:pPr>
    </w:p>
    <w:p w14:paraId="743C59AA" w14:textId="77777777" w:rsidR="007B46E2" w:rsidRPr="00043303" w:rsidRDefault="00000000">
      <w:pPr>
        <w:rPr>
          <w:lang w:val="ru-RU"/>
        </w:rPr>
      </w:pPr>
      <w:r w:rsidRPr="00043303">
        <w:rPr>
          <w:b/>
          <w:lang w:val="ru-RU"/>
        </w:rPr>
        <w:t>Попарные сравнения (</w:t>
      </w:r>
      <w:r>
        <w:rPr>
          <w:b/>
        </w:rPr>
        <w:t>Mann</w:t>
      </w:r>
      <w:r w:rsidRPr="00043303">
        <w:rPr>
          <w:b/>
          <w:lang w:val="ru-RU"/>
        </w:rPr>
        <w:t>-</w:t>
      </w:r>
      <w:r>
        <w:rPr>
          <w:b/>
        </w:rPr>
        <w:t>Whitney</w:t>
      </w:r>
      <w:r w:rsidRPr="00043303">
        <w:rPr>
          <w:b/>
          <w:lang w:val="ru-RU"/>
        </w:rPr>
        <w:t xml:space="preserve"> </w:t>
      </w:r>
      <w:r>
        <w:rPr>
          <w:b/>
        </w:rPr>
        <w:t>U</w:t>
      </w:r>
      <w:r w:rsidRPr="00043303">
        <w:rPr>
          <w:b/>
          <w:lang w:val="ru-RU"/>
        </w:rPr>
        <w:t>):</w:t>
      </w:r>
    </w:p>
    <w:p w14:paraId="4A48CF7C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2: </w:t>
      </w:r>
      <w:r>
        <w:t>U</w:t>
      </w:r>
      <w:r w:rsidRPr="00043303">
        <w:rPr>
          <w:lang w:val="ru-RU"/>
        </w:rPr>
        <w:t xml:space="preserve"> = 50, </w:t>
      </w:r>
      <w:r>
        <w:t>p</w:t>
      </w:r>
      <w:r w:rsidRPr="00043303">
        <w:rPr>
          <w:lang w:val="ru-RU"/>
        </w:rPr>
        <w:t xml:space="preserve"> = 0.5398 (✗ не значимо), </w:t>
      </w:r>
      <w:r>
        <w:t>r</w:t>
      </w:r>
      <w:r w:rsidRPr="00043303">
        <w:rPr>
          <w:lang w:val="ru-RU"/>
        </w:rPr>
        <w:t xml:space="preserve"> = 0.16 (малый)</w:t>
      </w:r>
    </w:p>
    <w:p w14:paraId="664CA422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72, </w:t>
      </w:r>
      <w:r>
        <w:t>p</w:t>
      </w:r>
      <w:r w:rsidRPr="00043303">
        <w:rPr>
          <w:lang w:val="ru-RU"/>
        </w:rPr>
        <w:t xml:space="preserve"> = 0.7547 (✗ не значимо), </w:t>
      </w:r>
      <w:r>
        <w:t>r</w:t>
      </w:r>
      <w:r w:rsidRPr="00043303">
        <w:rPr>
          <w:lang w:val="ru-RU"/>
        </w:rPr>
        <w:t xml:space="preserve"> = -0.08 (незначительный)</w:t>
      </w:r>
    </w:p>
    <w:p w14:paraId="25418F42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62, </w:t>
      </w:r>
      <w:r>
        <w:t>p</w:t>
      </w:r>
      <w:r w:rsidRPr="00043303">
        <w:rPr>
          <w:lang w:val="ru-RU"/>
        </w:rPr>
        <w:t xml:space="preserve"> = 0.8517 (✗ не значимо), </w:t>
      </w:r>
      <w:r>
        <w:t>r</w:t>
      </w:r>
      <w:r w:rsidRPr="00043303">
        <w:rPr>
          <w:lang w:val="ru-RU"/>
        </w:rPr>
        <w:t xml:space="preserve"> = 0.05 (незначительный)</w:t>
      </w:r>
    </w:p>
    <w:p w14:paraId="5F21A7D3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66, </w:t>
      </w:r>
      <w:r>
        <w:t>p</w:t>
      </w:r>
      <w:r w:rsidRPr="00043303">
        <w:rPr>
          <w:lang w:val="ru-RU"/>
        </w:rPr>
        <w:t xml:space="preserve"> = 0.4742 (✗ не значимо), </w:t>
      </w:r>
      <w:r>
        <w:t>r</w:t>
      </w:r>
      <w:r w:rsidRPr="00043303">
        <w:rPr>
          <w:lang w:val="ru-RU"/>
        </w:rPr>
        <w:t xml:space="preserve"> = -0.19 (малый)</w:t>
      </w:r>
    </w:p>
    <w:p w14:paraId="2930231E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58, </w:t>
      </w:r>
      <w:r>
        <w:t>p</w:t>
      </w:r>
      <w:r w:rsidRPr="00043303">
        <w:rPr>
          <w:lang w:val="ru-RU"/>
        </w:rPr>
        <w:t xml:space="preserve"> = 0.8582 (✗ не значимо), </w:t>
      </w:r>
      <w:r>
        <w:t>r</w:t>
      </w:r>
      <w:r w:rsidRPr="00043303">
        <w:rPr>
          <w:lang w:val="ru-RU"/>
        </w:rPr>
        <w:t xml:space="preserve"> = -0.05 (незначительный)</w:t>
      </w:r>
    </w:p>
    <w:p w14:paraId="36C00B18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3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53, </w:t>
      </w:r>
      <w:r>
        <w:t>p</w:t>
      </w:r>
      <w:r w:rsidRPr="00043303">
        <w:rPr>
          <w:lang w:val="ru-RU"/>
        </w:rPr>
        <w:t xml:space="preserve"> = 0.6415 (✗ не значимо), </w:t>
      </w:r>
      <w:r>
        <w:t>r</w:t>
      </w:r>
      <w:r w:rsidRPr="00043303">
        <w:rPr>
          <w:lang w:val="ru-RU"/>
        </w:rPr>
        <w:t xml:space="preserve"> = 0.12 (малый)</w:t>
      </w:r>
    </w:p>
    <w:p w14:paraId="00765F5B" w14:textId="77777777" w:rsidR="007B46E2" w:rsidRPr="00043303" w:rsidRDefault="007B46E2">
      <w:pPr>
        <w:rPr>
          <w:lang w:val="ru-RU"/>
        </w:rPr>
      </w:pPr>
    </w:p>
    <w:p w14:paraId="5834CC0C" w14:textId="77777777" w:rsidR="007B46E2" w:rsidRDefault="00000000">
      <w:pPr>
        <w:pStyle w:val="31"/>
      </w:pPr>
      <w:proofErr w:type="spellStart"/>
      <w:r>
        <w:lastRenderedPageBreak/>
        <w:t>Визит</w:t>
      </w:r>
      <w:proofErr w:type="spellEnd"/>
      <w:r>
        <w:t xml:space="preserve"> V6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B46E2" w14:paraId="1902930B" w14:textId="77777777">
        <w:tc>
          <w:tcPr>
            <w:tcW w:w="1440" w:type="dxa"/>
          </w:tcPr>
          <w:p w14:paraId="7C84C5B8" w14:textId="77777777" w:rsidR="007B46E2" w:rsidRDefault="00000000">
            <w:r>
              <w:rPr>
                <w:b/>
              </w:rPr>
              <w:t>Группа</w:t>
            </w:r>
          </w:p>
        </w:tc>
        <w:tc>
          <w:tcPr>
            <w:tcW w:w="1440" w:type="dxa"/>
          </w:tcPr>
          <w:p w14:paraId="0CA21597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1440" w:type="dxa"/>
          </w:tcPr>
          <w:p w14:paraId="4122EAFE" w14:textId="77777777" w:rsidR="007B46E2" w:rsidRDefault="00000000">
            <w:r>
              <w:rPr>
                <w:b/>
              </w:rPr>
              <w:t>Median</w:t>
            </w:r>
          </w:p>
        </w:tc>
        <w:tc>
          <w:tcPr>
            <w:tcW w:w="1440" w:type="dxa"/>
          </w:tcPr>
          <w:p w14:paraId="739DE165" w14:textId="77777777" w:rsidR="007B46E2" w:rsidRDefault="00000000">
            <w:r>
              <w:rPr>
                <w:b/>
              </w:rPr>
              <w:t>[Q1–Q3]</w:t>
            </w:r>
          </w:p>
        </w:tc>
        <w:tc>
          <w:tcPr>
            <w:tcW w:w="1440" w:type="dxa"/>
          </w:tcPr>
          <w:p w14:paraId="0ADCD8B4" w14:textId="77777777" w:rsidR="007B46E2" w:rsidRDefault="00000000">
            <w:r>
              <w:rPr>
                <w:b/>
              </w:rPr>
              <w:t>Mean±SD</w:t>
            </w:r>
          </w:p>
        </w:tc>
        <w:tc>
          <w:tcPr>
            <w:tcW w:w="1440" w:type="dxa"/>
          </w:tcPr>
          <w:p w14:paraId="5572325A" w14:textId="77777777" w:rsidR="007B46E2" w:rsidRDefault="00000000">
            <w:r>
              <w:rPr>
                <w:b/>
              </w:rPr>
              <w:t>Норм.?</w:t>
            </w:r>
          </w:p>
        </w:tc>
      </w:tr>
      <w:tr w:rsidR="007B46E2" w14:paraId="4E6ED7A6" w14:textId="77777777">
        <w:tc>
          <w:tcPr>
            <w:tcW w:w="1440" w:type="dxa"/>
          </w:tcPr>
          <w:p w14:paraId="12CFD980" w14:textId="77777777" w:rsidR="007B46E2" w:rsidRDefault="00000000">
            <w:r>
              <w:t>Группа 1</w:t>
            </w:r>
          </w:p>
        </w:tc>
        <w:tc>
          <w:tcPr>
            <w:tcW w:w="1440" w:type="dxa"/>
          </w:tcPr>
          <w:p w14:paraId="4AD7C86F" w14:textId="77777777" w:rsidR="007B46E2" w:rsidRDefault="00000000">
            <w:r>
              <w:t>12</w:t>
            </w:r>
          </w:p>
        </w:tc>
        <w:tc>
          <w:tcPr>
            <w:tcW w:w="1440" w:type="dxa"/>
          </w:tcPr>
          <w:p w14:paraId="5331285C" w14:textId="77777777" w:rsidR="007B46E2" w:rsidRDefault="00000000">
            <w:r>
              <w:t>5.0</w:t>
            </w:r>
          </w:p>
        </w:tc>
        <w:tc>
          <w:tcPr>
            <w:tcW w:w="1440" w:type="dxa"/>
          </w:tcPr>
          <w:p w14:paraId="1FE629B1" w14:textId="77777777" w:rsidR="007B46E2" w:rsidRDefault="00000000">
            <w:r>
              <w:t>[3.8–6.2]</w:t>
            </w:r>
          </w:p>
        </w:tc>
        <w:tc>
          <w:tcPr>
            <w:tcW w:w="1440" w:type="dxa"/>
          </w:tcPr>
          <w:p w14:paraId="5BDA1DBA" w14:textId="77777777" w:rsidR="007B46E2" w:rsidRDefault="00000000">
            <w:r>
              <w:t>5.1 ± 1.9</w:t>
            </w:r>
          </w:p>
        </w:tc>
        <w:tc>
          <w:tcPr>
            <w:tcW w:w="1440" w:type="dxa"/>
          </w:tcPr>
          <w:p w14:paraId="59B34BC6" w14:textId="77777777" w:rsidR="007B46E2" w:rsidRDefault="00000000">
            <w:r>
              <w:t>Да</w:t>
            </w:r>
          </w:p>
        </w:tc>
      </w:tr>
      <w:tr w:rsidR="007B46E2" w14:paraId="4AAD5530" w14:textId="77777777">
        <w:tc>
          <w:tcPr>
            <w:tcW w:w="1440" w:type="dxa"/>
          </w:tcPr>
          <w:p w14:paraId="0D53EAA7" w14:textId="77777777" w:rsidR="007B46E2" w:rsidRDefault="00000000">
            <w:r>
              <w:t>Группа 2</w:t>
            </w:r>
          </w:p>
        </w:tc>
        <w:tc>
          <w:tcPr>
            <w:tcW w:w="1440" w:type="dxa"/>
          </w:tcPr>
          <w:p w14:paraId="675DB8FF" w14:textId="77777777" w:rsidR="007B46E2" w:rsidRDefault="00000000">
            <w:r>
              <w:t>10</w:t>
            </w:r>
          </w:p>
        </w:tc>
        <w:tc>
          <w:tcPr>
            <w:tcW w:w="1440" w:type="dxa"/>
          </w:tcPr>
          <w:p w14:paraId="118EEE8C" w14:textId="77777777" w:rsidR="007B46E2" w:rsidRDefault="00000000">
            <w:r>
              <w:t>5.0</w:t>
            </w:r>
          </w:p>
        </w:tc>
        <w:tc>
          <w:tcPr>
            <w:tcW w:w="1440" w:type="dxa"/>
          </w:tcPr>
          <w:p w14:paraId="33623785" w14:textId="77777777" w:rsidR="007B46E2" w:rsidRDefault="00000000">
            <w:r>
              <w:t>[5.0–6.0]</w:t>
            </w:r>
          </w:p>
        </w:tc>
        <w:tc>
          <w:tcPr>
            <w:tcW w:w="1440" w:type="dxa"/>
          </w:tcPr>
          <w:p w14:paraId="59F8A7CE" w14:textId="77777777" w:rsidR="007B46E2" w:rsidRDefault="00000000">
            <w:r>
              <w:t>5.1 ± 1.0</w:t>
            </w:r>
          </w:p>
        </w:tc>
        <w:tc>
          <w:tcPr>
            <w:tcW w:w="1440" w:type="dxa"/>
          </w:tcPr>
          <w:p w14:paraId="334A7668" w14:textId="77777777" w:rsidR="007B46E2" w:rsidRDefault="00000000">
            <w:r>
              <w:t>Нет</w:t>
            </w:r>
          </w:p>
        </w:tc>
      </w:tr>
      <w:tr w:rsidR="007B46E2" w14:paraId="4A5D8FC6" w14:textId="77777777">
        <w:tc>
          <w:tcPr>
            <w:tcW w:w="1440" w:type="dxa"/>
          </w:tcPr>
          <w:p w14:paraId="76A9F15E" w14:textId="77777777" w:rsidR="007B46E2" w:rsidRDefault="00000000">
            <w:r>
              <w:t>Группа 3</w:t>
            </w:r>
          </w:p>
        </w:tc>
        <w:tc>
          <w:tcPr>
            <w:tcW w:w="1440" w:type="dxa"/>
          </w:tcPr>
          <w:p w14:paraId="709DA8AB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6B5C9C2F" w14:textId="77777777" w:rsidR="007B46E2" w:rsidRDefault="00000000">
            <w:r>
              <w:t>5.0</w:t>
            </w:r>
          </w:p>
        </w:tc>
        <w:tc>
          <w:tcPr>
            <w:tcW w:w="1440" w:type="dxa"/>
          </w:tcPr>
          <w:p w14:paraId="5AE09ED9" w14:textId="77777777" w:rsidR="007B46E2" w:rsidRDefault="00000000">
            <w:r>
              <w:t>[2.0–6.0]</w:t>
            </w:r>
          </w:p>
        </w:tc>
        <w:tc>
          <w:tcPr>
            <w:tcW w:w="1440" w:type="dxa"/>
          </w:tcPr>
          <w:p w14:paraId="763ADAB2" w14:textId="77777777" w:rsidR="007B46E2" w:rsidRDefault="00000000">
            <w:r>
              <w:t>5.0 ± 3.7</w:t>
            </w:r>
          </w:p>
        </w:tc>
        <w:tc>
          <w:tcPr>
            <w:tcW w:w="1440" w:type="dxa"/>
          </w:tcPr>
          <w:p w14:paraId="4AE4E622" w14:textId="77777777" w:rsidR="007B46E2" w:rsidRDefault="00000000">
            <w:r>
              <w:t>Да</w:t>
            </w:r>
          </w:p>
        </w:tc>
      </w:tr>
      <w:tr w:rsidR="007B46E2" w14:paraId="1BE5985F" w14:textId="77777777">
        <w:tc>
          <w:tcPr>
            <w:tcW w:w="1440" w:type="dxa"/>
          </w:tcPr>
          <w:p w14:paraId="02618E94" w14:textId="77777777" w:rsidR="007B46E2" w:rsidRDefault="00000000">
            <w:r>
              <w:t>Группа 4</w:t>
            </w:r>
          </w:p>
        </w:tc>
        <w:tc>
          <w:tcPr>
            <w:tcW w:w="1440" w:type="dxa"/>
          </w:tcPr>
          <w:p w14:paraId="73A7699A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788B2EBB" w14:textId="77777777" w:rsidR="007B46E2" w:rsidRDefault="00000000">
            <w:r>
              <w:t>5.0</w:t>
            </w:r>
          </w:p>
        </w:tc>
        <w:tc>
          <w:tcPr>
            <w:tcW w:w="1440" w:type="dxa"/>
          </w:tcPr>
          <w:p w14:paraId="0E8CC162" w14:textId="77777777" w:rsidR="007B46E2" w:rsidRDefault="00000000">
            <w:r>
              <w:t>[3.0–7.0]</w:t>
            </w:r>
          </w:p>
        </w:tc>
        <w:tc>
          <w:tcPr>
            <w:tcW w:w="1440" w:type="dxa"/>
          </w:tcPr>
          <w:p w14:paraId="48E39369" w14:textId="77777777" w:rsidR="007B46E2" w:rsidRDefault="00000000">
            <w:r>
              <w:t>5.5 ± 3.6</w:t>
            </w:r>
          </w:p>
        </w:tc>
        <w:tc>
          <w:tcPr>
            <w:tcW w:w="1440" w:type="dxa"/>
          </w:tcPr>
          <w:p w14:paraId="5D9AEF92" w14:textId="77777777" w:rsidR="007B46E2" w:rsidRDefault="00000000">
            <w:r>
              <w:t>Да</w:t>
            </w:r>
          </w:p>
        </w:tc>
      </w:tr>
    </w:tbl>
    <w:p w14:paraId="5213304E" w14:textId="77777777" w:rsidR="007B46E2" w:rsidRDefault="007B46E2"/>
    <w:p w14:paraId="4530F83A" w14:textId="77777777" w:rsidR="007B46E2" w:rsidRDefault="00000000">
      <w:r>
        <w:rPr>
          <w:b/>
        </w:rPr>
        <w:t xml:space="preserve">Межгрупповое сравнение (Kruskal-Wallis): </w:t>
      </w:r>
    </w:p>
    <w:p w14:paraId="02AFA563" w14:textId="77777777" w:rsidR="007B46E2" w:rsidRDefault="00000000">
      <w:r>
        <w:t>H = 0.31, p = 0.9587</w:t>
      </w:r>
    </w:p>
    <w:p w14:paraId="2768720D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Вывод: </w:t>
      </w:r>
      <w:r>
        <w:t>H</w:t>
      </w:r>
      <w:r w:rsidRPr="00043303">
        <w:rPr>
          <w:lang w:val="ru-RU"/>
        </w:rPr>
        <w:t>₀ НЕ отвергается — значимых различий не выявлено</w:t>
      </w:r>
    </w:p>
    <w:p w14:paraId="6CEC2135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Размер эффекта: </w:t>
      </w:r>
      <w:r>
        <w:t>ε</w:t>
      </w:r>
      <w:r w:rsidRPr="00043303">
        <w:rPr>
          <w:lang w:val="ru-RU"/>
        </w:rPr>
        <w:t>² = -0.067 (средний)</w:t>
      </w:r>
    </w:p>
    <w:p w14:paraId="39C2DFD9" w14:textId="77777777" w:rsidR="007B46E2" w:rsidRPr="00043303" w:rsidRDefault="00000000">
      <w:pPr>
        <w:rPr>
          <w:lang w:val="ru-RU"/>
        </w:rPr>
      </w:pPr>
      <w:r>
        <w:t>Bayes</w:t>
      </w:r>
      <w:r w:rsidRPr="00043303">
        <w:rPr>
          <w:lang w:val="ru-RU"/>
        </w:rPr>
        <w:t xml:space="preserve"> </w:t>
      </w:r>
      <w:r>
        <w:t>Factor</w:t>
      </w:r>
      <w:r w:rsidRPr="00043303">
        <w:rPr>
          <w:lang w:val="ru-RU"/>
        </w:rPr>
        <w:t xml:space="preserve">: </w:t>
      </w:r>
      <w:r>
        <w:t>BF</w:t>
      </w:r>
      <w:r w:rsidRPr="00043303">
        <w:rPr>
          <w:lang w:val="ru-RU"/>
        </w:rPr>
        <w:t xml:space="preserve">₁₀ = 9.09 — умеренное свидетельство в пользу </w:t>
      </w:r>
      <w:r>
        <w:t>H</w:t>
      </w:r>
      <w:r w:rsidRPr="00043303">
        <w:rPr>
          <w:lang w:val="ru-RU"/>
        </w:rPr>
        <w:t>₁</w:t>
      </w:r>
    </w:p>
    <w:p w14:paraId="04124966" w14:textId="77777777" w:rsidR="007B46E2" w:rsidRPr="00043303" w:rsidRDefault="007B46E2">
      <w:pPr>
        <w:rPr>
          <w:lang w:val="ru-RU"/>
        </w:rPr>
      </w:pPr>
    </w:p>
    <w:p w14:paraId="4C967F0F" w14:textId="77777777" w:rsidR="007B46E2" w:rsidRPr="00043303" w:rsidRDefault="00000000">
      <w:pPr>
        <w:rPr>
          <w:lang w:val="ru-RU"/>
        </w:rPr>
      </w:pPr>
      <w:r w:rsidRPr="00043303">
        <w:rPr>
          <w:b/>
          <w:lang w:val="ru-RU"/>
        </w:rPr>
        <w:t>Попарные сравнения (</w:t>
      </w:r>
      <w:r>
        <w:rPr>
          <w:b/>
        </w:rPr>
        <w:t>Mann</w:t>
      </w:r>
      <w:r w:rsidRPr="00043303">
        <w:rPr>
          <w:b/>
          <w:lang w:val="ru-RU"/>
        </w:rPr>
        <w:t>-</w:t>
      </w:r>
      <w:r>
        <w:rPr>
          <w:b/>
        </w:rPr>
        <w:t>Whitney</w:t>
      </w:r>
      <w:r w:rsidRPr="00043303">
        <w:rPr>
          <w:b/>
          <w:lang w:val="ru-RU"/>
        </w:rPr>
        <w:t xml:space="preserve"> </w:t>
      </w:r>
      <w:r>
        <w:rPr>
          <w:b/>
        </w:rPr>
        <w:t>U</w:t>
      </w:r>
      <w:r w:rsidRPr="00043303">
        <w:rPr>
          <w:b/>
          <w:lang w:val="ru-RU"/>
        </w:rPr>
        <w:t>):</w:t>
      </w:r>
    </w:p>
    <w:p w14:paraId="44953459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2: </w:t>
      </w:r>
      <w:r>
        <w:t>U</w:t>
      </w:r>
      <w:r w:rsidRPr="00043303">
        <w:rPr>
          <w:lang w:val="ru-RU"/>
        </w:rPr>
        <w:t xml:space="preserve"> = 56, </w:t>
      </w:r>
      <w:r>
        <w:t>p</w:t>
      </w:r>
      <w:r w:rsidRPr="00043303">
        <w:rPr>
          <w:lang w:val="ru-RU"/>
        </w:rPr>
        <w:t xml:space="preserve"> = 0.8382 (✗ не значимо), </w:t>
      </w:r>
      <w:r>
        <w:t>r</w:t>
      </w:r>
      <w:r w:rsidRPr="00043303">
        <w:rPr>
          <w:lang w:val="ru-RU"/>
        </w:rPr>
        <w:t xml:space="preserve"> = 0.06 (незначительный)</w:t>
      </w:r>
    </w:p>
    <w:p w14:paraId="2B060244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72, </w:t>
      </w:r>
      <w:r>
        <w:t>p</w:t>
      </w:r>
      <w:r w:rsidRPr="00043303">
        <w:rPr>
          <w:lang w:val="ru-RU"/>
        </w:rPr>
        <w:t xml:space="preserve"> = 0.7326 (✗ не значимо), </w:t>
      </w:r>
      <w:r>
        <w:t>r</w:t>
      </w:r>
      <w:r w:rsidRPr="00043303">
        <w:rPr>
          <w:lang w:val="ru-RU"/>
        </w:rPr>
        <w:t xml:space="preserve"> = -0.09 (незначительный)</w:t>
      </w:r>
    </w:p>
    <w:p w14:paraId="2091AC91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68, </w:t>
      </w:r>
      <w:r>
        <w:t>p</w:t>
      </w:r>
      <w:r w:rsidRPr="00043303">
        <w:rPr>
          <w:lang w:val="ru-RU"/>
        </w:rPr>
        <w:t xml:space="preserve"> = 0.9008 (✗ не значимо), </w:t>
      </w:r>
      <w:r>
        <w:t>r</w:t>
      </w:r>
      <w:r w:rsidRPr="00043303">
        <w:rPr>
          <w:lang w:val="ru-RU"/>
        </w:rPr>
        <w:t xml:space="preserve"> = -0.04 (незначительный)</w:t>
      </w:r>
    </w:p>
    <w:p w14:paraId="0F96038E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60, </w:t>
      </w:r>
      <w:r>
        <w:t>p</w:t>
      </w:r>
      <w:r w:rsidRPr="00043303">
        <w:rPr>
          <w:lang w:val="ru-RU"/>
        </w:rPr>
        <w:t xml:space="preserve"> = 0.7177 (✗ не значимо), </w:t>
      </w:r>
      <w:r>
        <w:t>r</w:t>
      </w:r>
      <w:r w:rsidRPr="00043303">
        <w:rPr>
          <w:lang w:val="ru-RU"/>
        </w:rPr>
        <w:t xml:space="preserve"> = -0.10 (малый)</w:t>
      </w:r>
    </w:p>
    <w:p w14:paraId="09132001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62, </w:t>
      </w:r>
      <w:r>
        <w:t>p</w:t>
      </w:r>
      <w:r w:rsidRPr="00043303">
        <w:rPr>
          <w:lang w:val="ru-RU"/>
        </w:rPr>
        <w:t xml:space="preserve"> = 0.6665 (✗ не значимо), </w:t>
      </w:r>
      <w:r>
        <w:t>r</w:t>
      </w:r>
      <w:r w:rsidRPr="00043303">
        <w:rPr>
          <w:lang w:val="ru-RU"/>
        </w:rPr>
        <w:t xml:space="preserve"> = -0.12 (малый)</w:t>
      </w:r>
    </w:p>
    <w:p w14:paraId="3DBF696E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3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57, </w:t>
      </w:r>
      <w:r>
        <w:t>p</w:t>
      </w:r>
      <w:r w:rsidRPr="00043303">
        <w:rPr>
          <w:lang w:val="ru-RU"/>
        </w:rPr>
        <w:t xml:space="preserve"> = 0.8428 (✗ не значимо), </w:t>
      </w:r>
      <w:r>
        <w:t>r</w:t>
      </w:r>
      <w:r w:rsidRPr="00043303">
        <w:rPr>
          <w:lang w:val="ru-RU"/>
        </w:rPr>
        <w:t xml:space="preserve"> = 0.06 (незначительный)</w:t>
      </w:r>
    </w:p>
    <w:p w14:paraId="733C7B19" w14:textId="77777777" w:rsidR="007B46E2" w:rsidRPr="00043303" w:rsidRDefault="007B46E2">
      <w:pPr>
        <w:rPr>
          <w:lang w:val="ru-RU"/>
        </w:rPr>
      </w:pPr>
    </w:p>
    <w:p w14:paraId="724B5BA0" w14:textId="77777777" w:rsidR="007B46E2" w:rsidRPr="00043303" w:rsidRDefault="00000000">
      <w:pPr>
        <w:pStyle w:val="21"/>
        <w:rPr>
          <w:lang w:val="ru-RU"/>
        </w:rPr>
      </w:pPr>
      <w:r w:rsidRPr="00043303">
        <w:rPr>
          <w:lang w:val="ru-RU"/>
        </w:rPr>
        <w:t xml:space="preserve">3.2. Изменения внутри групп (относительно </w:t>
      </w:r>
      <w:r>
        <w:t>baseline</w:t>
      </w:r>
      <w:r w:rsidRPr="00043303">
        <w:rPr>
          <w:lang w:val="ru-RU"/>
        </w:rPr>
        <w:t xml:space="preserve"> </w:t>
      </w:r>
      <w:r>
        <w:t>V</w:t>
      </w:r>
      <w:r w:rsidRPr="00043303">
        <w:rPr>
          <w:lang w:val="ru-RU"/>
        </w:rPr>
        <w:t>2)</w:t>
      </w:r>
    </w:p>
    <w:p w14:paraId="5006F865" w14:textId="77777777" w:rsidR="007B46E2" w:rsidRDefault="00000000">
      <w:pPr>
        <w:pStyle w:val="31"/>
      </w:pPr>
      <w:proofErr w:type="spellStart"/>
      <w:r>
        <w:t>Группа</w:t>
      </w:r>
      <w:proofErr w:type="spellEnd"/>
      <w:r>
        <w:t xml:space="preserve"> 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B46E2" w14:paraId="1CCFD173" w14:textId="77777777">
        <w:tc>
          <w:tcPr>
            <w:tcW w:w="1728" w:type="dxa"/>
          </w:tcPr>
          <w:p w14:paraId="36740A7E" w14:textId="77777777" w:rsidR="007B46E2" w:rsidRDefault="00000000">
            <w:r>
              <w:rPr>
                <w:b/>
              </w:rPr>
              <w:t>V2 →</w:t>
            </w:r>
          </w:p>
        </w:tc>
        <w:tc>
          <w:tcPr>
            <w:tcW w:w="1728" w:type="dxa"/>
          </w:tcPr>
          <w:p w14:paraId="1CC34869" w14:textId="77777777" w:rsidR="007B46E2" w:rsidRDefault="00000000">
            <w:r>
              <w:rPr>
                <w:b/>
              </w:rPr>
              <w:t>Δ Median</w:t>
            </w:r>
          </w:p>
        </w:tc>
        <w:tc>
          <w:tcPr>
            <w:tcW w:w="1728" w:type="dxa"/>
          </w:tcPr>
          <w:p w14:paraId="0ABDA64F" w14:textId="77777777" w:rsidR="007B46E2" w:rsidRDefault="00000000">
            <w:r>
              <w:rPr>
                <w:b/>
              </w:rPr>
              <w:t>p (Wilcoxon)</w:t>
            </w:r>
          </w:p>
        </w:tc>
        <w:tc>
          <w:tcPr>
            <w:tcW w:w="1728" w:type="dxa"/>
          </w:tcPr>
          <w:p w14:paraId="28A1E716" w14:textId="77777777" w:rsidR="007B46E2" w:rsidRDefault="00000000">
            <w:r>
              <w:rPr>
                <w:b/>
              </w:rPr>
              <w:t>r</w:t>
            </w:r>
          </w:p>
        </w:tc>
        <w:tc>
          <w:tcPr>
            <w:tcW w:w="1728" w:type="dxa"/>
          </w:tcPr>
          <w:p w14:paraId="662B0E48" w14:textId="77777777" w:rsidR="007B46E2" w:rsidRDefault="00000000">
            <w:r>
              <w:rPr>
                <w:b/>
              </w:rPr>
              <w:t>Вывод</w:t>
            </w:r>
          </w:p>
        </w:tc>
      </w:tr>
      <w:tr w:rsidR="007B46E2" w14:paraId="15155292" w14:textId="77777777">
        <w:tc>
          <w:tcPr>
            <w:tcW w:w="1728" w:type="dxa"/>
          </w:tcPr>
          <w:p w14:paraId="6BA2F4D4" w14:textId="77777777" w:rsidR="007B46E2" w:rsidRDefault="00000000">
            <w:r>
              <w:t>V3</w:t>
            </w:r>
          </w:p>
        </w:tc>
        <w:tc>
          <w:tcPr>
            <w:tcW w:w="1728" w:type="dxa"/>
          </w:tcPr>
          <w:p w14:paraId="659750DD" w14:textId="77777777" w:rsidR="007B46E2" w:rsidRDefault="00000000">
            <w:r>
              <w:t>-1.0</w:t>
            </w:r>
          </w:p>
        </w:tc>
        <w:tc>
          <w:tcPr>
            <w:tcW w:w="1728" w:type="dxa"/>
          </w:tcPr>
          <w:p w14:paraId="7906250B" w14:textId="77777777" w:rsidR="007B46E2" w:rsidRDefault="00000000">
            <w:r>
              <w:t>0.0164</w:t>
            </w:r>
          </w:p>
        </w:tc>
        <w:tc>
          <w:tcPr>
            <w:tcW w:w="1728" w:type="dxa"/>
          </w:tcPr>
          <w:p w14:paraId="7BC81360" w14:textId="77777777" w:rsidR="007B46E2" w:rsidRDefault="00000000">
            <w:r>
              <w:t>0.69</w:t>
            </w:r>
          </w:p>
        </w:tc>
        <w:tc>
          <w:tcPr>
            <w:tcW w:w="1728" w:type="dxa"/>
          </w:tcPr>
          <w:p w14:paraId="459C37CB" w14:textId="77777777" w:rsidR="007B46E2" w:rsidRDefault="00000000">
            <w:r>
              <w:t>Значимо: улучшение ↓</w:t>
            </w:r>
          </w:p>
        </w:tc>
      </w:tr>
      <w:tr w:rsidR="007B46E2" w14:paraId="7C0EAC2A" w14:textId="77777777">
        <w:tc>
          <w:tcPr>
            <w:tcW w:w="1728" w:type="dxa"/>
          </w:tcPr>
          <w:p w14:paraId="6E0D6D20" w14:textId="77777777" w:rsidR="007B46E2" w:rsidRDefault="00000000">
            <w:r>
              <w:t>V4</w:t>
            </w:r>
          </w:p>
        </w:tc>
        <w:tc>
          <w:tcPr>
            <w:tcW w:w="1728" w:type="dxa"/>
          </w:tcPr>
          <w:p w14:paraId="14204669" w14:textId="77777777" w:rsidR="007B46E2" w:rsidRDefault="00000000">
            <w:r>
              <w:t>-1.0</w:t>
            </w:r>
          </w:p>
        </w:tc>
        <w:tc>
          <w:tcPr>
            <w:tcW w:w="1728" w:type="dxa"/>
          </w:tcPr>
          <w:p w14:paraId="3539DF45" w14:textId="77777777" w:rsidR="007B46E2" w:rsidRDefault="00000000">
            <w:r>
              <w:t>0.0166</w:t>
            </w:r>
          </w:p>
        </w:tc>
        <w:tc>
          <w:tcPr>
            <w:tcW w:w="1728" w:type="dxa"/>
          </w:tcPr>
          <w:p w14:paraId="08372B98" w14:textId="77777777" w:rsidR="007B46E2" w:rsidRDefault="00000000">
            <w:r>
              <w:t>0.69</w:t>
            </w:r>
          </w:p>
        </w:tc>
        <w:tc>
          <w:tcPr>
            <w:tcW w:w="1728" w:type="dxa"/>
          </w:tcPr>
          <w:p w14:paraId="47900B4F" w14:textId="77777777" w:rsidR="007B46E2" w:rsidRDefault="00000000">
            <w:r>
              <w:t>Значимо: улучшение ↓</w:t>
            </w:r>
          </w:p>
        </w:tc>
      </w:tr>
      <w:tr w:rsidR="007B46E2" w14:paraId="468F5D24" w14:textId="77777777">
        <w:tc>
          <w:tcPr>
            <w:tcW w:w="1728" w:type="dxa"/>
          </w:tcPr>
          <w:p w14:paraId="59EFB8A0" w14:textId="77777777" w:rsidR="007B46E2" w:rsidRDefault="00000000">
            <w:r>
              <w:t>V5</w:t>
            </w:r>
          </w:p>
        </w:tc>
        <w:tc>
          <w:tcPr>
            <w:tcW w:w="1728" w:type="dxa"/>
          </w:tcPr>
          <w:p w14:paraId="5C8AA538" w14:textId="77777777" w:rsidR="007B46E2" w:rsidRDefault="00000000">
            <w:r>
              <w:t>-1.5</w:t>
            </w:r>
          </w:p>
        </w:tc>
        <w:tc>
          <w:tcPr>
            <w:tcW w:w="1728" w:type="dxa"/>
          </w:tcPr>
          <w:p w14:paraId="4DF1400B" w14:textId="77777777" w:rsidR="007B46E2" w:rsidRDefault="00000000">
            <w:r>
              <w:t>0.0146</w:t>
            </w:r>
          </w:p>
        </w:tc>
        <w:tc>
          <w:tcPr>
            <w:tcW w:w="1728" w:type="dxa"/>
          </w:tcPr>
          <w:p w14:paraId="3B32B2A6" w14:textId="77777777" w:rsidR="007B46E2" w:rsidRDefault="00000000">
            <w:r>
              <w:t>0.70</w:t>
            </w:r>
          </w:p>
        </w:tc>
        <w:tc>
          <w:tcPr>
            <w:tcW w:w="1728" w:type="dxa"/>
          </w:tcPr>
          <w:p w14:paraId="22FC5D2D" w14:textId="77777777" w:rsidR="007B46E2" w:rsidRDefault="00000000">
            <w:r>
              <w:t>Значимо: улучшение ↓</w:t>
            </w:r>
          </w:p>
        </w:tc>
      </w:tr>
      <w:tr w:rsidR="007B46E2" w14:paraId="5659FD97" w14:textId="77777777">
        <w:tc>
          <w:tcPr>
            <w:tcW w:w="1728" w:type="dxa"/>
          </w:tcPr>
          <w:p w14:paraId="04F50719" w14:textId="77777777" w:rsidR="007B46E2" w:rsidRDefault="00000000">
            <w:r>
              <w:t>V6</w:t>
            </w:r>
          </w:p>
        </w:tc>
        <w:tc>
          <w:tcPr>
            <w:tcW w:w="1728" w:type="dxa"/>
          </w:tcPr>
          <w:p w14:paraId="471DF577" w14:textId="77777777" w:rsidR="007B46E2" w:rsidRDefault="00000000">
            <w:r>
              <w:t>-1.5</w:t>
            </w:r>
          </w:p>
        </w:tc>
        <w:tc>
          <w:tcPr>
            <w:tcW w:w="1728" w:type="dxa"/>
          </w:tcPr>
          <w:p w14:paraId="635EB696" w14:textId="77777777" w:rsidR="007B46E2" w:rsidRDefault="00000000">
            <w:r>
              <w:t>0.0144</w:t>
            </w:r>
          </w:p>
        </w:tc>
        <w:tc>
          <w:tcPr>
            <w:tcW w:w="1728" w:type="dxa"/>
          </w:tcPr>
          <w:p w14:paraId="438F88F6" w14:textId="77777777" w:rsidR="007B46E2" w:rsidRDefault="00000000">
            <w:r>
              <w:t>0.71</w:t>
            </w:r>
          </w:p>
        </w:tc>
        <w:tc>
          <w:tcPr>
            <w:tcW w:w="1728" w:type="dxa"/>
          </w:tcPr>
          <w:p w14:paraId="7486117E" w14:textId="77777777" w:rsidR="007B46E2" w:rsidRDefault="00000000">
            <w:r>
              <w:t>Значимо: улучшение ↓</w:t>
            </w:r>
          </w:p>
        </w:tc>
      </w:tr>
    </w:tbl>
    <w:p w14:paraId="55627C92" w14:textId="77777777" w:rsidR="007B46E2" w:rsidRDefault="007B46E2"/>
    <w:p w14:paraId="3E51CA66" w14:textId="77777777" w:rsidR="007B46E2" w:rsidRDefault="00000000">
      <w:pPr>
        <w:pStyle w:val="31"/>
      </w:pPr>
      <w:r>
        <w:lastRenderedPageBreak/>
        <w:t>Группа 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B46E2" w14:paraId="6B1A8B7A" w14:textId="77777777">
        <w:tc>
          <w:tcPr>
            <w:tcW w:w="1728" w:type="dxa"/>
          </w:tcPr>
          <w:p w14:paraId="62CE9154" w14:textId="77777777" w:rsidR="007B46E2" w:rsidRDefault="00000000">
            <w:r>
              <w:rPr>
                <w:b/>
              </w:rPr>
              <w:t>V2 →</w:t>
            </w:r>
          </w:p>
        </w:tc>
        <w:tc>
          <w:tcPr>
            <w:tcW w:w="1728" w:type="dxa"/>
          </w:tcPr>
          <w:p w14:paraId="29AA4166" w14:textId="77777777" w:rsidR="007B46E2" w:rsidRDefault="00000000">
            <w:r>
              <w:rPr>
                <w:b/>
              </w:rPr>
              <w:t>Δ Median</w:t>
            </w:r>
          </w:p>
        </w:tc>
        <w:tc>
          <w:tcPr>
            <w:tcW w:w="1728" w:type="dxa"/>
          </w:tcPr>
          <w:p w14:paraId="039B9F87" w14:textId="77777777" w:rsidR="007B46E2" w:rsidRDefault="00000000">
            <w:r>
              <w:rPr>
                <w:b/>
              </w:rPr>
              <w:t>p (Wilcoxon)</w:t>
            </w:r>
          </w:p>
        </w:tc>
        <w:tc>
          <w:tcPr>
            <w:tcW w:w="1728" w:type="dxa"/>
          </w:tcPr>
          <w:p w14:paraId="0443BDBC" w14:textId="77777777" w:rsidR="007B46E2" w:rsidRDefault="00000000">
            <w:r>
              <w:rPr>
                <w:b/>
              </w:rPr>
              <w:t>r</w:t>
            </w:r>
          </w:p>
        </w:tc>
        <w:tc>
          <w:tcPr>
            <w:tcW w:w="1728" w:type="dxa"/>
          </w:tcPr>
          <w:p w14:paraId="35D297E9" w14:textId="77777777" w:rsidR="007B46E2" w:rsidRDefault="00000000">
            <w:r>
              <w:rPr>
                <w:b/>
              </w:rPr>
              <w:t>Вывод</w:t>
            </w:r>
          </w:p>
        </w:tc>
      </w:tr>
      <w:tr w:rsidR="007B46E2" w14:paraId="07FC8395" w14:textId="77777777">
        <w:tc>
          <w:tcPr>
            <w:tcW w:w="1728" w:type="dxa"/>
          </w:tcPr>
          <w:p w14:paraId="7465AC3F" w14:textId="77777777" w:rsidR="007B46E2" w:rsidRDefault="00000000">
            <w:r>
              <w:t>V3</w:t>
            </w:r>
          </w:p>
        </w:tc>
        <w:tc>
          <w:tcPr>
            <w:tcW w:w="1728" w:type="dxa"/>
          </w:tcPr>
          <w:p w14:paraId="7B8DE07F" w14:textId="77777777" w:rsidR="007B46E2" w:rsidRDefault="00000000">
            <w:r>
              <w:t>-1.0</w:t>
            </w:r>
          </w:p>
        </w:tc>
        <w:tc>
          <w:tcPr>
            <w:tcW w:w="1728" w:type="dxa"/>
          </w:tcPr>
          <w:p w14:paraId="0CEA72D5" w14:textId="77777777" w:rsidR="007B46E2" w:rsidRDefault="00000000">
            <w:r>
              <w:t>0.0196</w:t>
            </w:r>
          </w:p>
        </w:tc>
        <w:tc>
          <w:tcPr>
            <w:tcW w:w="1728" w:type="dxa"/>
          </w:tcPr>
          <w:p w14:paraId="19441140" w14:textId="77777777" w:rsidR="007B46E2" w:rsidRDefault="00000000">
            <w:r>
              <w:t>0.74</w:t>
            </w:r>
          </w:p>
        </w:tc>
        <w:tc>
          <w:tcPr>
            <w:tcW w:w="1728" w:type="dxa"/>
          </w:tcPr>
          <w:p w14:paraId="63567CBE" w14:textId="77777777" w:rsidR="007B46E2" w:rsidRDefault="00000000">
            <w:r>
              <w:t>Значимо: улучшение ↓</w:t>
            </w:r>
          </w:p>
        </w:tc>
      </w:tr>
      <w:tr w:rsidR="007B46E2" w14:paraId="7E60F7B6" w14:textId="77777777">
        <w:tc>
          <w:tcPr>
            <w:tcW w:w="1728" w:type="dxa"/>
          </w:tcPr>
          <w:p w14:paraId="7D509695" w14:textId="77777777" w:rsidR="007B46E2" w:rsidRDefault="00000000">
            <w:r>
              <w:t>V4</w:t>
            </w:r>
          </w:p>
        </w:tc>
        <w:tc>
          <w:tcPr>
            <w:tcW w:w="1728" w:type="dxa"/>
          </w:tcPr>
          <w:p w14:paraId="17ADDFD2" w14:textId="77777777" w:rsidR="007B46E2" w:rsidRDefault="00000000">
            <w:r>
              <w:t>-1.0</w:t>
            </w:r>
          </w:p>
        </w:tc>
        <w:tc>
          <w:tcPr>
            <w:tcW w:w="1728" w:type="dxa"/>
          </w:tcPr>
          <w:p w14:paraId="0470415A" w14:textId="77777777" w:rsidR="007B46E2" w:rsidRDefault="00000000">
            <w:r>
              <w:t>0.0097</w:t>
            </w:r>
          </w:p>
        </w:tc>
        <w:tc>
          <w:tcPr>
            <w:tcW w:w="1728" w:type="dxa"/>
          </w:tcPr>
          <w:p w14:paraId="6187C6CD" w14:textId="77777777" w:rsidR="007B46E2" w:rsidRDefault="00000000">
            <w:r>
              <w:t>0.82</w:t>
            </w:r>
          </w:p>
        </w:tc>
        <w:tc>
          <w:tcPr>
            <w:tcW w:w="1728" w:type="dxa"/>
          </w:tcPr>
          <w:p w14:paraId="30E28DA6" w14:textId="77777777" w:rsidR="007B46E2" w:rsidRDefault="00000000">
            <w:r>
              <w:t>Значимо: улучшение ↓</w:t>
            </w:r>
          </w:p>
        </w:tc>
      </w:tr>
      <w:tr w:rsidR="007B46E2" w14:paraId="71A75785" w14:textId="77777777">
        <w:tc>
          <w:tcPr>
            <w:tcW w:w="1728" w:type="dxa"/>
          </w:tcPr>
          <w:p w14:paraId="690BFC39" w14:textId="77777777" w:rsidR="007B46E2" w:rsidRDefault="00000000">
            <w:r>
              <w:t>V5</w:t>
            </w:r>
          </w:p>
        </w:tc>
        <w:tc>
          <w:tcPr>
            <w:tcW w:w="1728" w:type="dxa"/>
          </w:tcPr>
          <w:p w14:paraId="0BD80155" w14:textId="77777777" w:rsidR="007B46E2" w:rsidRDefault="00000000">
            <w:r>
              <w:t>-1.0</w:t>
            </w:r>
          </w:p>
        </w:tc>
        <w:tc>
          <w:tcPr>
            <w:tcW w:w="1728" w:type="dxa"/>
          </w:tcPr>
          <w:p w14:paraId="78B7DF8F" w14:textId="77777777" w:rsidR="007B46E2" w:rsidRDefault="00000000">
            <w:r>
              <w:t>0.0066</w:t>
            </w:r>
          </w:p>
        </w:tc>
        <w:tc>
          <w:tcPr>
            <w:tcW w:w="1728" w:type="dxa"/>
          </w:tcPr>
          <w:p w14:paraId="41086E4E" w14:textId="77777777" w:rsidR="007B46E2" w:rsidRDefault="00000000">
            <w:r>
              <w:t>0.86</w:t>
            </w:r>
          </w:p>
        </w:tc>
        <w:tc>
          <w:tcPr>
            <w:tcW w:w="1728" w:type="dxa"/>
          </w:tcPr>
          <w:p w14:paraId="7B7C7BD3" w14:textId="77777777" w:rsidR="007B46E2" w:rsidRDefault="00000000">
            <w:r>
              <w:t>Значимо: улучшение ↓</w:t>
            </w:r>
          </w:p>
        </w:tc>
      </w:tr>
      <w:tr w:rsidR="007B46E2" w14:paraId="37483DED" w14:textId="77777777">
        <w:tc>
          <w:tcPr>
            <w:tcW w:w="1728" w:type="dxa"/>
          </w:tcPr>
          <w:p w14:paraId="3BD56B8C" w14:textId="77777777" w:rsidR="007B46E2" w:rsidRDefault="00000000">
            <w:r>
              <w:t>V6</w:t>
            </w:r>
          </w:p>
        </w:tc>
        <w:tc>
          <w:tcPr>
            <w:tcW w:w="1728" w:type="dxa"/>
          </w:tcPr>
          <w:p w14:paraId="058BB8CC" w14:textId="77777777" w:rsidR="007B46E2" w:rsidRDefault="00000000">
            <w:r>
              <w:t>-1.5</w:t>
            </w:r>
          </w:p>
        </w:tc>
        <w:tc>
          <w:tcPr>
            <w:tcW w:w="1728" w:type="dxa"/>
          </w:tcPr>
          <w:p w14:paraId="5C3D22E7" w14:textId="77777777" w:rsidR="007B46E2" w:rsidRDefault="00000000">
            <w:r>
              <w:t>0.0071</w:t>
            </w:r>
          </w:p>
        </w:tc>
        <w:tc>
          <w:tcPr>
            <w:tcW w:w="1728" w:type="dxa"/>
          </w:tcPr>
          <w:p w14:paraId="3070EBFC" w14:textId="77777777" w:rsidR="007B46E2" w:rsidRDefault="00000000">
            <w:r>
              <w:t>0.85</w:t>
            </w:r>
          </w:p>
        </w:tc>
        <w:tc>
          <w:tcPr>
            <w:tcW w:w="1728" w:type="dxa"/>
          </w:tcPr>
          <w:p w14:paraId="7719E3E2" w14:textId="77777777" w:rsidR="007B46E2" w:rsidRDefault="00000000">
            <w:r>
              <w:t>Значимо: улучшение ↓</w:t>
            </w:r>
          </w:p>
        </w:tc>
      </w:tr>
    </w:tbl>
    <w:p w14:paraId="697C8B6E" w14:textId="77777777" w:rsidR="007B46E2" w:rsidRDefault="007B46E2"/>
    <w:p w14:paraId="69FDEF19" w14:textId="77777777" w:rsidR="007B46E2" w:rsidRDefault="00000000">
      <w:pPr>
        <w:pStyle w:val="31"/>
      </w:pPr>
      <w:r>
        <w:t>Группа 3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B46E2" w14:paraId="5CBE405E" w14:textId="77777777">
        <w:tc>
          <w:tcPr>
            <w:tcW w:w="1728" w:type="dxa"/>
          </w:tcPr>
          <w:p w14:paraId="4DCA80C0" w14:textId="77777777" w:rsidR="007B46E2" w:rsidRDefault="00000000">
            <w:r>
              <w:rPr>
                <w:b/>
              </w:rPr>
              <w:t>V2 →</w:t>
            </w:r>
          </w:p>
        </w:tc>
        <w:tc>
          <w:tcPr>
            <w:tcW w:w="1728" w:type="dxa"/>
          </w:tcPr>
          <w:p w14:paraId="6CBA2A74" w14:textId="77777777" w:rsidR="007B46E2" w:rsidRDefault="00000000">
            <w:r>
              <w:rPr>
                <w:b/>
              </w:rPr>
              <w:t>Δ Median</w:t>
            </w:r>
          </w:p>
        </w:tc>
        <w:tc>
          <w:tcPr>
            <w:tcW w:w="1728" w:type="dxa"/>
          </w:tcPr>
          <w:p w14:paraId="3CFB82C7" w14:textId="77777777" w:rsidR="007B46E2" w:rsidRDefault="00000000">
            <w:r>
              <w:rPr>
                <w:b/>
              </w:rPr>
              <w:t>p (Wilcoxon)</w:t>
            </w:r>
          </w:p>
        </w:tc>
        <w:tc>
          <w:tcPr>
            <w:tcW w:w="1728" w:type="dxa"/>
          </w:tcPr>
          <w:p w14:paraId="17D4CFA8" w14:textId="77777777" w:rsidR="007B46E2" w:rsidRDefault="00000000">
            <w:r>
              <w:rPr>
                <w:b/>
              </w:rPr>
              <w:t>r</w:t>
            </w:r>
          </w:p>
        </w:tc>
        <w:tc>
          <w:tcPr>
            <w:tcW w:w="1728" w:type="dxa"/>
          </w:tcPr>
          <w:p w14:paraId="5A2F1ED2" w14:textId="77777777" w:rsidR="007B46E2" w:rsidRDefault="00000000">
            <w:r>
              <w:rPr>
                <w:b/>
              </w:rPr>
              <w:t>Вывод</w:t>
            </w:r>
          </w:p>
        </w:tc>
      </w:tr>
      <w:tr w:rsidR="007B46E2" w14:paraId="2013C455" w14:textId="77777777">
        <w:tc>
          <w:tcPr>
            <w:tcW w:w="1728" w:type="dxa"/>
          </w:tcPr>
          <w:p w14:paraId="09B84D70" w14:textId="77777777" w:rsidR="007B46E2" w:rsidRDefault="00000000">
            <w:r>
              <w:t>V3</w:t>
            </w:r>
          </w:p>
        </w:tc>
        <w:tc>
          <w:tcPr>
            <w:tcW w:w="1728" w:type="dxa"/>
          </w:tcPr>
          <w:p w14:paraId="7E7F7BC1" w14:textId="77777777" w:rsidR="007B46E2" w:rsidRDefault="00000000">
            <w:r>
              <w:t>+0.0</w:t>
            </w:r>
          </w:p>
        </w:tc>
        <w:tc>
          <w:tcPr>
            <w:tcW w:w="1728" w:type="dxa"/>
          </w:tcPr>
          <w:p w14:paraId="7BBB928C" w14:textId="77777777" w:rsidR="007B46E2" w:rsidRDefault="00000000">
            <w:r>
              <w:t>0.5637</w:t>
            </w:r>
          </w:p>
        </w:tc>
        <w:tc>
          <w:tcPr>
            <w:tcW w:w="1728" w:type="dxa"/>
          </w:tcPr>
          <w:p w14:paraId="65F1F33A" w14:textId="77777777" w:rsidR="007B46E2" w:rsidRDefault="00000000">
            <w:r>
              <w:t>0.17</w:t>
            </w:r>
          </w:p>
        </w:tc>
        <w:tc>
          <w:tcPr>
            <w:tcW w:w="1728" w:type="dxa"/>
          </w:tcPr>
          <w:p w14:paraId="0E0CE758" w14:textId="77777777" w:rsidR="007B46E2" w:rsidRDefault="00000000">
            <w:r>
              <w:t>Не значимо</w:t>
            </w:r>
          </w:p>
        </w:tc>
      </w:tr>
      <w:tr w:rsidR="007B46E2" w14:paraId="16C77C88" w14:textId="77777777">
        <w:tc>
          <w:tcPr>
            <w:tcW w:w="1728" w:type="dxa"/>
          </w:tcPr>
          <w:p w14:paraId="315FAE8C" w14:textId="77777777" w:rsidR="007B46E2" w:rsidRDefault="00000000">
            <w:r>
              <w:t>V4</w:t>
            </w:r>
          </w:p>
        </w:tc>
        <w:tc>
          <w:tcPr>
            <w:tcW w:w="1728" w:type="dxa"/>
          </w:tcPr>
          <w:p w14:paraId="3EB7F724" w14:textId="77777777" w:rsidR="007B46E2" w:rsidRDefault="00000000">
            <w:r>
              <w:t>+0.0</w:t>
            </w:r>
          </w:p>
        </w:tc>
        <w:tc>
          <w:tcPr>
            <w:tcW w:w="1728" w:type="dxa"/>
          </w:tcPr>
          <w:p w14:paraId="32910874" w14:textId="77777777" w:rsidR="007B46E2" w:rsidRDefault="00000000">
            <w:r>
              <w:t>0.1797</w:t>
            </w:r>
          </w:p>
        </w:tc>
        <w:tc>
          <w:tcPr>
            <w:tcW w:w="1728" w:type="dxa"/>
          </w:tcPr>
          <w:p w14:paraId="00FE24F5" w14:textId="77777777" w:rsidR="007B46E2" w:rsidRDefault="00000000">
            <w:r>
              <w:t>0.40</w:t>
            </w:r>
          </w:p>
        </w:tc>
        <w:tc>
          <w:tcPr>
            <w:tcW w:w="1728" w:type="dxa"/>
          </w:tcPr>
          <w:p w14:paraId="30DC842D" w14:textId="77777777" w:rsidR="007B46E2" w:rsidRDefault="00000000">
            <w:r>
              <w:t>Не значимо</w:t>
            </w:r>
          </w:p>
        </w:tc>
      </w:tr>
      <w:tr w:rsidR="007B46E2" w14:paraId="4B2D1EF7" w14:textId="77777777">
        <w:tc>
          <w:tcPr>
            <w:tcW w:w="1728" w:type="dxa"/>
          </w:tcPr>
          <w:p w14:paraId="7E0125A3" w14:textId="77777777" w:rsidR="007B46E2" w:rsidRDefault="00000000">
            <w:r>
              <w:t>V5</w:t>
            </w:r>
          </w:p>
        </w:tc>
        <w:tc>
          <w:tcPr>
            <w:tcW w:w="1728" w:type="dxa"/>
          </w:tcPr>
          <w:p w14:paraId="0D0DD791" w14:textId="77777777" w:rsidR="007B46E2" w:rsidRDefault="00000000">
            <w:r>
              <w:t>+0.0</w:t>
            </w:r>
          </w:p>
        </w:tc>
        <w:tc>
          <w:tcPr>
            <w:tcW w:w="1728" w:type="dxa"/>
          </w:tcPr>
          <w:p w14:paraId="67137C69" w14:textId="77777777" w:rsidR="007B46E2" w:rsidRDefault="00000000">
            <w:r>
              <w:t>0.4142</w:t>
            </w:r>
          </w:p>
        </w:tc>
        <w:tc>
          <w:tcPr>
            <w:tcW w:w="1728" w:type="dxa"/>
          </w:tcPr>
          <w:p w14:paraId="7198C4D3" w14:textId="77777777" w:rsidR="007B46E2" w:rsidRDefault="00000000">
            <w:r>
              <w:t>0.25</w:t>
            </w:r>
          </w:p>
        </w:tc>
        <w:tc>
          <w:tcPr>
            <w:tcW w:w="1728" w:type="dxa"/>
          </w:tcPr>
          <w:p w14:paraId="0CC3B616" w14:textId="77777777" w:rsidR="007B46E2" w:rsidRDefault="00000000">
            <w:r>
              <w:t>Не значимо</w:t>
            </w:r>
          </w:p>
        </w:tc>
      </w:tr>
      <w:tr w:rsidR="007B46E2" w14:paraId="38236C0E" w14:textId="77777777">
        <w:tc>
          <w:tcPr>
            <w:tcW w:w="1728" w:type="dxa"/>
          </w:tcPr>
          <w:p w14:paraId="1D09D3AE" w14:textId="77777777" w:rsidR="007B46E2" w:rsidRDefault="00000000">
            <w:r>
              <w:t>V6</w:t>
            </w:r>
          </w:p>
        </w:tc>
        <w:tc>
          <w:tcPr>
            <w:tcW w:w="1728" w:type="dxa"/>
          </w:tcPr>
          <w:p w14:paraId="1D0A8DE9" w14:textId="77777777" w:rsidR="007B46E2" w:rsidRDefault="00000000">
            <w:r>
              <w:t>+0.0</w:t>
            </w:r>
          </w:p>
        </w:tc>
        <w:tc>
          <w:tcPr>
            <w:tcW w:w="1728" w:type="dxa"/>
          </w:tcPr>
          <w:p w14:paraId="38F2D300" w14:textId="77777777" w:rsidR="007B46E2" w:rsidRDefault="00000000">
            <w:r>
              <w:t>0.1797</w:t>
            </w:r>
          </w:p>
        </w:tc>
        <w:tc>
          <w:tcPr>
            <w:tcW w:w="1728" w:type="dxa"/>
          </w:tcPr>
          <w:p w14:paraId="5695790C" w14:textId="77777777" w:rsidR="007B46E2" w:rsidRDefault="00000000">
            <w:r>
              <w:t>0.40</w:t>
            </w:r>
          </w:p>
        </w:tc>
        <w:tc>
          <w:tcPr>
            <w:tcW w:w="1728" w:type="dxa"/>
          </w:tcPr>
          <w:p w14:paraId="3F51973A" w14:textId="77777777" w:rsidR="007B46E2" w:rsidRDefault="00000000">
            <w:r>
              <w:t>Не значимо</w:t>
            </w:r>
          </w:p>
        </w:tc>
      </w:tr>
    </w:tbl>
    <w:p w14:paraId="41F522B6" w14:textId="77777777" w:rsidR="007B46E2" w:rsidRDefault="007B46E2"/>
    <w:p w14:paraId="744180D9" w14:textId="77777777" w:rsidR="007B46E2" w:rsidRDefault="00000000">
      <w:pPr>
        <w:pStyle w:val="31"/>
      </w:pPr>
      <w:r>
        <w:t>Группа 4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B46E2" w14:paraId="0D0FEF55" w14:textId="77777777">
        <w:tc>
          <w:tcPr>
            <w:tcW w:w="1728" w:type="dxa"/>
          </w:tcPr>
          <w:p w14:paraId="0FF8F1C8" w14:textId="77777777" w:rsidR="007B46E2" w:rsidRDefault="00000000">
            <w:r>
              <w:rPr>
                <w:b/>
              </w:rPr>
              <w:t>V2 →</w:t>
            </w:r>
          </w:p>
        </w:tc>
        <w:tc>
          <w:tcPr>
            <w:tcW w:w="1728" w:type="dxa"/>
          </w:tcPr>
          <w:p w14:paraId="5C603D2D" w14:textId="77777777" w:rsidR="007B46E2" w:rsidRDefault="00000000">
            <w:r>
              <w:rPr>
                <w:b/>
              </w:rPr>
              <w:t>Δ Median</w:t>
            </w:r>
          </w:p>
        </w:tc>
        <w:tc>
          <w:tcPr>
            <w:tcW w:w="1728" w:type="dxa"/>
          </w:tcPr>
          <w:p w14:paraId="7317D809" w14:textId="77777777" w:rsidR="007B46E2" w:rsidRDefault="00000000">
            <w:r>
              <w:rPr>
                <w:b/>
              </w:rPr>
              <w:t>p (Wilcoxon)</w:t>
            </w:r>
          </w:p>
        </w:tc>
        <w:tc>
          <w:tcPr>
            <w:tcW w:w="1728" w:type="dxa"/>
          </w:tcPr>
          <w:p w14:paraId="74C7D8A9" w14:textId="77777777" w:rsidR="007B46E2" w:rsidRDefault="00000000">
            <w:r>
              <w:rPr>
                <w:b/>
              </w:rPr>
              <w:t>r</w:t>
            </w:r>
          </w:p>
        </w:tc>
        <w:tc>
          <w:tcPr>
            <w:tcW w:w="1728" w:type="dxa"/>
          </w:tcPr>
          <w:p w14:paraId="31CFD44A" w14:textId="77777777" w:rsidR="007B46E2" w:rsidRDefault="00000000">
            <w:r>
              <w:rPr>
                <w:b/>
              </w:rPr>
              <w:t>Вывод</w:t>
            </w:r>
          </w:p>
        </w:tc>
      </w:tr>
      <w:tr w:rsidR="007B46E2" w14:paraId="5B7F4A31" w14:textId="77777777">
        <w:tc>
          <w:tcPr>
            <w:tcW w:w="1728" w:type="dxa"/>
          </w:tcPr>
          <w:p w14:paraId="375D3831" w14:textId="77777777" w:rsidR="007B46E2" w:rsidRDefault="00000000">
            <w:r>
              <w:t>V3</w:t>
            </w:r>
          </w:p>
        </w:tc>
        <w:tc>
          <w:tcPr>
            <w:tcW w:w="1728" w:type="dxa"/>
          </w:tcPr>
          <w:p w14:paraId="0E417F01" w14:textId="77777777" w:rsidR="007B46E2" w:rsidRDefault="00000000">
            <w:r>
              <w:t>+0.0</w:t>
            </w:r>
          </w:p>
        </w:tc>
        <w:tc>
          <w:tcPr>
            <w:tcW w:w="1728" w:type="dxa"/>
          </w:tcPr>
          <w:p w14:paraId="01B1FC9E" w14:textId="77777777" w:rsidR="007B46E2" w:rsidRDefault="00000000">
            <w:r>
              <w:t>0.2568</w:t>
            </w:r>
          </w:p>
        </w:tc>
        <w:tc>
          <w:tcPr>
            <w:tcW w:w="1728" w:type="dxa"/>
          </w:tcPr>
          <w:p w14:paraId="2434F62B" w14:textId="77777777" w:rsidR="007B46E2" w:rsidRDefault="00000000">
            <w:r>
              <w:t>0.34</w:t>
            </w:r>
          </w:p>
        </w:tc>
        <w:tc>
          <w:tcPr>
            <w:tcW w:w="1728" w:type="dxa"/>
          </w:tcPr>
          <w:p w14:paraId="1ED48F04" w14:textId="77777777" w:rsidR="007B46E2" w:rsidRDefault="00000000">
            <w:r>
              <w:t>Не значимо</w:t>
            </w:r>
          </w:p>
        </w:tc>
      </w:tr>
      <w:tr w:rsidR="007B46E2" w14:paraId="2A38E58A" w14:textId="77777777">
        <w:tc>
          <w:tcPr>
            <w:tcW w:w="1728" w:type="dxa"/>
          </w:tcPr>
          <w:p w14:paraId="3D4E2D6A" w14:textId="77777777" w:rsidR="007B46E2" w:rsidRDefault="00000000">
            <w:r>
              <w:t>V4</w:t>
            </w:r>
          </w:p>
        </w:tc>
        <w:tc>
          <w:tcPr>
            <w:tcW w:w="1728" w:type="dxa"/>
          </w:tcPr>
          <w:p w14:paraId="7B311FC2" w14:textId="77777777" w:rsidR="007B46E2" w:rsidRDefault="00000000">
            <w:r>
              <w:t>+0.0</w:t>
            </w:r>
          </w:p>
        </w:tc>
        <w:tc>
          <w:tcPr>
            <w:tcW w:w="1728" w:type="dxa"/>
          </w:tcPr>
          <w:p w14:paraId="269C5708" w14:textId="77777777" w:rsidR="007B46E2" w:rsidRDefault="00000000">
            <w:r>
              <w:t>0.1975</w:t>
            </w:r>
          </w:p>
        </w:tc>
        <w:tc>
          <w:tcPr>
            <w:tcW w:w="1728" w:type="dxa"/>
          </w:tcPr>
          <w:p w14:paraId="56C383A1" w14:textId="77777777" w:rsidR="007B46E2" w:rsidRDefault="00000000">
            <w:r>
              <w:t>0.39</w:t>
            </w:r>
          </w:p>
        </w:tc>
        <w:tc>
          <w:tcPr>
            <w:tcW w:w="1728" w:type="dxa"/>
          </w:tcPr>
          <w:p w14:paraId="259D9A65" w14:textId="77777777" w:rsidR="007B46E2" w:rsidRDefault="00000000">
            <w:r>
              <w:t>Не значимо</w:t>
            </w:r>
          </w:p>
        </w:tc>
      </w:tr>
      <w:tr w:rsidR="007B46E2" w14:paraId="281EC0FE" w14:textId="77777777">
        <w:tc>
          <w:tcPr>
            <w:tcW w:w="1728" w:type="dxa"/>
          </w:tcPr>
          <w:p w14:paraId="63CAB898" w14:textId="77777777" w:rsidR="007B46E2" w:rsidRDefault="00000000">
            <w:r>
              <w:t>V5</w:t>
            </w:r>
          </w:p>
        </w:tc>
        <w:tc>
          <w:tcPr>
            <w:tcW w:w="1728" w:type="dxa"/>
          </w:tcPr>
          <w:p w14:paraId="73189AC6" w14:textId="77777777" w:rsidR="007B46E2" w:rsidRDefault="00000000">
            <w:r>
              <w:t>+0.0</w:t>
            </w:r>
          </w:p>
        </w:tc>
        <w:tc>
          <w:tcPr>
            <w:tcW w:w="1728" w:type="dxa"/>
          </w:tcPr>
          <w:p w14:paraId="11F68BED" w14:textId="77777777" w:rsidR="007B46E2" w:rsidRDefault="00000000">
            <w:r>
              <w:t>0.1936</w:t>
            </w:r>
          </w:p>
        </w:tc>
        <w:tc>
          <w:tcPr>
            <w:tcW w:w="1728" w:type="dxa"/>
          </w:tcPr>
          <w:p w14:paraId="3A62CF73" w14:textId="77777777" w:rsidR="007B46E2" w:rsidRDefault="00000000">
            <w:r>
              <w:t>0.39</w:t>
            </w:r>
          </w:p>
        </w:tc>
        <w:tc>
          <w:tcPr>
            <w:tcW w:w="1728" w:type="dxa"/>
          </w:tcPr>
          <w:p w14:paraId="7BBD4C22" w14:textId="77777777" w:rsidR="007B46E2" w:rsidRDefault="00000000">
            <w:r>
              <w:t>Не значимо</w:t>
            </w:r>
          </w:p>
        </w:tc>
      </w:tr>
      <w:tr w:rsidR="007B46E2" w14:paraId="056D508E" w14:textId="77777777">
        <w:tc>
          <w:tcPr>
            <w:tcW w:w="1728" w:type="dxa"/>
          </w:tcPr>
          <w:p w14:paraId="3EDEA7DD" w14:textId="77777777" w:rsidR="007B46E2" w:rsidRDefault="00000000">
            <w:r>
              <w:t>V6</w:t>
            </w:r>
          </w:p>
        </w:tc>
        <w:tc>
          <w:tcPr>
            <w:tcW w:w="1728" w:type="dxa"/>
          </w:tcPr>
          <w:p w14:paraId="7EDAB015" w14:textId="77777777" w:rsidR="007B46E2" w:rsidRDefault="00000000">
            <w:r>
              <w:t>+0.0</w:t>
            </w:r>
          </w:p>
        </w:tc>
        <w:tc>
          <w:tcPr>
            <w:tcW w:w="1728" w:type="dxa"/>
          </w:tcPr>
          <w:p w14:paraId="26A21DED" w14:textId="77777777" w:rsidR="007B46E2" w:rsidRDefault="00000000">
            <w:r>
              <w:t>0.1308</w:t>
            </w:r>
          </w:p>
        </w:tc>
        <w:tc>
          <w:tcPr>
            <w:tcW w:w="1728" w:type="dxa"/>
          </w:tcPr>
          <w:p w14:paraId="3462D029" w14:textId="77777777" w:rsidR="007B46E2" w:rsidRDefault="00000000">
            <w:r>
              <w:t>0.46</w:t>
            </w:r>
          </w:p>
        </w:tc>
        <w:tc>
          <w:tcPr>
            <w:tcW w:w="1728" w:type="dxa"/>
          </w:tcPr>
          <w:p w14:paraId="4DD87E2D" w14:textId="77777777" w:rsidR="007B46E2" w:rsidRDefault="00000000">
            <w:r>
              <w:t>Не значимо</w:t>
            </w:r>
          </w:p>
        </w:tc>
      </w:tr>
    </w:tbl>
    <w:p w14:paraId="4DB800A5" w14:textId="77777777" w:rsidR="007B46E2" w:rsidRDefault="007B46E2"/>
    <w:p w14:paraId="26FDA876" w14:textId="77777777" w:rsidR="007B46E2" w:rsidRDefault="00000000">
      <w:pPr>
        <w:pStyle w:val="21"/>
      </w:pPr>
      <w:r>
        <w:t>3.3. Резюме по UPDRS II</w:t>
      </w:r>
    </w:p>
    <w:p w14:paraId="6C348DA2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• На финальном визите </w:t>
      </w:r>
      <w:r>
        <w:t>V</w:t>
      </w:r>
      <w:r w:rsidRPr="00043303">
        <w:rPr>
          <w:lang w:val="ru-RU"/>
        </w:rPr>
        <w:t>6 лучшие показатели в группе 1 (медиана = 5.0), худшие — в группе 4 (медиана = 5.0).</w:t>
      </w:r>
    </w:p>
    <w:p w14:paraId="372A66BB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• Значимое улучшение </w:t>
      </w:r>
      <w:r>
        <w:t>V</w:t>
      </w:r>
      <w:r w:rsidRPr="00043303">
        <w:rPr>
          <w:lang w:val="ru-RU"/>
        </w:rPr>
        <w:t>2→</w:t>
      </w:r>
      <w:r>
        <w:t>V</w:t>
      </w:r>
      <w:r w:rsidRPr="00043303">
        <w:rPr>
          <w:lang w:val="ru-RU"/>
        </w:rPr>
        <w:t>6 наблюдается в: группа 1 (</w:t>
      </w:r>
      <w:r>
        <w:t>Δ</w:t>
      </w:r>
      <w:r w:rsidRPr="00043303">
        <w:rPr>
          <w:lang w:val="ru-RU"/>
        </w:rPr>
        <w:t xml:space="preserve"> = -1.5), группа 2 (</w:t>
      </w:r>
      <w:r>
        <w:t>Δ</w:t>
      </w:r>
      <w:r w:rsidRPr="00043303">
        <w:rPr>
          <w:lang w:val="ru-RU"/>
        </w:rPr>
        <w:t xml:space="preserve"> = -1.5).</w:t>
      </w:r>
    </w:p>
    <w:p w14:paraId="70B3D68B" w14:textId="77777777" w:rsidR="007B46E2" w:rsidRDefault="00000000">
      <w:pPr>
        <w:pStyle w:val="21"/>
      </w:pPr>
      <w:r>
        <w:lastRenderedPageBreak/>
        <w:t>3.4. Графики</w:t>
      </w:r>
    </w:p>
    <w:p w14:paraId="3E3A7EB1" w14:textId="77777777" w:rsidR="007B46E2" w:rsidRDefault="00000000">
      <w:r>
        <w:rPr>
          <w:noProof/>
        </w:rPr>
        <w:drawing>
          <wp:inline distT="0" distB="0" distL="0" distR="0" wp14:anchorId="5E460EC6" wp14:editId="40B1A7C2">
            <wp:extent cx="5486400" cy="32608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updrs_part2_spaghett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B313A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Рисунок: Динамика </w:t>
      </w:r>
      <w:r>
        <w:t>UPDRS</w:t>
      </w:r>
      <w:r w:rsidRPr="00043303">
        <w:rPr>
          <w:lang w:val="ru-RU"/>
        </w:rPr>
        <w:t xml:space="preserve"> </w:t>
      </w:r>
      <w:r>
        <w:t>II</w:t>
      </w:r>
      <w:r w:rsidRPr="00043303">
        <w:rPr>
          <w:lang w:val="ru-RU"/>
        </w:rPr>
        <w:t xml:space="preserve"> по группам (</w:t>
      </w:r>
      <w:r>
        <w:t>Mean</w:t>
      </w:r>
      <w:r w:rsidRPr="00043303">
        <w:rPr>
          <w:lang w:val="ru-RU"/>
        </w:rPr>
        <w:t xml:space="preserve"> ± </w:t>
      </w:r>
      <w:r>
        <w:t>SE</w:t>
      </w:r>
      <w:r w:rsidRPr="00043303">
        <w:rPr>
          <w:lang w:val="ru-RU"/>
        </w:rPr>
        <w:t>)</w:t>
      </w:r>
    </w:p>
    <w:p w14:paraId="5F3C719C" w14:textId="77777777" w:rsidR="007B46E2" w:rsidRDefault="00000000">
      <w:r>
        <w:rPr>
          <w:noProof/>
        </w:rPr>
        <w:drawing>
          <wp:inline distT="0" distB="0" distL="0" distR="0" wp14:anchorId="7A7D918B" wp14:editId="3E457A0E">
            <wp:extent cx="4572000" cy="34068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updrs_part2_box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0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F4AF6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Рисунок: Распределение </w:t>
      </w:r>
      <w:r>
        <w:t>UPDRS</w:t>
      </w:r>
      <w:r w:rsidRPr="00043303">
        <w:rPr>
          <w:lang w:val="ru-RU"/>
        </w:rPr>
        <w:t xml:space="preserve"> </w:t>
      </w:r>
      <w:r>
        <w:t>II</w:t>
      </w:r>
      <w:r w:rsidRPr="00043303">
        <w:rPr>
          <w:lang w:val="ru-RU"/>
        </w:rPr>
        <w:t xml:space="preserve"> на визите </w:t>
      </w:r>
      <w:r>
        <w:t>V</w:t>
      </w:r>
      <w:r w:rsidRPr="00043303">
        <w:rPr>
          <w:lang w:val="ru-RU"/>
        </w:rPr>
        <w:t>6</w:t>
      </w:r>
    </w:p>
    <w:p w14:paraId="0D4B7851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br w:type="page"/>
      </w:r>
    </w:p>
    <w:p w14:paraId="235370B4" w14:textId="77777777" w:rsidR="007B46E2" w:rsidRPr="00043303" w:rsidRDefault="00000000">
      <w:pPr>
        <w:pStyle w:val="1"/>
        <w:rPr>
          <w:lang w:val="ru-RU"/>
        </w:rPr>
      </w:pPr>
      <w:r w:rsidRPr="00043303">
        <w:rPr>
          <w:lang w:val="ru-RU"/>
        </w:rPr>
        <w:lastRenderedPageBreak/>
        <w:t xml:space="preserve">4. </w:t>
      </w:r>
      <w:r>
        <w:t>DASS</w:t>
      </w:r>
      <w:r w:rsidRPr="00043303">
        <w:rPr>
          <w:lang w:val="ru-RU"/>
        </w:rPr>
        <w:t>-21 (ДЕПРЕССИЯ, ТРЕВОГА, СТРЕСС)</w:t>
      </w:r>
    </w:p>
    <w:p w14:paraId="5317627C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>Тип: ВТОРИЧНАЯ конечная точка. Интерпретация: снижение = улучшение.</w:t>
      </w:r>
    </w:p>
    <w:p w14:paraId="432A189F" w14:textId="77777777" w:rsidR="007B46E2" w:rsidRPr="00043303" w:rsidRDefault="00000000">
      <w:pPr>
        <w:pStyle w:val="21"/>
        <w:rPr>
          <w:lang w:val="ru-RU"/>
        </w:rPr>
      </w:pPr>
      <w:r w:rsidRPr="00043303">
        <w:rPr>
          <w:lang w:val="ru-RU"/>
        </w:rPr>
        <w:t>4.1. Описательные статистики по визитам</w:t>
      </w:r>
    </w:p>
    <w:p w14:paraId="40FF62FB" w14:textId="77777777" w:rsidR="007B46E2" w:rsidRDefault="00000000">
      <w:pPr>
        <w:pStyle w:val="31"/>
      </w:pPr>
      <w:proofErr w:type="spellStart"/>
      <w:r>
        <w:t>Визит</w:t>
      </w:r>
      <w:proofErr w:type="spellEnd"/>
      <w:r>
        <w:t xml:space="preserve"> V2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B46E2" w14:paraId="331C449A" w14:textId="77777777">
        <w:tc>
          <w:tcPr>
            <w:tcW w:w="1440" w:type="dxa"/>
          </w:tcPr>
          <w:p w14:paraId="2084FB25" w14:textId="77777777" w:rsidR="007B46E2" w:rsidRDefault="00000000">
            <w:r>
              <w:rPr>
                <w:b/>
              </w:rPr>
              <w:t>Группа</w:t>
            </w:r>
          </w:p>
        </w:tc>
        <w:tc>
          <w:tcPr>
            <w:tcW w:w="1440" w:type="dxa"/>
          </w:tcPr>
          <w:p w14:paraId="28A38A9E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1440" w:type="dxa"/>
          </w:tcPr>
          <w:p w14:paraId="25099083" w14:textId="77777777" w:rsidR="007B46E2" w:rsidRDefault="00000000">
            <w:r>
              <w:rPr>
                <w:b/>
              </w:rPr>
              <w:t>Median</w:t>
            </w:r>
          </w:p>
        </w:tc>
        <w:tc>
          <w:tcPr>
            <w:tcW w:w="1440" w:type="dxa"/>
          </w:tcPr>
          <w:p w14:paraId="7AF9C582" w14:textId="77777777" w:rsidR="007B46E2" w:rsidRDefault="00000000">
            <w:r>
              <w:rPr>
                <w:b/>
              </w:rPr>
              <w:t>[Q1–Q3]</w:t>
            </w:r>
          </w:p>
        </w:tc>
        <w:tc>
          <w:tcPr>
            <w:tcW w:w="1440" w:type="dxa"/>
          </w:tcPr>
          <w:p w14:paraId="5B1AF6D9" w14:textId="77777777" w:rsidR="007B46E2" w:rsidRDefault="00000000">
            <w:r>
              <w:rPr>
                <w:b/>
              </w:rPr>
              <w:t>Mean±SD</w:t>
            </w:r>
          </w:p>
        </w:tc>
        <w:tc>
          <w:tcPr>
            <w:tcW w:w="1440" w:type="dxa"/>
          </w:tcPr>
          <w:p w14:paraId="347CCEF4" w14:textId="77777777" w:rsidR="007B46E2" w:rsidRDefault="00000000">
            <w:r>
              <w:rPr>
                <w:b/>
              </w:rPr>
              <w:t>Норм.?</w:t>
            </w:r>
          </w:p>
        </w:tc>
      </w:tr>
      <w:tr w:rsidR="007B46E2" w14:paraId="54087323" w14:textId="77777777">
        <w:tc>
          <w:tcPr>
            <w:tcW w:w="1440" w:type="dxa"/>
          </w:tcPr>
          <w:p w14:paraId="5E80993E" w14:textId="77777777" w:rsidR="007B46E2" w:rsidRDefault="00000000">
            <w:r>
              <w:t>Группа 1</w:t>
            </w:r>
          </w:p>
        </w:tc>
        <w:tc>
          <w:tcPr>
            <w:tcW w:w="1440" w:type="dxa"/>
          </w:tcPr>
          <w:p w14:paraId="0683BC70" w14:textId="77777777" w:rsidR="007B46E2" w:rsidRDefault="00000000">
            <w:r>
              <w:t>12</w:t>
            </w:r>
          </w:p>
        </w:tc>
        <w:tc>
          <w:tcPr>
            <w:tcW w:w="1440" w:type="dxa"/>
          </w:tcPr>
          <w:p w14:paraId="06E0D129" w14:textId="77777777" w:rsidR="007B46E2" w:rsidRDefault="00000000">
            <w:r>
              <w:t>28.5</w:t>
            </w:r>
          </w:p>
        </w:tc>
        <w:tc>
          <w:tcPr>
            <w:tcW w:w="1440" w:type="dxa"/>
          </w:tcPr>
          <w:p w14:paraId="79C4B568" w14:textId="77777777" w:rsidR="007B46E2" w:rsidRDefault="00000000">
            <w:r>
              <w:t>[25.8–36.2]</w:t>
            </w:r>
          </w:p>
        </w:tc>
        <w:tc>
          <w:tcPr>
            <w:tcW w:w="1440" w:type="dxa"/>
          </w:tcPr>
          <w:p w14:paraId="0A705ABC" w14:textId="77777777" w:rsidR="007B46E2" w:rsidRDefault="00000000">
            <w:r>
              <w:t>29.7 ± 6.0</w:t>
            </w:r>
          </w:p>
        </w:tc>
        <w:tc>
          <w:tcPr>
            <w:tcW w:w="1440" w:type="dxa"/>
          </w:tcPr>
          <w:p w14:paraId="13558CD5" w14:textId="77777777" w:rsidR="007B46E2" w:rsidRDefault="00000000">
            <w:r>
              <w:t>Да</w:t>
            </w:r>
          </w:p>
        </w:tc>
      </w:tr>
      <w:tr w:rsidR="007B46E2" w14:paraId="29BD434B" w14:textId="77777777">
        <w:tc>
          <w:tcPr>
            <w:tcW w:w="1440" w:type="dxa"/>
          </w:tcPr>
          <w:p w14:paraId="6335E28D" w14:textId="77777777" w:rsidR="007B46E2" w:rsidRDefault="00000000">
            <w:r>
              <w:t>Группа 2</w:t>
            </w:r>
          </w:p>
        </w:tc>
        <w:tc>
          <w:tcPr>
            <w:tcW w:w="1440" w:type="dxa"/>
          </w:tcPr>
          <w:p w14:paraId="25411716" w14:textId="77777777" w:rsidR="007B46E2" w:rsidRDefault="00000000">
            <w:r>
              <w:t>10</w:t>
            </w:r>
          </w:p>
        </w:tc>
        <w:tc>
          <w:tcPr>
            <w:tcW w:w="1440" w:type="dxa"/>
          </w:tcPr>
          <w:p w14:paraId="4D1F74FE" w14:textId="77777777" w:rsidR="007B46E2" w:rsidRDefault="00000000">
            <w:r>
              <w:t>31.5</w:t>
            </w:r>
          </w:p>
        </w:tc>
        <w:tc>
          <w:tcPr>
            <w:tcW w:w="1440" w:type="dxa"/>
          </w:tcPr>
          <w:p w14:paraId="4AD8117C" w14:textId="77777777" w:rsidR="007B46E2" w:rsidRDefault="00000000">
            <w:r>
              <w:t>[30.2–36.0]</w:t>
            </w:r>
          </w:p>
        </w:tc>
        <w:tc>
          <w:tcPr>
            <w:tcW w:w="1440" w:type="dxa"/>
          </w:tcPr>
          <w:p w14:paraId="5E239A63" w14:textId="77777777" w:rsidR="007B46E2" w:rsidRDefault="00000000">
            <w:r>
              <w:t>32.5 ± 4.7</w:t>
            </w:r>
          </w:p>
        </w:tc>
        <w:tc>
          <w:tcPr>
            <w:tcW w:w="1440" w:type="dxa"/>
          </w:tcPr>
          <w:p w14:paraId="16E6A7BA" w14:textId="77777777" w:rsidR="007B46E2" w:rsidRDefault="00000000">
            <w:r>
              <w:t>Да</w:t>
            </w:r>
          </w:p>
        </w:tc>
      </w:tr>
      <w:tr w:rsidR="007B46E2" w14:paraId="441DBF30" w14:textId="77777777">
        <w:tc>
          <w:tcPr>
            <w:tcW w:w="1440" w:type="dxa"/>
          </w:tcPr>
          <w:p w14:paraId="5CCB5AFA" w14:textId="77777777" w:rsidR="007B46E2" w:rsidRDefault="00000000">
            <w:r>
              <w:t>Группа 3</w:t>
            </w:r>
          </w:p>
        </w:tc>
        <w:tc>
          <w:tcPr>
            <w:tcW w:w="1440" w:type="dxa"/>
          </w:tcPr>
          <w:p w14:paraId="006E14A5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1A1AC008" w14:textId="77777777" w:rsidR="007B46E2" w:rsidRDefault="00000000">
            <w:r>
              <w:t>36.0</w:t>
            </w:r>
          </w:p>
        </w:tc>
        <w:tc>
          <w:tcPr>
            <w:tcW w:w="1440" w:type="dxa"/>
          </w:tcPr>
          <w:p w14:paraId="0F45AE54" w14:textId="77777777" w:rsidR="007B46E2" w:rsidRDefault="00000000">
            <w:r>
              <w:t>[32.5–41.5]</w:t>
            </w:r>
          </w:p>
        </w:tc>
        <w:tc>
          <w:tcPr>
            <w:tcW w:w="1440" w:type="dxa"/>
          </w:tcPr>
          <w:p w14:paraId="7F3D8D10" w14:textId="77777777" w:rsidR="007B46E2" w:rsidRDefault="00000000">
            <w:r>
              <w:t>36.1 ± 6.1</w:t>
            </w:r>
          </w:p>
        </w:tc>
        <w:tc>
          <w:tcPr>
            <w:tcW w:w="1440" w:type="dxa"/>
          </w:tcPr>
          <w:p w14:paraId="77599E60" w14:textId="77777777" w:rsidR="007B46E2" w:rsidRDefault="00000000">
            <w:r>
              <w:t>Да</w:t>
            </w:r>
          </w:p>
        </w:tc>
      </w:tr>
      <w:tr w:rsidR="007B46E2" w14:paraId="266E6E5A" w14:textId="77777777">
        <w:tc>
          <w:tcPr>
            <w:tcW w:w="1440" w:type="dxa"/>
          </w:tcPr>
          <w:p w14:paraId="443C6715" w14:textId="77777777" w:rsidR="007B46E2" w:rsidRDefault="00000000">
            <w:r>
              <w:t>Группа 4</w:t>
            </w:r>
          </w:p>
        </w:tc>
        <w:tc>
          <w:tcPr>
            <w:tcW w:w="1440" w:type="dxa"/>
          </w:tcPr>
          <w:p w14:paraId="5C4B77E1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5642D81D" w14:textId="77777777" w:rsidR="007B46E2" w:rsidRDefault="00000000">
            <w:r>
              <w:t>36.0</w:t>
            </w:r>
          </w:p>
        </w:tc>
        <w:tc>
          <w:tcPr>
            <w:tcW w:w="1440" w:type="dxa"/>
          </w:tcPr>
          <w:p w14:paraId="5D69C785" w14:textId="77777777" w:rsidR="007B46E2" w:rsidRDefault="00000000">
            <w:r>
              <w:t>[31.5–41.0]</w:t>
            </w:r>
          </w:p>
        </w:tc>
        <w:tc>
          <w:tcPr>
            <w:tcW w:w="1440" w:type="dxa"/>
          </w:tcPr>
          <w:p w14:paraId="3E18243D" w14:textId="77777777" w:rsidR="007B46E2" w:rsidRDefault="00000000">
            <w:r>
              <w:t>34.9 ± 7.0</w:t>
            </w:r>
          </w:p>
        </w:tc>
        <w:tc>
          <w:tcPr>
            <w:tcW w:w="1440" w:type="dxa"/>
          </w:tcPr>
          <w:p w14:paraId="3F3319B8" w14:textId="77777777" w:rsidR="007B46E2" w:rsidRDefault="00000000">
            <w:r>
              <w:t>Да</w:t>
            </w:r>
          </w:p>
        </w:tc>
      </w:tr>
    </w:tbl>
    <w:p w14:paraId="758C499C" w14:textId="77777777" w:rsidR="007B46E2" w:rsidRDefault="007B46E2"/>
    <w:p w14:paraId="21F0DA7D" w14:textId="77777777" w:rsidR="007B46E2" w:rsidRDefault="00000000">
      <w:r>
        <w:rPr>
          <w:b/>
        </w:rPr>
        <w:t xml:space="preserve">Межгрупповое сравнение (Kruskal-Wallis): </w:t>
      </w:r>
    </w:p>
    <w:p w14:paraId="2FFAA7C8" w14:textId="77777777" w:rsidR="007B46E2" w:rsidRDefault="00000000">
      <w:r>
        <w:t>H = 6.31, p = 0.0976</w:t>
      </w:r>
    </w:p>
    <w:p w14:paraId="3E036A3D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Вывод: </w:t>
      </w:r>
      <w:r>
        <w:t>H</w:t>
      </w:r>
      <w:r w:rsidRPr="00043303">
        <w:rPr>
          <w:lang w:val="ru-RU"/>
        </w:rPr>
        <w:t>₀ НЕ отвергается — значимых различий не выявлено</w:t>
      </w:r>
    </w:p>
    <w:p w14:paraId="240F840C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Размер эффекта: </w:t>
      </w:r>
      <w:r>
        <w:t>ε</w:t>
      </w:r>
      <w:r w:rsidRPr="00043303">
        <w:rPr>
          <w:lang w:val="ru-RU"/>
        </w:rPr>
        <w:t>² = 0.083 (средний)</w:t>
      </w:r>
    </w:p>
    <w:p w14:paraId="02498AB1" w14:textId="77777777" w:rsidR="007B46E2" w:rsidRPr="00043303" w:rsidRDefault="00000000">
      <w:pPr>
        <w:rPr>
          <w:lang w:val="ru-RU"/>
        </w:rPr>
      </w:pPr>
      <w:r>
        <w:t>Bayes</w:t>
      </w:r>
      <w:r w:rsidRPr="00043303">
        <w:rPr>
          <w:lang w:val="ru-RU"/>
        </w:rPr>
        <w:t xml:space="preserve"> </w:t>
      </w:r>
      <w:r>
        <w:t>Factor</w:t>
      </w:r>
      <w:r w:rsidRPr="00043303">
        <w:rPr>
          <w:lang w:val="ru-RU"/>
        </w:rPr>
        <w:t xml:space="preserve">: </w:t>
      </w:r>
      <w:r>
        <w:t>BF</w:t>
      </w:r>
      <w:r w:rsidRPr="00043303">
        <w:rPr>
          <w:lang w:val="ru-RU"/>
        </w:rPr>
        <w:t xml:space="preserve">₁₀ = 1.62 — слабое свидетельство в пользу </w:t>
      </w:r>
      <w:r>
        <w:t>H</w:t>
      </w:r>
      <w:r w:rsidRPr="00043303">
        <w:rPr>
          <w:lang w:val="ru-RU"/>
        </w:rPr>
        <w:t>₁</w:t>
      </w:r>
    </w:p>
    <w:p w14:paraId="5A5A62F8" w14:textId="77777777" w:rsidR="007B46E2" w:rsidRPr="00043303" w:rsidRDefault="007B46E2">
      <w:pPr>
        <w:rPr>
          <w:lang w:val="ru-RU"/>
        </w:rPr>
      </w:pPr>
    </w:p>
    <w:p w14:paraId="5893A68D" w14:textId="77777777" w:rsidR="007B46E2" w:rsidRPr="00043303" w:rsidRDefault="00000000">
      <w:pPr>
        <w:rPr>
          <w:lang w:val="ru-RU"/>
        </w:rPr>
      </w:pPr>
      <w:r w:rsidRPr="00043303">
        <w:rPr>
          <w:b/>
          <w:lang w:val="ru-RU"/>
        </w:rPr>
        <w:t>Попарные сравнения (</w:t>
      </w:r>
      <w:r>
        <w:rPr>
          <w:b/>
        </w:rPr>
        <w:t>Mann</w:t>
      </w:r>
      <w:r w:rsidRPr="00043303">
        <w:rPr>
          <w:b/>
          <w:lang w:val="ru-RU"/>
        </w:rPr>
        <w:t>-</w:t>
      </w:r>
      <w:r>
        <w:rPr>
          <w:b/>
        </w:rPr>
        <w:t>Whitney</w:t>
      </w:r>
      <w:r w:rsidRPr="00043303">
        <w:rPr>
          <w:b/>
          <w:lang w:val="ru-RU"/>
        </w:rPr>
        <w:t xml:space="preserve"> </w:t>
      </w:r>
      <w:r>
        <w:rPr>
          <w:b/>
        </w:rPr>
        <w:t>U</w:t>
      </w:r>
      <w:r w:rsidRPr="00043303">
        <w:rPr>
          <w:b/>
          <w:lang w:val="ru-RU"/>
        </w:rPr>
        <w:t>):</w:t>
      </w:r>
    </w:p>
    <w:p w14:paraId="336953A1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2: </w:t>
      </w:r>
      <w:r>
        <w:t>U</w:t>
      </w:r>
      <w:r w:rsidRPr="00043303">
        <w:rPr>
          <w:lang w:val="ru-RU"/>
        </w:rPr>
        <w:t xml:space="preserve"> = 40, </w:t>
      </w:r>
      <w:r>
        <w:t>p</w:t>
      </w:r>
      <w:r w:rsidRPr="00043303">
        <w:rPr>
          <w:lang w:val="ru-RU"/>
        </w:rPr>
        <w:t xml:space="preserve"> = 0.2085 (✗ не значимо), </w:t>
      </w:r>
      <w:r>
        <w:t>r</w:t>
      </w:r>
      <w:r w:rsidRPr="00043303">
        <w:rPr>
          <w:lang w:val="ru-RU"/>
        </w:rPr>
        <w:t xml:space="preserve"> = 0.32 (средний)</w:t>
      </w:r>
    </w:p>
    <w:p w14:paraId="6ABA0A3F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32, </w:t>
      </w:r>
      <w:r>
        <w:t>p</w:t>
      </w:r>
      <w:r w:rsidRPr="00043303">
        <w:rPr>
          <w:lang w:val="ru-RU"/>
        </w:rPr>
        <w:t xml:space="preserve"> = 0.0362 (✓ значимо), </w:t>
      </w:r>
      <w:r>
        <w:t>r</w:t>
      </w:r>
      <w:r w:rsidRPr="00043303">
        <w:rPr>
          <w:lang w:val="ru-RU"/>
        </w:rPr>
        <w:t xml:space="preserve"> = 0.52 (большой)</w:t>
      </w:r>
    </w:p>
    <w:p w14:paraId="7E280D04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40, </w:t>
      </w:r>
      <w:r>
        <w:t>p</w:t>
      </w:r>
      <w:r w:rsidRPr="00043303">
        <w:rPr>
          <w:lang w:val="ru-RU"/>
        </w:rPr>
        <w:t xml:space="preserve"> = 0.1087 (✗ не значимо), </w:t>
      </w:r>
      <w:r>
        <w:t>r</w:t>
      </w:r>
      <w:r w:rsidRPr="00043303">
        <w:rPr>
          <w:lang w:val="ru-RU"/>
        </w:rPr>
        <w:t xml:space="preserve"> = 0.40 (средний)</w:t>
      </w:r>
    </w:p>
    <w:p w14:paraId="61885580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32, </w:t>
      </w:r>
      <w:r>
        <w:t>p</w:t>
      </w:r>
      <w:r w:rsidRPr="00043303">
        <w:rPr>
          <w:lang w:val="ru-RU"/>
        </w:rPr>
        <w:t xml:space="preserve"> = 0.1200 (✗ не значимо), </w:t>
      </w:r>
      <w:r>
        <w:t>r</w:t>
      </w:r>
      <w:r w:rsidRPr="00043303">
        <w:rPr>
          <w:lang w:val="ru-RU"/>
        </w:rPr>
        <w:t xml:space="preserve"> = 0.41 (средний)</w:t>
      </w:r>
    </w:p>
    <w:p w14:paraId="464503DD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42, </w:t>
      </w:r>
      <w:r>
        <w:t>p</w:t>
      </w:r>
      <w:r w:rsidRPr="00043303">
        <w:rPr>
          <w:lang w:val="ru-RU"/>
        </w:rPr>
        <w:t xml:space="preserve"> = 0.3576 (✗ не значимо), </w:t>
      </w:r>
      <w:r>
        <w:t>r</w:t>
      </w:r>
      <w:r w:rsidRPr="00043303">
        <w:rPr>
          <w:lang w:val="ru-RU"/>
        </w:rPr>
        <w:t xml:space="preserve"> = 0.25 (малый)</w:t>
      </w:r>
    </w:p>
    <w:p w14:paraId="60B2127F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3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67, </w:t>
      </w:r>
      <w:r>
        <w:t>p</w:t>
      </w:r>
      <w:r w:rsidRPr="00043303">
        <w:rPr>
          <w:lang w:val="ru-RU"/>
        </w:rPr>
        <w:t xml:space="preserve"> = 0.6922 (✗ не значимо), </w:t>
      </w:r>
      <w:r>
        <w:t>r</w:t>
      </w:r>
      <w:r w:rsidRPr="00043303">
        <w:rPr>
          <w:lang w:val="ru-RU"/>
        </w:rPr>
        <w:t xml:space="preserve"> = -0.11 (малый)</w:t>
      </w:r>
    </w:p>
    <w:p w14:paraId="2A7C6A7B" w14:textId="77777777" w:rsidR="007B46E2" w:rsidRPr="00043303" w:rsidRDefault="007B46E2">
      <w:pPr>
        <w:rPr>
          <w:lang w:val="ru-RU"/>
        </w:rPr>
      </w:pPr>
    </w:p>
    <w:p w14:paraId="020DAA15" w14:textId="77777777" w:rsidR="007B46E2" w:rsidRDefault="00000000">
      <w:pPr>
        <w:pStyle w:val="31"/>
      </w:pPr>
      <w:proofErr w:type="spellStart"/>
      <w:r>
        <w:t>Визит</w:t>
      </w:r>
      <w:proofErr w:type="spellEnd"/>
      <w:r>
        <w:t xml:space="preserve"> V3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B46E2" w14:paraId="7CEFEEF9" w14:textId="77777777">
        <w:tc>
          <w:tcPr>
            <w:tcW w:w="1440" w:type="dxa"/>
          </w:tcPr>
          <w:p w14:paraId="6142A059" w14:textId="77777777" w:rsidR="007B46E2" w:rsidRDefault="00000000">
            <w:r>
              <w:rPr>
                <w:b/>
              </w:rPr>
              <w:t>Группа</w:t>
            </w:r>
          </w:p>
        </w:tc>
        <w:tc>
          <w:tcPr>
            <w:tcW w:w="1440" w:type="dxa"/>
          </w:tcPr>
          <w:p w14:paraId="540E636E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1440" w:type="dxa"/>
          </w:tcPr>
          <w:p w14:paraId="47094F6C" w14:textId="77777777" w:rsidR="007B46E2" w:rsidRDefault="00000000">
            <w:r>
              <w:rPr>
                <w:b/>
              </w:rPr>
              <w:t>Median</w:t>
            </w:r>
          </w:p>
        </w:tc>
        <w:tc>
          <w:tcPr>
            <w:tcW w:w="1440" w:type="dxa"/>
          </w:tcPr>
          <w:p w14:paraId="4B38C19E" w14:textId="77777777" w:rsidR="007B46E2" w:rsidRDefault="00000000">
            <w:r>
              <w:rPr>
                <w:b/>
              </w:rPr>
              <w:t>[Q1–Q3]</w:t>
            </w:r>
          </w:p>
        </w:tc>
        <w:tc>
          <w:tcPr>
            <w:tcW w:w="1440" w:type="dxa"/>
          </w:tcPr>
          <w:p w14:paraId="5B68AD01" w14:textId="77777777" w:rsidR="007B46E2" w:rsidRDefault="00000000">
            <w:r>
              <w:rPr>
                <w:b/>
              </w:rPr>
              <w:t>Mean±SD</w:t>
            </w:r>
          </w:p>
        </w:tc>
        <w:tc>
          <w:tcPr>
            <w:tcW w:w="1440" w:type="dxa"/>
          </w:tcPr>
          <w:p w14:paraId="59C1DAB3" w14:textId="77777777" w:rsidR="007B46E2" w:rsidRDefault="00000000">
            <w:r>
              <w:rPr>
                <w:b/>
              </w:rPr>
              <w:t>Норм.?</w:t>
            </w:r>
          </w:p>
        </w:tc>
      </w:tr>
      <w:tr w:rsidR="007B46E2" w14:paraId="6EF474FD" w14:textId="77777777">
        <w:tc>
          <w:tcPr>
            <w:tcW w:w="1440" w:type="dxa"/>
          </w:tcPr>
          <w:p w14:paraId="1BAFC085" w14:textId="77777777" w:rsidR="007B46E2" w:rsidRDefault="00000000">
            <w:r>
              <w:t>Группа 1</w:t>
            </w:r>
          </w:p>
        </w:tc>
        <w:tc>
          <w:tcPr>
            <w:tcW w:w="1440" w:type="dxa"/>
          </w:tcPr>
          <w:p w14:paraId="40795DBF" w14:textId="77777777" w:rsidR="007B46E2" w:rsidRDefault="00000000">
            <w:r>
              <w:t>12</w:t>
            </w:r>
          </w:p>
        </w:tc>
        <w:tc>
          <w:tcPr>
            <w:tcW w:w="1440" w:type="dxa"/>
          </w:tcPr>
          <w:p w14:paraId="0B0E4168" w14:textId="77777777" w:rsidR="007B46E2" w:rsidRDefault="00000000">
            <w:r>
              <w:t>24.5</w:t>
            </w:r>
          </w:p>
        </w:tc>
        <w:tc>
          <w:tcPr>
            <w:tcW w:w="1440" w:type="dxa"/>
          </w:tcPr>
          <w:p w14:paraId="3CEFDE2A" w14:textId="77777777" w:rsidR="007B46E2" w:rsidRDefault="00000000">
            <w:r>
              <w:t>[23.5–28.8]</w:t>
            </w:r>
          </w:p>
        </w:tc>
        <w:tc>
          <w:tcPr>
            <w:tcW w:w="1440" w:type="dxa"/>
          </w:tcPr>
          <w:p w14:paraId="592AD19D" w14:textId="77777777" w:rsidR="007B46E2" w:rsidRDefault="00000000">
            <w:r>
              <w:t>25.5 ± 6.4</w:t>
            </w:r>
          </w:p>
        </w:tc>
        <w:tc>
          <w:tcPr>
            <w:tcW w:w="1440" w:type="dxa"/>
          </w:tcPr>
          <w:p w14:paraId="5AB86480" w14:textId="77777777" w:rsidR="007B46E2" w:rsidRDefault="00000000">
            <w:r>
              <w:t>Да</w:t>
            </w:r>
          </w:p>
        </w:tc>
      </w:tr>
      <w:tr w:rsidR="007B46E2" w14:paraId="3686183A" w14:textId="77777777">
        <w:tc>
          <w:tcPr>
            <w:tcW w:w="1440" w:type="dxa"/>
          </w:tcPr>
          <w:p w14:paraId="3338FCBB" w14:textId="77777777" w:rsidR="007B46E2" w:rsidRDefault="00000000">
            <w:r>
              <w:t>Группа 2</w:t>
            </w:r>
          </w:p>
        </w:tc>
        <w:tc>
          <w:tcPr>
            <w:tcW w:w="1440" w:type="dxa"/>
          </w:tcPr>
          <w:p w14:paraId="2C445E49" w14:textId="77777777" w:rsidR="007B46E2" w:rsidRDefault="00000000">
            <w:r>
              <w:t>10</w:t>
            </w:r>
          </w:p>
        </w:tc>
        <w:tc>
          <w:tcPr>
            <w:tcW w:w="1440" w:type="dxa"/>
          </w:tcPr>
          <w:p w14:paraId="55E1F3E1" w14:textId="77777777" w:rsidR="007B46E2" w:rsidRDefault="00000000">
            <w:r>
              <w:t>30.0</w:t>
            </w:r>
          </w:p>
        </w:tc>
        <w:tc>
          <w:tcPr>
            <w:tcW w:w="1440" w:type="dxa"/>
          </w:tcPr>
          <w:p w14:paraId="5855E504" w14:textId="77777777" w:rsidR="007B46E2" w:rsidRDefault="00000000">
            <w:r>
              <w:t>[26.2–34.0]</w:t>
            </w:r>
          </w:p>
        </w:tc>
        <w:tc>
          <w:tcPr>
            <w:tcW w:w="1440" w:type="dxa"/>
          </w:tcPr>
          <w:p w14:paraId="723FA1F7" w14:textId="77777777" w:rsidR="007B46E2" w:rsidRDefault="00000000">
            <w:r>
              <w:t>30.5 ± 4.8</w:t>
            </w:r>
          </w:p>
        </w:tc>
        <w:tc>
          <w:tcPr>
            <w:tcW w:w="1440" w:type="dxa"/>
          </w:tcPr>
          <w:p w14:paraId="0E3586EE" w14:textId="77777777" w:rsidR="007B46E2" w:rsidRDefault="00000000">
            <w:r>
              <w:t>Да</w:t>
            </w:r>
          </w:p>
        </w:tc>
      </w:tr>
      <w:tr w:rsidR="007B46E2" w14:paraId="2EA8FF7C" w14:textId="77777777">
        <w:tc>
          <w:tcPr>
            <w:tcW w:w="1440" w:type="dxa"/>
          </w:tcPr>
          <w:p w14:paraId="515C32A6" w14:textId="77777777" w:rsidR="007B46E2" w:rsidRDefault="00000000">
            <w:r>
              <w:t>Группа 3</w:t>
            </w:r>
          </w:p>
        </w:tc>
        <w:tc>
          <w:tcPr>
            <w:tcW w:w="1440" w:type="dxa"/>
          </w:tcPr>
          <w:p w14:paraId="590FF261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53D2588A" w14:textId="77777777" w:rsidR="007B46E2" w:rsidRDefault="00000000">
            <w:r>
              <w:t>35.0</w:t>
            </w:r>
          </w:p>
        </w:tc>
        <w:tc>
          <w:tcPr>
            <w:tcW w:w="1440" w:type="dxa"/>
          </w:tcPr>
          <w:p w14:paraId="479B9627" w14:textId="77777777" w:rsidR="007B46E2" w:rsidRDefault="00000000">
            <w:r>
              <w:t>[31.0–41.0]</w:t>
            </w:r>
          </w:p>
        </w:tc>
        <w:tc>
          <w:tcPr>
            <w:tcW w:w="1440" w:type="dxa"/>
          </w:tcPr>
          <w:p w14:paraId="36DC1ED9" w14:textId="77777777" w:rsidR="007B46E2" w:rsidRDefault="00000000">
            <w:r>
              <w:t>36.0 ± 6.6</w:t>
            </w:r>
          </w:p>
        </w:tc>
        <w:tc>
          <w:tcPr>
            <w:tcW w:w="1440" w:type="dxa"/>
          </w:tcPr>
          <w:p w14:paraId="35984C04" w14:textId="77777777" w:rsidR="007B46E2" w:rsidRDefault="00000000">
            <w:r>
              <w:t>Да</w:t>
            </w:r>
          </w:p>
        </w:tc>
      </w:tr>
      <w:tr w:rsidR="007B46E2" w14:paraId="241B0CC9" w14:textId="77777777">
        <w:tc>
          <w:tcPr>
            <w:tcW w:w="1440" w:type="dxa"/>
          </w:tcPr>
          <w:p w14:paraId="245DFD35" w14:textId="77777777" w:rsidR="007B46E2" w:rsidRDefault="00000000">
            <w:r>
              <w:t>Группа 4</w:t>
            </w:r>
          </w:p>
        </w:tc>
        <w:tc>
          <w:tcPr>
            <w:tcW w:w="1440" w:type="dxa"/>
          </w:tcPr>
          <w:p w14:paraId="44C7A6D5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3A580548" w14:textId="77777777" w:rsidR="007B46E2" w:rsidRDefault="00000000">
            <w:r>
              <w:t>34.0</w:t>
            </w:r>
          </w:p>
        </w:tc>
        <w:tc>
          <w:tcPr>
            <w:tcW w:w="1440" w:type="dxa"/>
          </w:tcPr>
          <w:p w14:paraId="5DCF7512" w14:textId="77777777" w:rsidR="007B46E2" w:rsidRDefault="00000000">
            <w:r>
              <w:t>[28.0–37.5]</w:t>
            </w:r>
          </w:p>
        </w:tc>
        <w:tc>
          <w:tcPr>
            <w:tcW w:w="1440" w:type="dxa"/>
          </w:tcPr>
          <w:p w14:paraId="7ACB0C2D" w14:textId="77777777" w:rsidR="007B46E2" w:rsidRDefault="00000000">
            <w:r>
              <w:t>33.5 ± 7.8</w:t>
            </w:r>
          </w:p>
        </w:tc>
        <w:tc>
          <w:tcPr>
            <w:tcW w:w="1440" w:type="dxa"/>
          </w:tcPr>
          <w:p w14:paraId="5A9F15FA" w14:textId="77777777" w:rsidR="007B46E2" w:rsidRDefault="00000000">
            <w:r>
              <w:t>Да</w:t>
            </w:r>
          </w:p>
        </w:tc>
      </w:tr>
    </w:tbl>
    <w:p w14:paraId="3CC64340" w14:textId="77777777" w:rsidR="007B46E2" w:rsidRDefault="007B46E2"/>
    <w:p w14:paraId="1D0ECBFD" w14:textId="77777777" w:rsidR="007B46E2" w:rsidRDefault="00000000">
      <w:r>
        <w:rPr>
          <w:b/>
        </w:rPr>
        <w:lastRenderedPageBreak/>
        <w:t xml:space="preserve">Межгрупповое сравнение (Kruskal-Wallis): </w:t>
      </w:r>
    </w:p>
    <w:p w14:paraId="5BB4654D" w14:textId="77777777" w:rsidR="007B46E2" w:rsidRDefault="00000000">
      <w:r>
        <w:t>H = 12.96, p = 0.0047</w:t>
      </w:r>
    </w:p>
    <w:p w14:paraId="329F2440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Вывод: </w:t>
      </w:r>
      <w:r>
        <w:t>H</w:t>
      </w:r>
      <w:r w:rsidRPr="00043303">
        <w:rPr>
          <w:lang w:val="ru-RU"/>
        </w:rPr>
        <w:t>₀ ОТВЕРГАЕТСЯ — есть значимые различия между группами</w:t>
      </w:r>
    </w:p>
    <w:p w14:paraId="1E3E6698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Размер эффекта: </w:t>
      </w:r>
      <w:r>
        <w:t>ε</w:t>
      </w:r>
      <w:r w:rsidRPr="00043303">
        <w:rPr>
          <w:lang w:val="ru-RU"/>
        </w:rPr>
        <w:t>² = 0.249 (большой)</w:t>
      </w:r>
    </w:p>
    <w:p w14:paraId="5AF2A9A9" w14:textId="77777777" w:rsidR="007B46E2" w:rsidRPr="00043303" w:rsidRDefault="00000000">
      <w:pPr>
        <w:rPr>
          <w:lang w:val="ru-RU"/>
        </w:rPr>
      </w:pPr>
      <w:r>
        <w:t>Bayes</w:t>
      </w:r>
      <w:r w:rsidRPr="00043303">
        <w:rPr>
          <w:lang w:val="ru-RU"/>
        </w:rPr>
        <w:t xml:space="preserve"> </w:t>
      </w:r>
      <w:r>
        <w:t>Factor</w:t>
      </w:r>
      <w:r w:rsidRPr="00043303">
        <w:rPr>
          <w:lang w:val="ru-RU"/>
        </w:rPr>
        <w:t xml:space="preserve">: </w:t>
      </w:r>
      <w:r>
        <w:t>BF</w:t>
      </w:r>
      <w:r w:rsidRPr="00043303">
        <w:rPr>
          <w:lang w:val="ru-RU"/>
        </w:rPr>
        <w:t xml:space="preserve">₁₀ = 14.57 — сильное свидетельство в пользу </w:t>
      </w:r>
      <w:r>
        <w:t>H</w:t>
      </w:r>
      <w:r w:rsidRPr="00043303">
        <w:rPr>
          <w:lang w:val="ru-RU"/>
        </w:rPr>
        <w:t>₁</w:t>
      </w:r>
    </w:p>
    <w:p w14:paraId="2A63AD6F" w14:textId="77777777" w:rsidR="007B46E2" w:rsidRPr="00043303" w:rsidRDefault="007B46E2">
      <w:pPr>
        <w:rPr>
          <w:lang w:val="ru-RU"/>
        </w:rPr>
      </w:pPr>
    </w:p>
    <w:p w14:paraId="4D014A86" w14:textId="77777777" w:rsidR="007B46E2" w:rsidRPr="00043303" w:rsidRDefault="00000000">
      <w:pPr>
        <w:rPr>
          <w:lang w:val="ru-RU"/>
        </w:rPr>
      </w:pPr>
      <w:r w:rsidRPr="00043303">
        <w:rPr>
          <w:b/>
          <w:lang w:val="ru-RU"/>
        </w:rPr>
        <w:t>Попарные сравнения (</w:t>
      </w:r>
      <w:r>
        <w:rPr>
          <w:b/>
        </w:rPr>
        <w:t>Mann</w:t>
      </w:r>
      <w:r w:rsidRPr="00043303">
        <w:rPr>
          <w:b/>
          <w:lang w:val="ru-RU"/>
        </w:rPr>
        <w:t>-</w:t>
      </w:r>
      <w:r>
        <w:rPr>
          <w:b/>
        </w:rPr>
        <w:t>Whitney</w:t>
      </w:r>
      <w:r w:rsidRPr="00043303">
        <w:rPr>
          <w:b/>
          <w:lang w:val="ru-RU"/>
        </w:rPr>
        <w:t xml:space="preserve"> </w:t>
      </w:r>
      <w:r>
        <w:rPr>
          <w:b/>
        </w:rPr>
        <w:t>U</w:t>
      </w:r>
      <w:r w:rsidRPr="00043303">
        <w:rPr>
          <w:b/>
          <w:lang w:val="ru-RU"/>
        </w:rPr>
        <w:t>):</w:t>
      </w:r>
    </w:p>
    <w:p w14:paraId="4594D04B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2: </w:t>
      </w:r>
      <w:r>
        <w:t>U</w:t>
      </w:r>
      <w:r w:rsidRPr="00043303">
        <w:rPr>
          <w:lang w:val="ru-RU"/>
        </w:rPr>
        <w:t xml:space="preserve"> = 28, </w:t>
      </w:r>
      <w:r>
        <w:t>p</w:t>
      </w:r>
      <w:r w:rsidRPr="00043303">
        <w:rPr>
          <w:lang w:val="ru-RU"/>
        </w:rPr>
        <w:t xml:space="preserve"> = 0.0361 (✓ значимо), </w:t>
      </w:r>
      <w:r>
        <w:t>r</w:t>
      </w:r>
      <w:r w:rsidRPr="00043303">
        <w:rPr>
          <w:lang w:val="ru-RU"/>
        </w:rPr>
        <w:t xml:space="preserve"> = 0.53 (большой)</w:t>
      </w:r>
    </w:p>
    <w:p w14:paraId="7907B060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16, </w:t>
      </w:r>
      <w:r>
        <w:t>p</w:t>
      </w:r>
      <w:r w:rsidRPr="00043303">
        <w:rPr>
          <w:lang w:val="ru-RU"/>
        </w:rPr>
        <w:t xml:space="preserve"> = 0.0025 (✓ значимо), </w:t>
      </w:r>
      <w:r>
        <w:t>r</w:t>
      </w:r>
      <w:r w:rsidRPr="00043303">
        <w:rPr>
          <w:lang w:val="ru-RU"/>
        </w:rPr>
        <w:t xml:space="preserve"> = 0.75 (большой)</w:t>
      </w:r>
    </w:p>
    <w:p w14:paraId="370638A1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26, </w:t>
      </w:r>
      <w:r>
        <w:t>p</w:t>
      </w:r>
      <w:r w:rsidRPr="00043303">
        <w:rPr>
          <w:lang w:val="ru-RU"/>
        </w:rPr>
        <w:t xml:space="preserve"> = 0.0135 (✓ значимо), </w:t>
      </w:r>
      <w:r>
        <w:t>r</w:t>
      </w:r>
      <w:r w:rsidRPr="00043303">
        <w:rPr>
          <w:lang w:val="ru-RU"/>
        </w:rPr>
        <w:t xml:space="preserve"> = 0.61 (большой)</w:t>
      </w:r>
    </w:p>
    <w:p w14:paraId="04B74598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28, </w:t>
      </w:r>
      <w:r>
        <w:t>p</w:t>
      </w:r>
      <w:r w:rsidRPr="00043303">
        <w:rPr>
          <w:lang w:val="ru-RU"/>
        </w:rPr>
        <w:t xml:space="preserve"> = 0.0662 (✗ не значимо), </w:t>
      </w:r>
      <w:r>
        <w:t>r</w:t>
      </w:r>
      <w:r w:rsidRPr="00043303">
        <w:rPr>
          <w:lang w:val="ru-RU"/>
        </w:rPr>
        <w:t xml:space="preserve"> = 0.48 (средний)</w:t>
      </w:r>
    </w:p>
    <w:p w14:paraId="05F5882D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40, </w:t>
      </w:r>
      <w:r>
        <w:t>p</w:t>
      </w:r>
      <w:r w:rsidRPr="00043303">
        <w:rPr>
          <w:lang w:val="ru-RU"/>
        </w:rPr>
        <w:t xml:space="preserve"> = 0.3228 (✗ не значимо), </w:t>
      </w:r>
      <w:r>
        <w:t>r</w:t>
      </w:r>
      <w:r w:rsidRPr="00043303">
        <w:rPr>
          <w:lang w:val="ru-RU"/>
        </w:rPr>
        <w:t xml:space="preserve"> = 0.26 (малый)</w:t>
      </w:r>
    </w:p>
    <w:p w14:paraId="3775E36A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3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74, </w:t>
      </w:r>
      <w:r>
        <w:t>p</w:t>
      </w:r>
      <w:r w:rsidRPr="00043303">
        <w:rPr>
          <w:lang w:val="ru-RU"/>
        </w:rPr>
        <w:t xml:space="preserve"> = 0.4112 (✗ не значимо), </w:t>
      </w:r>
      <w:r>
        <w:t>r</w:t>
      </w:r>
      <w:r w:rsidRPr="00043303">
        <w:rPr>
          <w:lang w:val="ru-RU"/>
        </w:rPr>
        <w:t xml:space="preserve"> = -0.21 (малый)</w:t>
      </w:r>
    </w:p>
    <w:p w14:paraId="40A234C5" w14:textId="77777777" w:rsidR="007B46E2" w:rsidRPr="00043303" w:rsidRDefault="007B46E2">
      <w:pPr>
        <w:rPr>
          <w:lang w:val="ru-RU"/>
        </w:rPr>
      </w:pPr>
    </w:p>
    <w:p w14:paraId="29CF4C8C" w14:textId="77777777" w:rsidR="007B46E2" w:rsidRDefault="00000000">
      <w:pPr>
        <w:pStyle w:val="31"/>
      </w:pPr>
      <w:proofErr w:type="spellStart"/>
      <w:r>
        <w:t>Визит</w:t>
      </w:r>
      <w:proofErr w:type="spellEnd"/>
      <w:r>
        <w:t xml:space="preserve"> V4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B46E2" w14:paraId="5F36358E" w14:textId="77777777">
        <w:tc>
          <w:tcPr>
            <w:tcW w:w="1440" w:type="dxa"/>
          </w:tcPr>
          <w:p w14:paraId="10B86EAE" w14:textId="77777777" w:rsidR="007B46E2" w:rsidRDefault="00000000">
            <w:r>
              <w:rPr>
                <w:b/>
              </w:rPr>
              <w:t>Группа</w:t>
            </w:r>
          </w:p>
        </w:tc>
        <w:tc>
          <w:tcPr>
            <w:tcW w:w="1440" w:type="dxa"/>
          </w:tcPr>
          <w:p w14:paraId="0E7AB832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1440" w:type="dxa"/>
          </w:tcPr>
          <w:p w14:paraId="14F9055F" w14:textId="77777777" w:rsidR="007B46E2" w:rsidRDefault="00000000">
            <w:r>
              <w:rPr>
                <w:b/>
              </w:rPr>
              <w:t>Median</w:t>
            </w:r>
          </w:p>
        </w:tc>
        <w:tc>
          <w:tcPr>
            <w:tcW w:w="1440" w:type="dxa"/>
          </w:tcPr>
          <w:p w14:paraId="304FD19F" w14:textId="77777777" w:rsidR="007B46E2" w:rsidRDefault="00000000">
            <w:r>
              <w:rPr>
                <w:b/>
              </w:rPr>
              <w:t>[Q1–Q3]</w:t>
            </w:r>
          </w:p>
        </w:tc>
        <w:tc>
          <w:tcPr>
            <w:tcW w:w="1440" w:type="dxa"/>
          </w:tcPr>
          <w:p w14:paraId="01299EE0" w14:textId="77777777" w:rsidR="007B46E2" w:rsidRDefault="00000000">
            <w:r>
              <w:rPr>
                <w:b/>
              </w:rPr>
              <w:t>Mean±SD</w:t>
            </w:r>
          </w:p>
        </w:tc>
        <w:tc>
          <w:tcPr>
            <w:tcW w:w="1440" w:type="dxa"/>
          </w:tcPr>
          <w:p w14:paraId="34C0B03F" w14:textId="77777777" w:rsidR="007B46E2" w:rsidRDefault="00000000">
            <w:r>
              <w:rPr>
                <w:b/>
              </w:rPr>
              <w:t>Норм.?</w:t>
            </w:r>
          </w:p>
        </w:tc>
      </w:tr>
      <w:tr w:rsidR="007B46E2" w14:paraId="42700201" w14:textId="77777777">
        <w:tc>
          <w:tcPr>
            <w:tcW w:w="1440" w:type="dxa"/>
          </w:tcPr>
          <w:p w14:paraId="3DB177AB" w14:textId="77777777" w:rsidR="007B46E2" w:rsidRDefault="00000000">
            <w:r>
              <w:t>Группа 1</w:t>
            </w:r>
          </w:p>
        </w:tc>
        <w:tc>
          <w:tcPr>
            <w:tcW w:w="1440" w:type="dxa"/>
          </w:tcPr>
          <w:p w14:paraId="5C48ACA4" w14:textId="77777777" w:rsidR="007B46E2" w:rsidRDefault="00000000">
            <w:r>
              <w:t>12</w:t>
            </w:r>
          </w:p>
        </w:tc>
        <w:tc>
          <w:tcPr>
            <w:tcW w:w="1440" w:type="dxa"/>
          </w:tcPr>
          <w:p w14:paraId="6B140164" w14:textId="77777777" w:rsidR="007B46E2" w:rsidRDefault="00000000">
            <w:r>
              <w:t>23.5</w:t>
            </w:r>
          </w:p>
        </w:tc>
        <w:tc>
          <w:tcPr>
            <w:tcW w:w="1440" w:type="dxa"/>
          </w:tcPr>
          <w:p w14:paraId="79865628" w14:textId="77777777" w:rsidR="007B46E2" w:rsidRDefault="00000000">
            <w:r>
              <w:t>[22.8–27.0]</w:t>
            </w:r>
          </w:p>
        </w:tc>
        <w:tc>
          <w:tcPr>
            <w:tcW w:w="1440" w:type="dxa"/>
          </w:tcPr>
          <w:p w14:paraId="31A42DE6" w14:textId="77777777" w:rsidR="007B46E2" w:rsidRDefault="00000000">
            <w:r>
              <w:t>24.4 ± 5.6</w:t>
            </w:r>
          </w:p>
        </w:tc>
        <w:tc>
          <w:tcPr>
            <w:tcW w:w="1440" w:type="dxa"/>
          </w:tcPr>
          <w:p w14:paraId="0281A3A7" w14:textId="77777777" w:rsidR="007B46E2" w:rsidRDefault="00000000">
            <w:r>
              <w:t>Да</w:t>
            </w:r>
          </w:p>
        </w:tc>
      </w:tr>
      <w:tr w:rsidR="007B46E2" w14:paraId="11B9024F" w14:textId="77777777">
        <w:tc>
          <w:tcPr>
            <w:tcW w:w="1440" w:type="dxa"/>
          </w:tcPr>
          <w:p w14:paraId="5E09AD04" w14:textId="77777777" w:rsidR="007B46E2" w:rsidRDefault="00000000">
            <w:r>
              <w:t>Группа 2</w:t>
            </w:r>
          </w:p>
        </w:tc>
        <w:tc>
          <w:tcPr>
            <w:tcW w:w="1440" w:type="dxa"/>
          </w:tcPr>
          <w:p w14:paraId="343F5C54" w14:textId="77777777" w:rsidR="007B46E2" w:rsidRDefault="00000000">
            <w:r>
              <w:t>10</w:t>
            </w:r>
          </w:p>
        </w:tc>
        <w:tc>
          <w:tcPr>
            <w:tcW w:w="1440" w:type="dxa"/>
          </w:tcPr>
          <w:p w14:paraId="7DC5CF3D" w14:textId="77777777" w:rsidR="007B46E2" w:rsidRDefault="00000000">
            <w:r>
              <w:t>27.5</w:t>
            </w:r>
          </w:p>
        </w:tc>
        <w:tc>
          <w:tcPr>
            <w:tcW w:w="1440" w:type="dxa"/>
          </w:tcPr>
          <w:p w14:paraId="28AC575D" w14:textId="77777777" w:rsidR="007B46E2" w:rsidRDefault="00000000">
            <w:r>
              <w:t>[25.0–29.8]</w:t>
            </w:r>
          </w:p>
        </w:tc>
        <w:tc>
          <w:tcPr>
            <w:tcW w:w="1440" w:type="dxa"/>
          </w:tcPr>
          <w:p w14:paraId="76A05C87" w14:textId="77777777" w:rsidR="007B46E2" w:rsidRDefault="00000000">
            <w:r>
              <w:t>27.6 ± 3.5</w:t>
            </w:r>
          </w:p>
        </w:tc>
        <w:tc>
          <w:tcPr>
            <w:tcW w:w="1440" w:type="dxa"/>
          </w:tcPr>
          <w:p w14:paraId="010AADC5" w14:textId="77777777" w:rsidR="007B46E2" w:rsidRDefault="00000000">
            <w:r>
              <w:t>Да</w:t>
            </w:r>
          </w:p>
        </w:tc>
      </w:tr>
      <w:tr w:rsidR="007B46E2" w14:paraId="43E768B8" w14:textId="77777777">
        <w:tc>
          <w:tcPr>
            <w:tcW w:w="1440" w:type="dxa"/>
          </w:tcPr>
          <w:p w14:paraId="019A5CD5" w14:textId="77777777" w:rsidR="007B46E2" w:rsidRDefault="00000000">
            <w:r>
              <w:t>Группа 3</w:t>
            </w:r>
          </w:p>
        </w:tc>
        <w:tc>
          <w:tcPr>
            <w:tcW w:w="1440" w:type="dxa"/>
          </w:tcPr>
          <w:p w14:paraId="19E804FA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75139F61" w14:textId="77777777" w:rsidR="007B46E2" w:rsidRDefault="00000000">
            <w:r>
              <w:t>33.0</w:t>
            </w:r>
          </w:p>
        </w:tc>
        <w:tc>
          <w:tcPr>
            <w:tcW w:w="1440" w:type="dxa"/>
          </w:tcPr>
          <w:p w14:paraId="0CD654E9" w14:textId="77777777" w:rsidR="007B46E2" w:rsidRDefault="00000000">
            <w:r>
              <w:t>[30.5–42.0]</w:t>
            </w:r>
          </w:p>
        </w:tc>
        <w:tc>
          <w:tcPr>
            <w:tcW w:w="1440" w:type="dxa"/>
          </w:tcPr>
          <w:p w14:paraId="15842E1D" w14:textId="77777777" w:rsidR="007B46E2" w:rsidRDefault="00000000">
            <w:r>
              <w:t>36.2 ± 8.5</w:t>
            </w:r>
          </w:p>
        </w:tc>
        <w:tc>
          <w:tcPr>
            <w:tcW w:w="1440" w:type="dxa"/>
          </w:tcPr>
          <w:p w14:paraId="0AE9BC3F" w14:textId="77777777" w:rsidR="007B46E2" w:rsidRDefault="00000000">
            <w:r>
              <w:t>Да</w:t>
            </w:r>
          </w:p>
        </w:tc>
      </w:tr>
      <w:tr w:rsidR="007B46E2" w14:paraId="02DA31E2" w14:textId="77777777">
        <w:tc>
          <w:tcPr>
            <w:tcW w:w="1440" w:type="dxa"/>
          </w:tcPr>
          <w:p w14:paraId="1FA93EA7" w14:textId="77777777" w:rsidR="007B46E2" w:rsidRDefault="00000000">
            <w:r>
              <w:t>Группа 4</w:t>
            </w:r>
          </w:p>
        </w:tc>
        <w:tc>
          <w:tcPr>
            <w:tcW w:w="1440" w:type="dxa"/>
          </w:tcPr>
          <w:p w14:paraId="3AD53E0C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21BA20BD" w14:textId="77777777" w:rsidR="007B46E2" w:rsidRDefault="00000000">
            <w:r>
              <w:t>33.0</w:t>
            </w:r>
          </w:p>
        </w:tc>
        <w:tc>
          <w:tcPr>
            <w:tcW w:w="1440" w:type="dxa"/>
          </w:tcPr>
          <w:p w14:paraId="7C86A5FC" w14:textId="77777777" w:rsidR="007B46E2" w:rsidRDefault="00000000">
            <w:r>
              <w:t>[26.5–35.0]</w:t>
            </w:r>
          </w:p>
        </w:tc>
        <w:tc>
          <w:tcPr>
            <w:tcW w:w="1440" w:type="dxa"/>
          </w:tcPr>
          <w:p w14:paraId="549A9EA5" w14:textId="77777777" w:rsidR="007B46E2" w:rsidRDefault="00000000">
            <w:r>
              <w:t>31.7 ± 7.4</w:t>
            </w:r>
          </w:p>
        </w:tc>
        <w:tc>
          <w:tcPr>
            <w:tcW w:w="1440" w:type="dxa"/>
          </w:tcPr>
          <w:p w14:paraId="4AC50193" w14:textId="77777777" w:rsidR="007B46E2" w:rsidRDefault="00000000">
            <w:r>
              <w:t>Да</w:t>
            </w:r>
          </w:p>
        </w:tc>
      </w:tr>
    </w:tbl>
    <w:p w14:paraId="07B8578A" w14:textId="77777777" w:rsidR="007B46E2" w:rsidRDefault="007B46E2"/>
    <w:p w14:paraId="4602F199" w14:textId="77777777" w:rsidR="007B46E2" w:rsidRDefault="00000000">
      <w:r>
        <w:rPr>
          <w:b/>
        </w:rPr>
        <w:t xml:space="preserve">Межгрупповое сравнение (Kruskal-Wallis): </w:t>
      </w:r>
    </w:p>
    <w:p w14:paraId="79FB4858" w14:textId="77777777" w:rsidR="007B46E2" w:rsidRDefault="00000000">
      <w:r>
        <w:t>H = 13.65, p = 0.0034</w:t>
      </w:r>
    </w:p>
    <w:p w14:paraId="38135DB7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Вывод: </w:t>
      </w:r>
      <w:r>
        <w:t>H</w:t>
      </w:r>
      <w:r w:rsidRPr="00043303">
        <w:rPr>
          <w:lang w:val="ru-RU"/>
        </w:rPr>
        <w:t>₀ ОТВЕРГАЕТСЯ — есть значимые различия между группами</w:t>
      </w:r>
    </w:p>
    <w:p w14:paraId="59FF1829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Размер эффекта: </w:t>
      </w:r>
      <w:r>
        <w:t>ε</w:t>
      </w:r>
      <w:r w:rsidRPr="00043303">
        <w:rPr>
          <w:lang w:val="ru-RU"/>
        </w:rPr>
        <w:t>² = 0.266 (большой)</w:t>
      </w:r>
    </w:p>
    <w:p w14:paraId="2A4EBF34" w14:textId="77777777" w:rsidR="007B46E2" w:rsidRPr="00043303" w:rsidRDefault="00000000">
      <w:pPr>
        <w:rPr>
          <w:lang w:val="ru-RU"/>
        </w:rPr>
      </w:pPr>
      <w:r>
        <w:t>Bayes</w:t>
      </w:r>
      <w:r w:rsidRPr="00043303">
        <w:rPr>
          <w:lang w:val="ru-RU"/>
        </w:rPr>
        <w:t xml:space="preserve"> </w:t>
      </w:r>
      <w:r>
        <w:t>Factor</w:t>
      </w:r>
      <w:r w:rsidRPr="00043303">
        <w:rPr>
          <w:lang w:val="ru-RU"/>
        </w:rPr>
        <w:t xml:space="preserve">: </w:t>
      </w:r>
      <w:r>
        <w:t>BF</w:t>
      </w:r>
      <w:r w:rsidRPr="00043303">
        <w:rPr>
          <w:lang w:val="ru-RU"/>
        </w:rPr>
        <w:t xml:space="preserve">₁₀ = 18.94 — сильное свидетельство в пользу </w:t>
      </w:r>
      <w:r>
        <w:t>H</w:t>
      </w:r>
      <w:r w:rsidRPr="00043303">
        <w:rPr>
          <w:lang w:val="ru-RU"/>
        </w:rPr>
        <w:t>₁</w:t>
      </w:r>
    </w:p>
    <w:p w14:paraId="2A09ED5B" w14:textId="77777777" w:rsidR="007B46E2" w:rsidRPr="00043303" w:rsidRDefault="007B46E2">
      <w:pPr>
        <w:rPr>
          <w:lang w:val="ru-RU"/>
        </w:rPr>
      </w:pPr>
    </w:p>
    <w:p w14:paraId="59E39020" w14:textId="77777777" w:rsidR="007B46E2" w:rsidRPr="00043303" w:rsidRDefault="00000000">
      <w:pPr>
        <w:rPr>
          <w:lang w:val="ru-RU"/>
        </w:rPr>
      </w:pPr>
      <w:r w:rsidRPr="00043303">
        <w:rPr>
          <w:b/>
          <w:lang w:val="ru-RU"/>
        </w:rPr>
        <w:t>Попарные сравнения (</w:t>
      </w:r>
      <w:r>
        <w:rPr>
          <w:b/>
        </w:rPr>
        <w:t>Mann</w:t>
      </w:r>
      <w:r w:rsidRPr="00043303">
        <w:rPr>
          <w:b/>
          <w:lang w:val="ru-RU"/>
        </w:rPr>
        <w:t>-</w:t>
      </w:r>
      <w:r>
        <w:rPr>
          <w:b/>
        </w:rPr>
        <w:t>Whitney</w:t>
      </w:r>
      <w:r w:rsidRPr="00043303">
        <w:rPr>
          <w:b/>
          <w:lang w:val="ru-RU"/>
        </w:rPr>
        <w:t xml:space="preserve"> </w:t>
      </w:r>
      <w:r>
        <w:rPr>
          <w:b/>
        </w:rPr>
        <w:t>U</w:t>
      </w:r>
      <w:r w:rsidRPr="00043303">
        <w:rPr>
          <w:b/>
          <w:lang w:val="ru-RU"/>
        </w:rPr>
        <w:t>):</w:t>
      </w:r>
    </w:p>
    <w:p w14:paraId="0A1D1430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lastRenderedPageBreak/>
        <w:t xml:space="preserve">  Группа 1 </w:t>
      </w:r>
      <w:r>
        <w:t>vs</w:t>
      </w:r>
      <w:r w:rsidRPr="00043303">
        <w:rPr>
          <w:lang w:val="ru-RU"/>
        </w:rPr>
        <w:t xml:space="preserve"> 2: </w:t>
      </w:r>
      <w:r>
        <w:t>U</w:t>
      </w:r>
      <w:r w:rsidRPr="00043303">
        <w:rPr>
          <w:lang w:val="ru-RU"/>
        </w:rPr>
        <w:t xml:space="preserve"> = 34, </w:t>
      </w:r>
      <w:r>
        <w:t>p</w:t>
      </w:r>
      <w:r w:rsidRPr="00043303">
        <w:rPr>
          <w:lang w:val="ru-RU"/>
        </w:rPr>
        <w:t xml:space="preserve"> = 0.0910 (✗ не значимо), </w:t>
      </w:r>
      <w:r>
        <w:t>r</w:t>
      </w:r>
      <w:r w:rsidRPr="00043303">
        <w:rPr>
          <w:lang w:val="ru-RU"/>
        </w:rPr>
        <w:t xml:space="preserve"> = 0.43 (средний)</w:t>
      </w:r>
    </w:p>
    <w:p w14:paraId="189C32E2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14, </w:t>
      </w:r>
      <w:r>
        <w:t>p</w:t>
      </w:r>
      <w:r w:rsidRPr="00043303">
        <w:rPr>
          <w:lang w:val="ru-RU"/>
        </w:rPr>
        <w:t xml:space="preserve"> = 0.0015 (✓ значимо), </w:t>
      </w:r>
      <w:r>
        <w:t>r</w:t>
      </w:r>
      <w:r w:rsidRPr="00043303">
        <w:rPr>
          <w:lang w:val="ru-RU"/>
        </w:rPr>
        <w:t xml:space="preserve"> = 0.79 (большой)</w:t>
      </w:r>
    </w:p>
    <w:p w14:paraId="3B58B97B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31, </w:t>
      </w:r>
      <w:r>
        <w:t>p</w:t>
      </w:r>
      <w:r w:rsidRPr="00043303">
        <w:rPr>
          <w:lang w:val="ru-RU"/>
        </w:rPr>
        <w:t xml:space="preserve"> = 0.0332 (✓ значимо), </w:t>
      </w:r>
      <w:r>
        <w:t>r</w:t>
      </w:r>
      <w:r w:rsidRPr="00043303">
        <w:rPr>
          <w:lang w:val="ru-RU"/>
        </w:rPr>
        <w:t xml:space="preserve"> = 0.53 (большой)</w:t>
      </w:r>
    </w:p>
    <w:p w14:paraId="55D0720F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19, </w:t>
      </w:r>
      <w:r>
        <w:t>p</w:t>
      </w:r>
      <w:r w:rsidRPr="00043303">
        <w:rPr>
          <w:lang w:val="ru-RU"/>
        </w:rPr>
        <w:t xml:space="preserve"> = 0.0123 (✓ значимо), </w:t>
      </w:r>
      <w:r>
        <w:t>r</w:t>
      </w:r>
      <w:r w:rsidRPr="00043303">
        <w:rPr>
          <w:lang w:val="ru-RU"/>
        </w:rPr>
        <w:t xml:space="preserve"> = 0.65 (большой)</w:t>
      </w:r>
    </w:p>
    <w:p w14:paraId="38B48324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37, </w:t>
      </w:r>
      <w:r>
        <w:t>p</w:t>
      </w:r>
      <w:r w:rsidRPr="00043303">
        <w:rPr>
          <w:lang w:val="ru-RU"/>
        </w:rPr>
        <w:t xml:space="preserve"> = 0.2162 (✗ не значимо), </w:t>
      </w:r>
      <w:r>
        <w:t>r</w:t>
      </w:r>
      <w:r w:rsidRPr="00043303">
        <w:rPr>
          <w:lang w:val="ru-RU"/>
        </w:rPr>
        <w:t xml:space="preserve"> = 0.33 (средний)</w:t>
      </w:r>
    </w:p>
    <w:p w14:paraId="0017BFD1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3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76, </w:t>
      </w:r>
      <w:r>
        <w:t>p</w:t>
      </w:r>
      <w:r w:rsidRPr="00043303">
        <w:rPr>
          <w:lang w:val="ru-RU"/>
        </w:rPr>
        <w:t xml:space="preserve"> = 0.3241 (✗ не значимо), </w:t>
      </w:r>
      <w:r>
        <w:t>r</w:t>
      </w:r>
      <w:r w:rsidRPr="00043303">
        <w:rPr>
          <w:lang w:val="ru-RU"/>
        </w:rPr>
        <w:t xml:space="preserve"> = -0.26 (малый)</w:t>
      </w:r>
    </w:p>
    <w:p w14:paraId="2A267032" w14:textId="77777777" w:rsidR="007B46E2" w:rsidRPr="00043303" w:rsidRDefault="007B46E2">
      <w:pPr>
        <w:rPr>
          <w:lang w:val="ru-RU"/>
        </w:rPr>
      </w:pPr>
    </w:p>
    <w:p w14:paraId="1FAAFBA5" w14:textId="77777777" w:rsidR="007B46E2" w:rsidRDefault="00000000">
      <w:pPr>
        <w:pStyle w:val="31"/>
      </w:pPr>
      <w:proofErr w:type="spellStart"/>
      <w:r>
        <w:t>Визит</w:t>
      </w:r>
      <w:proofErr w:type="spellEnd"/>
      <w:r>
        <w:t xml:space="preserve"> V5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B46E2" w14:paraId="03992C29" w14:textId="77777777">
        <w:tc>
          <w:tcPr>
            <w:tcW w:w="1440" w:type="dxa"/>
          </w:tcPr>
          <w:p w14:paraId="7D84A302" w14:textId="77777777" w:rsidR="007B46E2" w:rsidRDefault="00000000">
            <w:r>
              <w:rPr>
                <w:b/>
              </w:rPr>
              <w:t>Группа</w:t>
            </w:r>
          </w:p>
        </w:tc>
        <w:tc>
          <w:tcPr>
            <w:tcW w:w="1440" w:type="dxa"/>
          </w:tcPr>
          <w:p w14:paraId="646E7B29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1440" w:type="dxa"/>
          </w:tcPr>
          <w:p w14:paraId="7D77C243" w14:textId="77777777" w:rsidR="007B46E2" w:rsidRDefault="00000000">
            <w:r>
              <w:rPr>
                <w:b/>
              </w:rPr>
              <w:t>Median</w:t>
            </w:r>
          </w:p>
        </w:tc>
        <w:tc>
          <w:tcPr>
            <w:tcW w:w="1440" w:type="dxa"/>
          </w:tcPr>
          <w:p w14:paraId="76647388" w14:textId="77777777" w:rsidR="007B46E2" w:rsidRDefault="00000000">
            <w:r>
              <w:rPr>
                <w:b/>
              </w:rPr>
              <w:t>[Q1–Q3]</w:t>
            </w:r>
          </w:p>
        </w:tc>
        <w:tc>
          <w:tcPr>
            <w:tcW w:w="1440" w:type="dxa"/>
          </w:tcPr>
          <w:p w14:paraId="06B11787" w14:textId="77777777" w:rsidR="007B46E2" w:rsidRDefault="00000000">
            <w:r>
              <w:rPr>
                <w:b/>
              </w:rPr>
              <w:t>Mean±SD</w:t>
            </w:r>
          </w:p>
        </w:tc>
        <w:tc>
          <w:tcPr>
            <w:tcW w:w="1440" w:type="dxa"/>
          </w:tcPr>
          <w:p w14:paraId="52E057E7" w14:textId="77777777" w:rsidR="007B46E2" w:rsidRDefault="00000000">
            <w:r>
              <w:rPr>
                <w:b/>
              </w:rPr>
              <w:t>Норм.?</w:t>
            </w:r>
          </w:p>
        </w:tc>
      </w:tr>
      <w:tr w:rsidR="007B46E2" w14:paraId="2C9D4C59" w14:textId="77777777">
        <w:tc>
          <w:tcPr>
            <w:tcW w:w="1440" w:type="dxa"/>
          </w:tcPr>
          <w:p w14:paraId="263FE24F" w14:textId="77777777" w:rsidR="007B46E2" w:rsidRDefault="00000000">
            <w:r>
              <w:t>Группа 1</w:t>
            </w:r>
          </w:p>
        </w:tc>
        <w:tc>
          <w:tcPr>
            <w:tcW w:w="1440" w:type="dxa"/>
          </w:tcPr>
          <w:p w14:paraId="7BD9BA20" w14:textId="77777777" w:rsidR="007B46E2" w:rsidRDefault="00000000">
            <w:r>
              <w:t>12</w:t>
            </w:r>
          </w:p>
        </w:tc>
        <w:tc>
          <w:tcPr>
            <w:tcW w:w="1440" w:type="dxa"/>
          </w:tcPr>
          <w:p w14:paraId="6AC65E20" w14:textId="77777777" w:rsidR="007B46E2" w:rsidRDefault="00000000">
            <w:r>
              <w:t>22.5</w:t>
            </w:r>
          </w:p>
        </w:tc>
        <w:tc>
          <w:tcPr>
            <w:tcW w:w="1440" w:type="dxa"/>
          </w:tcPr>
          <w:p w14:paraId="5715DF3E" w14:textId="77777777" w:rsidR="007B46E2" w:rsidRDefault="00000000">
            <w:r>
              <w:t>[21.0–26.2]</w:t>
            </w:r>
          </w:p>
        </w:tc>
        <w:tc>
          <w:tcPr>
            <w:tcW w:w="1440" w:type="dxa"/>
          </w:tcPr>
          <w:p w14:paraId="7D2243D5" w14:textId="77777777" w:rsidR="007B46E2" w:rsidRDefault="00000000">
            <w:r>
              <w:t>23.4 ± 5.2</w:t>
            </w:r>
          </w:p>
        </w:tc>
        <w:tc>
          <w:tcPr>
            <w:tcW w:w="1440" w:type="dxa"/>
          </w:tcPr>
          <w:p w14:paraId="26913B51" w14:textId="77777777" w:rsidR="007B46E2" w:rsidRDefault="00000000">
            <w:r>
              <w:t>Да</w:t>
            </w:r>
          </w:p>
        </w:tc>
      </w:tr>
      <w:tr w:rsidR="007B46E2" w14:paraId="352D49BE" w14:textId="77777777">
        <w:tc>
          <w:tcPr>
            <w:tcW w:w="1440" w:type="dxa"/>
          </w:tcPr>
          <w:p w14:paraId="2986B578" w14:textId="77777777" w:rsidR="007B46E2" w:rsidRDefault="00000000">
            <w:r>
              <w:t>Группа 2</w:t>
            </w:r>
          </w:p>
        </w:tc>
        <w:tc>
          <w:tcPr>
            <w:tcW w:w="1440" w:type="dxa"/>
          </w:tcPr>
          <w:p w14:paraId="2FEC8CD8" w14:textId="77777777" w:rsidR="007B46E2" w:rsidRDefault="00000000">
            <w:r>
              <w:t>10</w:t>
            </w:r>
          </w:p>
        </w:tc>
        <w:tc>
          <w:tcPr>
            <w:tcW w:w="1440" w:type="dxa"/>
          </w:tcPr>
          <w:p w14:paraId="20E4028D" w14:textId="77777777" w:rsidR="007B46E2" w:rsidRDefault="00000000">
            <w:r>
              <w:t>27.0</w:t>
            </w:r>
          </w:p>
        </w:tc>
        <w:tc>
          <w:tcPr>
            <w:tcW w:w="1440" w:type="dxa"/>
          </w:tcPr>
          <w:p w14:paraId="6642AB05" w14:textId="77777777" w:rsidR="007B46E2" w:rsidRDefault="00000000">
            <w:r>
              <w:t>[23.2–27.8]</w:t>
            </w:r>
          </w:p>
        </w:tc>
        <w:tc>
          <w:tcPr>
            <w:tcW w:w="1440" w:type="dxa"/>
          </w:tcPr>
          <w:p w14:paraId="26A7C9D1" w14:textId="77777777" w:rsidR="007B46E2" w:rsidRDefault="00000000">
            <w:r>
              <w:t>25.6 ± 2.5</w:t>
            </w:r>
          </w:p>
        </w:tc>
        <w:tc>
          <w:tcPr>
            <w:tcW w:w="1440" w:type="dxa"/>
          </w:tcPr>
          <w:p w14:paraId="0DF61917" w14:textId="77777777" w:rsidR="007B46E2" w:rsidRDefault="00000000">
            <w:r>
              <w:t>Нет</w:t>
            </w:r>
          </w:p>
        </w:tc>
      </w:tr>
      <w:tr w:rsidR="007B46E2" w14:paraId="0C7D2794" w14:textId="77777777">
        <w:tc>
          <w:tcPr>
            <w:tcW w:w="1440" w:type="dxa"/>
          </w:tcPr>
          <w:p w14:paraId="2572D551" w14:textId="77777777" w:rsidR="007B46E2" w:rsidRDefault="00000000">
            <w:r>
              <w:t>Группа 3</w:t>
            </w:r>
          </w:p>
        </w:tc>
        <w:tc>
          <w:tcPr>
            <w:tcW w:w="1440" w:type="dxa"/>
          </w:tcPr>
          <w:p w14:paraId="416E4F5B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3FE7221C" w14:textId="77777777" w:rsidR="007B46E2" w:rsidRDefault="00000000">
            <w:r>
              <w:t>33.0</w:t>
            </w:r>
          </w:p>
        </w:tc>
        <w:tc>
          <w:tcPr>
            <w:tcW w:w="1440" w:type="dxa"/>
          </w:tcPr>
          <w:p w14:paraId="21147406" w14:textId="77777777" w:rsidR="007B46E2" w:rsidRDefault="00000000">
            <w:r>
              <w:t>[32.0–43.5]</w:t>
            </w:r>
          </w:p>
        </w:tc>
        <w:tc>
          <w:tcPr>
            <w:tcW w:w="1440" w:type="dxa"/>
          </w:tcPr>
          <w:p w14:paraId="28B3DA94" w14:textId="77777777" w:rsidR="007B46E2" w:rsidRDefault="00000000">
            <w:r>
              <w:t>35.9 ± 7.3</w:t>
            </w:r>
          </w:p>
        </w:tc>
        <w:tc>
          <w:tcPr>
            <w:tcW w:w="1440" w:type="dxa"/>
          </w:tcPr>
          <w:p w14:paraId="16D535C9" w14:textId="77777777" w:rsidR="007B46E2" w:rsidRDefault="00000000">
            <w:r>
              <w:t>Да</w:t>
            </w:r>
          </w:p>
        </w:tc>
      </w:tr>
      <w:tr w:rsidR="007B46E2" w14:paraId="241FFF38" w14:textId="77777777">
        <w:tc>
          <w:tcPr>
            <w:tcW w:w="1440" w:type="dxa"/>
          </w:tcPr>
          <w:p w14:paraId="38641E26" w14:textId="77777777" w:rsidR="007B46E2" w:rsidRDefault="00000000">
            <w:r>
              <w:t>Группа 4</w:t>
            </w:r>
          </w:p>
        </w:tc>
        <w:tc>
          <w:tcPr>
            <w:tcW w:w="1440" w:type="dxa"/>
          </w:tcPr>
          <w:p w14:paraId="73E57949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456ACB6C" w14:textId="77777777" w:rsidR="007B46E2" w:rsidRDefault="00000000">
            <w:r>
              <w:t>30.0</w:t>
            </w:r>
          </w:p>
        </w:tc>
        <w:tc>
          <w:tcPr>
            <w:tcW w:w="1440" w:type="dxa"/>
          </w:tcPr>
          <w:p w14:paraId="2D0AC946" w14:textId="77777777" w:rsidR="007B46E2" w:rsidRDefault="00000000">
            <w:r>
              <w:t>[25.5–35.5]</w:t>
            </w:r>
          </w:p>
        </w:tc>
        <w:tc>
          <w:tcPr>
            <w:tcW w:w="1440" w:type="dxa"/>
          </w:tcPr>
          <w:p w14:paraId="11D85082" w14:textId="77777777" w:rsidR="007B46E2" w:rsidRDefault="00000000">
            <w:r>
              <w:t>30.9 ± 7.6</w:t>
            </w:r>
          </w:p>
        </w:tc>
        <w:tc>
          <w:tcPr>
            <w:tcW w:w="1440" w:type="dxa"/>
          </w:tcPr>
          <w:p w14:paraId="3295490B" w14:textId="77777777" w:rsidR="007B46E2" w:rsidRDefault="00000000">
            <w:r>
              <w:t>Да</w:t>
            </w:r>
          </w:p>
        </w:tc>
      </w:tr>
    </w:tbl>
    <w:p w14:paraId="7A8EC11C" w14:textId="77777777" w:rsidR="007B46E2" w:rsidRDefault="007B46E2"/>
    <w:p w14:paraId="51935119" w14:textId="77777777" w:rsidR="007B46E2" w:rsidRDefault="00000000">
      <w:r>
        <w:rPr>
          <w:b/>
        </w:rPr>
        <w:t xml:space="preserve">Межгрупповое сравнение (Kruskal-Wallis): </w:t>
      </w:r>
    </w:p>
    <w:p w14:paraId="1B9B0493" w14:textId="77777777" w:rsidR="007B46E2" w:rsidRDefault="00000000">
      <w:r>
        <w:t>H = 18.74, p = 0.0003</w:t>
      </w:r>
    </w:p>
    <w:p w14:paraId="250B42BC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Вывод: </w:t>
      </w:r>
      <w:r>
        <w:t>H</w:t>
      </w:r>
      <w:r w:rsidRPr="00043303">
        <w:rPr>
          <w:lang w:val="ru-RU"/>
        </w:rPr>
        <w:t>₀ ОТВЕРГАЕТСЯ — есть значимые различия между группами</w:t>
      </w:r>
    </w:p>
    <w:p w14:paraId="3C0BFD24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Размер эффекта: </w:t>
      </w:r>
      <w:r>
        <w:t>ε</w:t>
      </w:r>
      <w:r w:rsidRPr="00043303">
        <w:rPr>
          <w:lang w:val="ru-RU"/>
        </w:rPr>
        <w:t>² = 0.394 (большой)</w:t>
      </w:r>
    </w:p>
    <w:p w14:paraId="32FB1590" w14:textId="77777777" w:rsidR="007B46E2" w:rsidRPr="00043303" w:rsidRDefault="00000000">
      <w:pPr>
        <w:rPr>
          <w:lang w:val="ru-RU"/>
        </w:rPr>
      </w:pPr>
      <w:r>
        <w:t>Bayes</w:t>
      </w:r>
      <w:r w:rsidRPr="00043303">
        <w:rPr>
          <w:lang w:val="ru-RU"/>
        </w:rPr>
        <w:t xml:space="preserve"> </w:t>
      </w:r>
      <w:r>
        <w:t>Factor</w:t>
      </w:r>
      <w:r w:rsidRPr="00043303">
        <w:rPr>
          <w:lang w:val="ru-RU"/>
        </w:rPr>
        <w:t xml:space="preserve">: </w:t>
      </w:r>
      <w:r>
        <w:t>BF</w:t>
      </w:r>
      <w:r w:rsidRPr="00043303">
        <w:rPr>
          <w:lang w:val="ru-RU"/>
        </w:rPr>
        <w:t xml:space="preserve">₁₀ = 147.34 — экстремально сильное свидетельство в пользу </w:t>
      </w:r>
      <w:r>
        <w:t>H</w:t>
      </w:r>
      <w:r w:rsidRPr="00043303">
        <w:rPr>
          <w:lang w:val="ru-RU"/>
        </w:rPr>
        <w:t>₁ (различия есть)</w:t>
      </w:r>
    </w:p>
    <w:p w14:paraId="6576F3BA" w14:textId="77777777" w:rsidR="007B46E2" w:rsidRPr="00043303" w:rsidRDefault="007B46E2">
      <w:pPr>
        <w:rPr>
          <w:lang w:val="ru-RU"/>
        </w:rPr>
      </w:pPr>
    </w:p>
    <w:p w14:paraId="1F710C2D" w14:textId="77777777" w:rsidR="007B46E2" w:rsidRPr="00043303" w:rsidRDefault="00000000">
      <w:pPr>
        <w:rPr>
          <w:lang w:val="ru-RU"/>
        </w:rPr>
      </w:pPr>
      <w:r w:rsidRPr="00043303">
        <w:rPr>
          <w:b/>
          <w:lang w:val="ru-RU"/>
        </w:rPr>
        <w:t>Попарные сравнения (</w:t>
      </w:r>
      <w:r>
        <w:rPr>
          <w:b/>
        </w:rPr>
        <w:t>Mann</w:t>
      </w:r>
      <w:r w:rsidRPr="00043303">
        <w:rPr>
          <w:b/>
          <w:lang w:val="ru-RU"/>
        </w:rPr>
        <w:t>-</w:t>
      </w:r>
      <w:r>
        <w:rPr>
          <w:b/>
        </w:rPr>
        <w:t>Whitney</w:t>
      </w:r>
      <w:r w:rsidRPr="00043303">
        <w:rPr>
          <w:b/>
          <w:lang w:val="ru-RU"/>
        </w:rPr>
        <w:t xml:space="preserve"> </w:t>
      </w:r>
      <w:r>
        <w:rPr>
          <w:b/>
        </w:rPr>
        <w:t>U</w:t>
      </w:r>
      <w:r w:rsidRPr="00043303">
        <w:rPr>
          <w:b/>
          <w:lang w:val="ru-RU"/>
        </w:rPr>
        <w:t>):</w:t>
      </w:r>
    </w:p>
    <w:p w14:paraId="4EECD983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2: </w:t>
      </w:r>
      <w:r>
        <w:t>U</w:t>
      </w:r>
      <w:r w:rsidRPr="00043303">
        <w:rPr>
          <w:lang w:val="ru-RU"/>
        </w:rPr>
        <w:t xml:space="preserve"> = 36, </w:t>
      </w:r>
      <w:r>
        <w:t>p</w:t>
      </w:r>
      <w:r w:rsidRPr="00043303">
        <w:rPr>
          <w:lang w:val="ru-RU"/>
        </w:rPr>
        <w:t xml:space="preserve"> = 0.1259 (✗ не значимо), </w:t>
      </w:r>
      <w:r>
        <w:t>r</w:t>
      </w:r>
      <w:r w:rsidRPr="00043303">
        <w:rPr>
          <w:lang w:val="ru-RU"/>
        </w:rPr>
        <w:t xml:space="preserve"> = 0.39 (средний)</w:t>
      </w:r>
    </w:p>
    <w:p w14:paraId="6F615526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8, </w:t>
      </w:r>
      <w:r>
        <w:t>p</w:t>
      </w:r>
      <w:r w:rsidRPr="00043303">
        <w:rPr>
          <w:lang w:val="ru-RU"/>
        </w:rPr>
        <w:t xml:space="preserve"> = 0.0004 (✓ значимо), </w:t>
      </w:r>
      <w:r>
        <w:t>r</w:t>
      </w:r>
      <w:r w:rsidRPr="00043303">
        <w:rPr>
          <w:lang w:val="ru-RU"/>
        </w:rPr>
        <w:t xml:space="preserve"> = 0.88 (большой)</w:t>
      </w:r>
    </w:p>
    <w:p w14:paraId="040C757D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29, </w:t>
      </w:r>
      <w:r>
        <w:t>p</w:t>
      </w:r>
      <w:r w:rsidRPr="00043303">
        <w:rPr>
          <w:lang w:val="ru-RU"/>
        </w:rPr>
        <w:t xml:space="preserve"> = 0.0242 (✓ значимо), </w:t>
      </w:r>
      <w:r>
        <w:t>r</w:t>
      </w:r>
      <w:r w:rsidRPr="00043303">
        <w:rPr>
          <w:lang w:val="ru-RU"/>
        </w:rPr>
        <w:t xml:space="preserve"> = 0.56 (большой)</w:t>
      </w:r>
    </w:p>
    <w:p w14:paraId="6D03F86D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8, </w:t>
      </w:r>
      <w:r>
        <w:t>p</w:t>
      </w:r>
      <w:r w:rsidRPr="00043303">
        <w:rPr>
          <w:lang w:val="ru-RU"/>
        </w:rPr>
        <w:t xml:space="preserve"> = 0.0009 (✓ значимо), </w:t>
      </w:r>
      <w:r>
        <w:t>r</w:t>
      </w:r>
      <w:r w:rsidRPr="00043303">
        <w:rPr>
          <w:lang w:val="ru-RU"/>
        </w:rPr>
        <w:t xml:space="preserve"> = 0.86 (большой)</w:t>
      </w:r>
    </w:p>
    <w:p w14:paraId="4C5E5A65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28, </w:t>
      </w:r>
      <w:r>
        <w:t>p</w:t>
      </w:r>
      <w:r w:rsidRPr="00043303">
        <w:rPr>
          <w:lang w:val="ru-RU"/>
        </w:rPr>
        <w:t xml:space="preserve"> = 0.0603 (✗ не значимо), </w:t>
      </w:r>
      <w:r>
        <w:t>r</w:t>
      </w:r>
      <w:r w:rsidRPr="00043303">
        <w:rPr>
          <w:lang w:val="ru-RU"/>
        </w:rPr>
        <w:t xml:space="preserve"> = 0.49 (средний)</w:t>
      </w:r>
    </w:p>
    <w:p w14:paraId="5ABEA4A3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3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83, </w:t>
      </w:r>
      <w:r>
        <w:t>p</w:t>
      </w:r>
      <w:r w:rsidRPr="00043303">
        <w:rPr>
          <w:lang w:val="ru-RU"/>
        </w:rPr>
        <w:t xml:space="preserve"> = 0.1475 (✗ не значимо), </w:t>
      </w:r>
      <w:r>
        <w:t>r</w:t>
      </w:r>
      <w:r w:rsidRPr="00043303">
        <w:rPr>
          <w:lang w:val="ru-RU"/>
        </w:rPr>
        <w:t xml:space="preserve"> = -0.37 (средний)</w:t>
      </w:r>
    </w:p>
    <w:p w14:paraId="5EBEFA26" w14:textId="77777777" w:rsidR="007B46E2" w:rsidRPr="00043303" w:rsidRDefault="007B46E2">
      <w:pPr>
        <w:rPr>
          <w:lang w:val="ru-RU"/>
        </w:rPr>
      </w:pPr>
    </w:p>
    <w:p w14:paraId="5F8F6416" w14:textId="77777777" w:rsidR="007B46E2" w:rsidRDefault="00000000">
      <w:pPr>
        <w:pStyle w:val="31"/>
      </w:pPr>
      <w:proofErr w:type="spellStart"/>
      <w:r>
        <w:t>Визит</w:t>
      </w:r>
      <w:proofErr w:type="spellEnd"/>
      <w:r>
        <w:t xml:space="preserve"> V6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B46E2" w14:paraId="655CDE67" w14:textId="77777777">
        <w:tc>
          <w:tcPr>
            <w:tcW w:w="1440" w:type="dxa"/>
          </w:tcPr>
          <w:p w14:paraId="1AFF897E" w14:textId="77777777" w:rsidR="007B46E2" w:rsidRDefault="00000000">
            <w:r>
              <w:rPr>
                <w:b/>
              </w:rPr>
              <w:t>Группа</w:t>
            </w:r>
          </w:p>
        </w:tc>
        <w:tc>
          <w:tcPr>
            <w:tcW w:w="1440" w:type="dxa"/>
          </w:tcPr>
          <w:p w14:paraId="584A7705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1440" w:type="dxa"/>
          </w:tcPr>
          <w:p w14:paraId="3BC4E943" w14:textId="77777777" w:rsidR="007B46E2" w:rsidRDefault="00000000">
            <w:r>
              <w:rPr>
                <w:b/>
              </w:rPr>
              <w:t>Median</w:t>
            </w:r>
          </w:p>
        </w:tc>
        <w:tc>
          <w:tcPr>
            <w:tcW w:w="1440" w:type="dxa"/>
          </w:tcPr>
          <w:p w14:paraId="0C357F24" w14:textId="77777777" w:rsidR="007B46E2" w:rsidRDefault="00000000">
            <w:r>
              <w:rPr>
                <w:b/>
              </w:rPr>
              <w:t>[Q1–Q3]</w:t>
            </w:r>
          </w:p>
        </w:tc>
        <w:tc>
          <w:tcPr>
            <w:tcW w:w="1440" w:type="dxa"/>
          </w:tcPr>
          <w:p w14:paraId="7B5B4CB6" w14:textId="77777777" w:rsidR="007B46E2" w:rsidRDefault="00000000">
            <w:r>
              <w:rPr>
                <w:b/>
              </w:rPr>
              <w:t>Mean±SD</w:t>
            </w:r>
          </w:p>
        </w:tc>
        <w:tc>
          <w:tcPr>
            <w:tcW w:w="1440" w:type="dxa"/>
          </w:tcPr>
          <w:p w14:paraId="789ACAA4" w14:textId="77777777" w:rsidR="007B46E2" w:rsidRDefault="00000000">
            <w:r>
              <w:rPr>
                <w:b/>
              </w:rPr>
              <w:t>Норм.?</w:t>
            </w:r>
          </w:p>
        </w:tc>
      </w:tr>
      <w:tr w:rsidR="007B46E2" w14:paraId="49AF5F29" w14:textId="77777777">
        <w:tc>
          <w:tcPr>
            <w:tcW w:w="1440" w:type="dxa"/>
          </w:tcPr>
          <w:p w14:paraId="36CCF3C1" w14:textId="77777777" w:rsidR="007B46E2" w:rsidRDefault="00000000">
            <w:r>
              <w:t>Группа 1</w:t>
            </w:r>
          </w:p>
        </w:tc>
        <w:tc>
          <w:tcPr>
            <w:tcW w:w="1440" w:type="dxa"/>
          </w:tcPr>
          <w:p w14:paraId="6FB000E3" w14:textId="77777777" w:rsidR="007B46E2" w:rsidRDefault="00000000">
            <w:r>
              <w:t>12</w:t>
            </w:r>
          </w:p>
        </w:tc>
        <w:tc>
          <w:tcPr>
            <w:tcW w:w="1440" w:type="dxa"/>
          </w:tcPr>
          <w:p w14:paraId="4E1EF322" w14:textId="77777777" w:rsidR="007B46E2" w:rsidRDefault="00000000">
            <w:r>
              <w:t>22.5</w:t>
            </w:r>
          </w:p>
        </w:tc>
        <w:tc>
          <w:tcPr>
            <w:tcW w:w="1440" w:type="dxa"/>
          </w:tcPr>
          <w:p w14:paraId="14624422" w14:textId="77777777" w:rsidR="007B46E2" w:rsidRDefault="00000000">
            <w:r>
              <w:t>[21.8–24.5]</w:t>
            </w:r>
          </w:p>
        </w:tc>
        <w:tc>
          <w:tcPr>
            <w:tcW w:w="1440" w:type="dxa"/>
          </w:tcPr>
          <w:p w14:paraId="18DC8B98" w14:textId="77777777" w:rsidR="007B46E2" w:rsidRDefault="00000000">
            <w:r>
              <w:t>23.6 ± 2.8</w:t>
            </w:r>
          </w:p>
        </w:tc>
        <w:tc>
          <w:tcPr>
            <w:tcW w:w="1440" w:type="dxa"/>
          </w:tcPr>
          <w:p w14:paraId="5FE40562" w14:textId="77777777" w:rsidR="007B46E2" w:rsidRDefault="00000000">
            <w:r>
              <w:t>Нет</w:t>
            </w:r>
          </w:p>
        </w:tc>
      </w:tr>
      <w:tr w:rsidR="007B46E2" w14:paraId="3E29BFED" w14:textId="77777777">
        <w:tc>
          <w:tcPr>
            <w:tcW w:w="1440" w:type="dxa"/>
          </w:tcPr>
          <w:p w14:paraId="67E28A93" w14:textId="77777777" w:rsidR="007B46E2" w:rsidRDefault="00000000">
            <w:r>
              <w:t>Группа 2</w:t>
            </w:r>
          </w:p>
        </w:tc>
        <w:tc>
          <w:tcPr>
            <w:tcW w:w="1440" w:type="dxa"/>
          </w:tcPr>
          <w:p w14:paraId="78EB0BB5" w14:textId="77777777" w:rsidR="007B46E2" w:rsidRDefault="00000000">
            <w:r>
              <w:t>10</w:t>
            </w:r>
          </w:p>
        </w:tc>
        <w:tc>
          <w:tcPr>
            <w:tcW w:w="1440" w:type="dxa"/>
          </w:tcPr>
          <w:p w14:paraId="6C2D0494" w14:textId="77777777" w:rsidR="007B46E2" w:rsidRDefault="00000000">
            <w:r>
              <w:t>25.0</w:t>
            </w:r>
          </w:p>
        </w:tc>
        <w:tc>
          <w:tcPr>
            <w:tcW w:w="1440" w:type="dxa"/>
          </w:tcPr>
          <w:p w14:paraId="16159C47" w14:textId="77777777" w:rsidR="007B46E2" w:rsidRDefault="00000000">
            <w:r>
              <w:t>[22.0–26.0]</w:t>
            </w:r>
          </w:p>
        </w:tc>
        <w:tc>
          <w:tcPr>
            <w:tcW w:w="1440" w:type="dxa"/>
          </w:tcPr>
          <w:p w14:paraId="561902AB" w14:textId="77777777" w:rsidR="007B46E2" w:rsidRDefault="00000000">
            <w:r>
              <w:t>24.3 ± 2.4</w:t>
            </w:r>
          </w:p>
        </w:tc>
        <w:tc>
          <w:tcPr>
            <w:tcW w:w="1440" w:type="dxa"/>
          </w:tcPr>
          <w:p w14:paraId="188840C7" w14:textId="77777777" w:rsidR="007B46E2" w:rsidRDefault="00000000">
            <w:r>
              <w:t>Да</w:t>
            </w:r>
          </w:p>
        </w:tc>
      </w:tr>
      <w:tr w:rsidR="007B46E2" w14:paraId="5664EB74" w14:textId="77777777">
        <w:tc>
          <w:tcPr>
            <w:tcW w:w="1440" w:type="dxa"/>
          </w:tcPr>
          <w:p w14:paraId="62B4B253" w14:textId="77777777" w:rsidR="007B46E2" w:rsidRDefault="00000000">
            <w:r>
              <w:t>Группа 3</w:t>
            </w:r>
          </w:p>
        </w:tc>
        <w:tc>
          <w:tcPr>
            <w:tcW w:w="1440" w:type="dxa"/>
          </w:tcPr>
          <w:p w14:paraId="492A0214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6B9E90A1" w14:textId="77777777" w:rsidR="007B46E2" w:rsidRDefault="00000000">
            <w:r>
              <w:t>32.0</w:t>
            </w:r>
          </w:p>
        </w:tc>
        <w:tc>
          <w:tcPr>
            <w:tcW w:w="1440" w:type="dxa"/>
          </w:tcPr>
          <w:p w14:paraId="3D1F68C0" w14:textId="77777777" w:rsidR="007B46E2" w:rsidRDefault="00000000">
            <w:r>
              <w:t>[29.0–42.5]</w:t>
            </w:r>
          </w:p>
        </w:tc>
        <w:tc>
          <w:tcPr>
            <w:tcW w:w="1440" w:type="dxa"/>
          </w:tcPr>
          <w:p w14:paraId="790255C1" w14:textId="77777777" w:rsidR="007B46E2" w:rsidRDefault="00000000">
            <w:r>
              <w:t>34.5 ± 7.6</w:t>
            </w:r>
          </w:p>
        </w:tc>
        <w:tc>
          <w:tcPr>
            <w:tcW w:w="1440" w:type="dxa"/>
          </w:tcPr>
          <w:p w14:paraId="69A0BC4E" w14:textId="77777777" w:rsidR="007B46E2" w:rsidRDefault="00000000">
            <w:r>
              <w:t>Да</w:t>
            </w:r>
          </w:p>
        </w:tc>
      </w:tr>
      <w:tr w:rsidR="007B46E2" w14:paraId="25D24FA1" w14:textId="77777777">
        <w:tc>
          <w:tcPr>
            <w:tcW w:w="1440" w:type="dxa"/>
          </w:tcPr>
          <w:p w14:paraId="78A9A94A" w14:textId="77777777" w:rsidR="007B46E2" w:rsidRDefault="00000000">
            <w:r>
              <w:t>Группа 4</w:t>
            </w:r>
          </w:p>
        </w:tc>
        <w:tc>
          <w:tcPr>
            <w:tcW w:w="1440" w:type="dxa"/>
          </w:tcPr>
          <w:p w14:paraId="1FD06828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19388C24" w14:textId="77777777" w:rsidR="007B46E2" w:rsidRDefault="00000000">
            <w:r>
              <w:t>30.0</w:t>
            </w:r>
          </w:p>
        </w:tc>
        <w:tc>
          <w:tcPr>
            <w:tcW w:w="1440" w:type="dxa"/>
          </w:tcPr>
          <w:p w14:paraId="2965111A" w14:textId="77777777" w:rsidR="007B46E2" w:rsidRDefault="00000000">
            <w:r>
              <w:t>[25.5–36.0]</w:t>
            </w:r>
          </w:p>
        </w:tc>
        <w:tc>
          <w:tcPr>
            <w:tcW w:w="1440" w:type="dxa"/>
          </w:tcPr>
          <w:p w14:paraId="254DEBFD" w14:textId="77777777" w:rsidR="007B46E2" w:rsidRDefault="00000000">
            <w:r>
              <w:t>31.2 ± 6.9</w:t>
            </w:r>
          </w:p>
        </w:tc>
        <w:tc>
          <w:tcPr>
            <w:tcW w:w="1440" w:type="dxa"/>
          </w:tcPr>
          <w:p w14:paraId="3962FEB6" w14:textId="77777777" w:rsidR="007B46E2" w:rsidRDefault="00000000">
            <w:r>
              <w:t>Да</w:t>
            </w:r>
          </w:p>
        </w:tc>
      </w:tr>
    </w:tbl>
    <w:p w14:paraId="1045A038" w14:textId="77777777" w:rsidR="007B46E2" w:rsidRDefault="007B46E2"/>
    <w:p w14:paraId="5A2037D1" w14:textId="77777777" w:rsidR="007B46E2" w:rsidRDefault="00000000">
      <w:r>
        <w:rPr>
          <w:b/>
        </w:rPr>
        <w:t xml:space="preserve">Межгрупповое сравнение (Kruskal-Wallis): </w:t>
      </w:r>
    </w:p>
    <w:p w14:paraId="210A44F7" w14:textId="77777777" w:rsidR="007B46E2" w:rsidRDefault="00000000">
      <w:r>
        <w:t>H = 20.27, p = 0.0001</w:t>
      </w:r>
    </w:p>
    <w:p w14:paraId="22046AC2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Вывод: </w:t>
      </w:r>
      <w:r>
        <w:t>H</w:t>
      </w:r>
      <w:r w:rsidRPr="00043303">
        <w:rPr>
          <w:lang w:val="ru-RU"/>
        </w:rPr>
        <w:t>₀ ОТВЕРГАЕТСЯ — есть значимые различия между группами</w:t>
      </w:r>
    </w:p>
    <w:p w14:paraId="1E8062B4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Размер эффекта: </w:t>
      </w:r>
      <w:r>
        <w:t>ε</w:t>
      </w:r>
      <w:r w:rsidRPr="00043303">
        <w:rPr>
          <w:lang w:val="ru-RU"/>
        </w:rPr>
        <w:t>² = 0.432 (большой)</w:t>
      </w:r>
    </w:p>
    <w:p w14:paraId="3E575F25" w14:textId="77777777" w:rsidR="007B46E2" w:rsidRPr="00043303" w:rsidRDefault="00000000">
      <w:pPr>
        <w:rPr>
          <w:lang w:val="ru-RU"/>
        </w:rPr>
      </w:pPr>
      <w:r>
        <w:t>Bayes</w:t>
      </w:r>
      <w:r w:rsidRPr="00043303">
        <w:rPr>
          <w:lang w:val="ru-RU"/>
        </w:rPr>
        <w:t xml:space="preserve"> </w:t>
      </w:r>
      <w:r>
        <w:t>Factor</w:t>
      </w:r>
      <w:r w:rsidRPr="00043303">
        <w:rPr>
          <w:lang w:val="ru-RU"/>
        </w:rPr>
        <w:t xml:space="preserve">: </w:t>
      </w:r>
      <w:r>
        <w:t>BF</w:t>
      </w:r>
      <w:r w:rsidRPr="00043303">
        <w:rPr>
          <w:lang w:val="ru-RU"/>
        </w:rPr>
        <w:t xml:space="preserve">₁₀ = 279.60 — экстремально сильное свидетельство в пользу </w:t>
      </w:r>
      <w:r>
        <w:t>H</w:t>
      </w:r>
      <w:r w:rsidRPr="00043303">
        <w:rPr>
          <w:lang w:val="ru-RU"/>
        </w:rPr>
        <w:t>₁ (различия есть)</w:t>
      </w:r>
    </w:p>
    <w:p w14:paraId="38E9DA6B" w14:textId="77777777" w:rsidR="007B46E2" w:rsidRPr="00043303" w:rsidRDefault="007B46E2">
      <w:pPr>
        <w:rPr>
          <w:lang w:val="ru-RU"/>
        </w:rPr>
      </w:pPr>
    </w:p>
    <w:p w14:paraId="7E6D1BC0" w14:textId="77777777" w:rsidR="007B46E2" w:rsidRPr="00043303" w:rsidRDefault="00000000">
      <w:pPr>
        <w:rPr>
          <w:lang w:val="ru-RU"/>
        </w:rPr>
      </w:pPr>
      <w:r w:rsidRPr="00043303">
        <w:rPr>
          <w:b/>
          <w:lang w:val="ru-RU"/>
        </w:rPr>
        <w:t>Попарные сравнения (</w:t>
      </w:r>
      <w:r>
        <w:rPr>
          <w:b/>
        </w:rPr>
        <w:t>Mann</w:t>
      </w:r>
      <w:r w:rsidRPr="00043303">
        <w:rPr>
          <w:b/>
          <w:lang w:val="ru-RU"/>
        </w:rPr>
        <w:t>-</w:t>
      </w:r>
      <w:r>
        <w:rPr>
          <w:b/>
        </w:rPr>
        <w:t>Whitney</w:t>
      </w:r>
      <w:r w:rsidRPr="00043303">
        <w:rPr>
          <w:b/>
          <w:lang w:val="ru-RU"/>
        </w:rPr>
        <w:t xml:space="preserve"> </w:t>
      </w:r>
      <w:r>
        <w:rPr>
          <w:b/>
        </w:rPr>
        <w:t>U</w:t>
      </w:r>
      <w:r w:rsidRPr="00043303">
        <w:rPr>
          <w:b/>
          <w:lang w:val="ru-RU"/>
        </w:rPr>
        <w:t>):</w:t>
      </w:r>
    </w:p>
    <w:p w14:paraId="3ACE8FA2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2: </w:t>
      </w:r>
      <w:r>
        <w:t>U</w:t>
      </w:r>
      <w:r w:rsidRPr="00043303">
        <w:rPr>
          <w:lang w:val="ru-RU"/>
        </w:rPr>
        <w:t xml:space="preserve"> = 48, </w:t>
      </w:r>
      <w:r>
        <w:t>p</w:t>
      </w:r>
      <w:r w:rsidRPr="00043303">
        <w:rPr>
          <w:lang w:val="ru-RU"/>
        </w:rPr>
        <w:t xml:space="preserve"> = 0.4204 (✗ не значимо), </w:t>
      </w:r>
      <w:r>
        <w:t>r</w:t>
      </w:r>
      <w:r w:rsidRPr="00043303">
        <w:rPr>
          <w:lang w:val="ru-RU"/>
        </w:rPr>
        <w:t xml:space="preserve"> = 0.21 (малый)</w:t>
      </w:r>
    </w:p>
    <w:p w14:paraId="21690F7F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8, </w:t>
      </w:r>
      <w:r>
        <w:t>p</w:t>
      </w:r>
      <w:r w:rsidRPr="00043303">
        <w:rPr>
          <w:lang w:val="ru-RU"/>
        </w:rPr>
        <w:t xml:space="preserve"> = 0.0004 (✓ значимо), </w:t>
      </w:r>
      <w:r>
        <w:t>r</w:t>
      </w:r>
      <w:r w:rsidRPr="00043303">
        <w:rPr>
          <w:lang w:val="ru-RU"/>
        </w:rPr>
        <w:t xml:space="preserve"> = 0.88 (большой)</w:t>
      </w:r>
    </w:p>
    <w:p w14:paraId="56844637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18, </w:t>
      </w:r>
      <w:r>
        <w:t>p</w:t>
      </w:r>
      <w:r w:rsidRPr="00043303">
        <w:rPr>
          <w:lang w:val="ru-RU"/>
        </w:rPr>
        <w:t xml:space="preserve"> = 0.0037 (✓ значимо), </w:t>
      </w:r>
      <w:r>
        <w:t>r</w:t>
      </w:r>
      <w:r w:rsidRPr="00043303">
        <w:rPr>
          <w:lang w:val="ru-RU"/>
        </w:rPr>
        <w:t xml:space="preserve"> = 0.72 (большой)</w:t>
      </w:r>
    </w:p>
    <w:p w14:paraId="2B8685F9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9, </w:t>
      </w:r>
      <w:r>
        <w:t>p</w:t>
      </w:r>
      <w:r w:rsidRPr="00043303">
        <w:rPr>
          <w:lang w:val="ru-RU"/>
        </w:rPr>
        <w:t xml:space="preserve"> = 0.0013 (✓ значимо), </w:t>
      </w:r>
      <w:r>
        <w:t>r</w:t>
      </w:r>
      <w:r w:rsidRPr="00043303">
        <w:rPr>
          <w:lang w:val="ru-RU"/>
        </w:rPr>
        <w:t xml:space="preserve"> = 0.84 (большой)</w:t>
      </w:r>
    </w:p>
    <w:p w14:paraId="62CE5AB3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22, </w:t>
      </w:r>
      <w:r>
        <w:t>p</w:t>
      </w:r>
      <w:r w:rsidRPr="00043303">
        <w:rPr>
          <w:lang w:val="ru-RU"/>
        </w:rPr>
        <w:t xml:space="preserve"> = 0.0193 (✓ значимо), </w:t>
      </w:r>
      <w:r>
        <w:t>r</w:t>
      </w:r>
      <w:r w:rsidRPr="00043303">
        <w:rPr>
          <w:lang w:val="ru-RU"/>
        </w:rPr>
        <w:t xml:space="preserve"> = 0.61 (большой)</w:t>
      </w:r>
    </w:p>
    <w:p w14:paraId="217A7C8A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3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78, </w:t>
      </w:r>
      <w:r>
        <w:t>p</w:t>
      </w:r>
      <w:r w:rsidRPr="00043303">
        <w:rPr>
          <w:lang w:val="ru-RU"/>
        </w:rPr>
        <w:t xml:space="preserve"> = 0.2633 (✗ не значимо), </w:t>
      </w:r>
      <w:r>
        <w:t>r</w:t>
      </w:r>
      <w:r w:rsidRPr="00043303">
        <w:rPr>
          <w:lang w:val="ru-RU"/>
        </w:rPr>
        <w:t xml:space="preserve"> = -0.29 (малый)</w:t>
      </w:r>
    </w:p>
    <w:p w14:paraId="7308891B" w14:textId="77777777" w:rsidR="007B46E2" w:rsidRPr="00043303" w:rsidRDefault="007B46E2">
      <w:pPr>
        <w:rPr>
          <w:lang w:val="ru-RU"/>
        </w:rPr>
      </w:pPr>
    </w:p>
    <w:p w14:paraId="2980BBE2" w14:textId="77777777" w:rsidR="007B46E2" w:rsidRPr="00043303" w:rsidRDefault="00000000">
      <w:pPr>
        <w:pStyle w:val="21"/>
        <w:rPr>
          <w:lang w:val="ru-RU"/>
        </w:rPr>
      </w:pPr>
      <w:r w:rsidRPr="00043303">
        <w:rPr>
          <w:lang w:val="ru-RU"/>
        </w:rPr>
        <w:t xml:space="preserve">4.2. Изменения внутри групп (относительно </w:t>
      </w:r>
      <w:r>
        <w:t>baseline</w:t>
      </w:r>
      <w:r w:rsidRPr="00043303">
        <w:rPr>
          <w:lang w:val="ru-RU"/>
        </w:rPr>
        <w:t xml:space="preserve"> </w:t>
      </w:r>
      <w:r>
        <w:t>V</w:t>
      </w:r>
      <w:r w:rsidRPr="00043303">
        <w:rPr>
          <w:lang w:val="ru-RU"/>
        </w:rPr>
        <w:t>2)</w:t>
      </w:r>
    </w:p>
    <w:p w14:paraId="4AB4964E" w14:textId="77777777" w:rsidR="007B46E2" w:rsidRDefault="00000000">
      <w:pPr>
        <w:pStyle w:val="31"/>
      </w:pPr>
      <w:proofErr w:type="spellStart"/>
      <w:r>
        <w:t>Группа</w:t>
      </w:r>
      <w:proofErr w:type="spellEnd"/>
      <w:r>
        <w:t xml:space="preserve"> 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B46E2" w14:paraId="4A546370" w14:textId="77777777">
        <w:tc>
          <w:tcPr>
            <w:tcW w:w="1728" w:type="dxa"/>
          </w:tcPr>
          <w:p w14:paraId="0CF719F0" w14:textId="77777777" w:rsidR="007B46E2" w:rsidRDefault="00000000">
            <w:r>
              <w:rPr>
                <w:b/>
              </w:rPr>
              <w:t>V2 →</w:t>
            </w:r>
          </w:p>
        </w:tc>
        <w:tc>
          <w:tcPr>
            <w:tcW w:w="1728" w:type="dxa"/>
          </w:tcPr>
          <w:p w14:paraId="7EAAB95E" w14:textId="77777777" w:rsidR="007B46E2" w:rsidRDefault="00000000">
            <w:r>
              <w:rPr>
                <w:b/>
              </w:rPr>
              <w:t>Δ Median</w:t>
            </w:r>
          </w:p>
        </w:tc>
        <w:tc>
          <w:tcPr>
            <w:tcW w:w="1728" w:type="dxa"/>
          </w:tcPr>
          <w:p w14:paraId="7696394A" w14:textId="77777777" w:rsidR="007B46E2" w:rsidRDefault="00000000">
            <w:r>
              <w:rPr>
                <w:b/>
              </w:rPr>
              <w:t>p (Wilcoxon)</w:t>
            </w:r>
          </w:p>
        </w:tc>
        <w:tc>
          <w:tcPr>
            <w:tcW w:w="1728" w:type="dxa"/>
          </w:tcPr>
          <w:p w14:paraId="7C20CC88" w14:textId="77777777" w:rsidR="007B46E2" w:rsidRDefault="00000000">
            <w:r>
              <w:rPr>
                <w:b/>
              </w:rPr>
              <w:t>r</w:t>
            </w:r>
          </w:p>
        </w:tc>
        <w:tc>
          <w:tcPr>
            <w:tcW w:w="1728" w:type="dxa"/>
          </w:tcPr>
          <w:p w14:paraId="115378F7" w14:textId="77777777" w:rsidR="007B46E2" w:rsidRDefault="00000000">
            <w:r>
              <w:rPr>
                <w:b/>
              </w:rPr>
              <w:t>Вывод</w:t>
            </w:r>
          </w:p>
        </w:tc>
      </w:tr>
      <w:tr w:rsidR="007B46E2" w14:paraId="20D57E21" w14:textId="77777777">
        <w:tc>
          <w:tcPr>
            <w:tcW w:w="1728" w:type="dxa"/>
          </w:tcPr>
          <w:p w14:paraId="22779303" w14:textId="77777777" w:rsidR="007B46E2" w:rsidRDefault="00000000">
            <w:r>
              <w:t>V3</w:t>
            </w:r>
          </w:p>
        </w:tc>
        <w:tc>
          <w:tcPr>
            <w:tcW w:w="1728" w:type="dxa"/>
          </w:tcPr>
          <w:p w14:paraId="604F8CF7" w14:textId="77777777" w:rsidR="007B46E2" w:rsidRDefault="00000000">
            <w:r>
              <w:t>-2.5</w:t>
            </w:r>
          </w:p>
        </w:tc>
        <w:tc>
          <w:tcPr>
            <w:tcW w:w="1728" w:type="dxa"/>
          </w:tcPr>
          <w:p w14:paraId="66DFC661" w14:textId="77777777" w:rsidR="007B46E2" w:rsidRDefault="00000000">
            <w:r>
              <w:t>0.0211</w:t>
            </w:r>
          </w:p>
        </w:tc>
        <w:tc>
          <w:tcPr>
            <w:tcW w:w="1728" w:type="dxa"/>
          </w:tcPr>
          <w:p w14:paraId="31CA7199" w14:textId="77777777" w:rsidR="007B46E2" w:rsidRDefault="00000000">
            <w:r>
              <w:t>0.67</w:t>
            </w:r>
          </w:p>
        </w:tc>
        <w:tc>
          <w:tcPr>
            <w:tcW w:w="1728" w:type="dxa"/>
          </w:tcPr>
          <w:p w14:paraId="3E74C5CF" w14:textId="77777777" w:rsidR="007B46E2" w:rsidRDefault="00000000">
            <w:r>
              <w:t>Значимо: улучшение ↓</w:t>
            </w:r>
          </w:p>
        </w:tc>
      </w:tr>
      <w:tr w:rsidR="007B46E2" w14:paraId="5C251621" w14:textId="77777777">
        <w:tc>
          <w:tcPr>
            <w:tcW w:w="1728" w:type="dxa"/>
          </w:tcPr>
          <w:p w14:paraId="395468FE" w14:textId="77777777" w:rsidR="007B46E2" w:rsidRDefault="00000000">
            <w:r>
              <w:t>V4</w:t>
            </w:r>
          </w:p>
        </w:tc>
        <w:tc>
          <w:tcPr>
            <w:tcW w:w="1728" w:type="dxa"/>
          </w:tcPr>
          <w:p w14:paraId="764CAA2B" w14:textId="77777777" w:rsidR="007B46E2" w:rsidRDefault="00000000">
            <w:r>
              <w:t>-4.0</w:t>
            </w:r>
          </w:p>
        </w:tc>
        <w:tc>
          <w:tcPr>
            <w:tcW w:w="1728" w:type="dxa"/>
          </w:tcPr>
          <w:p w14:paraId="762921EA" w14:textId="77777777" w:rsidR="007B46E2" w:rsidRDefault="00000000">
            <w:r>
              <w:t>0.0024</w:t>
            </w:r>
          </w:p>
        </w:tc>
        <w:tc>
          <w:tcPr>
            <w:tcW w:w="1728" w:type="dxa"/>
          </w:tcPr>
          <w:p w14:paraId="2306F63C" w14:textId="77777777" w:rsidR="007B46E2" w:rsidRDefault="00000000">
            <w:r>
              <w:t>0.87</w:t>
            </w:r>
          </w:p>
        </w:tc>
        <w:tc>
          <w:tcPr>
            <w:tcW w:w="1728" w:type="dxa"/>
          </w:tcPr>
          <w:p w14:paraId="5D2128BF" w14:textId="77777777" w:rsidR="007B46E2" w:rsidRDefault="00000000">
            <w:r>
              <w:t>Значимо: улучшение ↓</w:t>
            </w:r>
          </w:p>
        </w:tc>
      </w:tr>
      <w:tr w:rsidR="007B46E2" w14:paraId="3B2EB201" w14:textId="77777777">
        <w:tc>
          <w:tcPr>
            <w:tcW w:w="1728" w:type="dxa"/>
          </w:tcPr>
          <w:p w14:paraId="15CEDBAA" w14:textId="77777777" w:rsidR="007B46E2" w:rsidRDefault="00000000">
            <w:r>
              <w:t>V5</w:t>
            </w:r>
          </w:p>
        </w:tc>
        <w:tc>
          <w:tcPr>
            <w:tcW w:w="1728" w:type="dxa"/>
          </w:tcPr>
          <w:p w14:paraId="3BCDBCE9" w14:textId="77777777" w:rsidR="007B46E2" w:rsidRDefault="00000000">
            <w:r>
              <w:t>-5.0</w:t>
            </w:r>
          </w:p>
        </w:tc>
        <w:tc>
          <w:tcPr>
            <w:tcW w:w="1728" w:type="dxa"/>
          </w:tcPr>
          <w:p w14:paraId="5ED4FA4E" w14:textId="77777777" w:rsidR="007B46E2" w:rsidRDefault="00000000">
            <w:r>
              <w:t>0.0015</w:t>
            </w:r>
          </w:p>
        </w:tc>
        <w:tc>
          <w:tcPr>
            <w:tcW w:w="1728" w:type="dxa"/>
          </w:tcPr>
          <w:p w14:paraId="2B935D00" w14:textId="77777777" w:rsidR="007B46E2" w:rsidRDefault="00000000">
            <w:r>
              <w:t>0.92</w:t>
            </w:r>
          </w:p>
        </w:tc>
        <w:tc>
          <w:tcPr>
            <w:tcW w:w="1728" w:type="dxa"/>
          </w:tcPr>
          <w:p w14:paraId="4F639A99" w14:textId="77777777" w:rsidR="007B46E2" w:rsidRDefault="00000000">
            <w:r>
              <w:t>Значимо: улучшение ↓</w:t>
            </w:r>
          </w:p>
        </w:tc>
      </w:tr>
      <w:tr w:rsidR="007B46E2" w14:paraId="36209481" w14:textId="77777777">
        <w:tc>
          <w:tcPr>
            <w:tcW w:w="1728" w:type="dxa"/>
          </w:tcPr>
          <w:p w14:paraId="096FA2B7" w14:textId="77777777" w:rsidR="007B46E2" w:rsidRDefault="00000000">
            <w:r>
              <w:lastRenderedPageBreak/>
              <w:t>V6</w:t>
            </w:r>
          </w:p>
        </w:tc>
        <w:tc>
          <w:tcPr>
            <w:tcW w:w="1728" w:type="dxa"/>
          </w:tcPr>
          <w:p w14:paraId="1AC1EB7F" w14:textId="77777777" w:rsidR="007B46E2" w:rsidRDefault="00000000">
            <w:r>
              <w:t>-6.5</w:t>
            </w:r>
          </w:p>
        </w:tc>
        <w:tc>
          <w:tcPr>
            <w:tcW w:w="1728" w:type="dxa"/>
          </w:tcPr>
          <w:p w14:paraId="1C7436A3" w14:textId="77777777" w:rsidR="007B46E2" w:rsidRDefault="00000000">
            <w:r>
              <w:t>0.0015</w:t>
            </w:r>
          </w:p>
        </w:tc>
        <w:tc>
          <w:tcPr>
            <w:tcW w:w="1728" w:type="dxa"/>
          </w:tcPr>
          <w:p w14:paraId="3160DA57" w14:textId="77777777" w:rsidR="007B46E2" w:rsidRDefault="00000000">
            <w:r>
              <w:t>0.92</w:t>
            </w:r>
          </w:p>
        </w:tc>
        <w:tc>
          <w:tcPr>
            <w:tcW w:w="1728" w:type="dxa"/>
          </w:tcPr>
          <w:p w14:paraId="6BA50E40" w14:textId="77777777" w:rsidR="007B46E2" w:rsidRDefault="00000000">
            <w:r>
              <w:t>Значимо: улучшение ↓</w:t>
            </w:r>
          </w:p>
        </w:tc>
      </w:tr>
    </w:tbl>
    <w:p w14:paraId="1AEDD7E1" w14:textId="77777777" w:rsidR="007B46E2" w:rsidRDefault="007B46E2"/>
    <w:p w14:paraId="317FA35D" w14:textId="77777777" w:rsidR="007B46E2" w:rsidRDefault="00000000">
      <w:pPr>
        <w:pStyle w:val="31"/>
      </w:pPr>
      <w:r>
        <w:t>Группа 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B46E2" w14:paraId="336ECFC7" w14:textId="77777777">
        <w:tc>
          <w:tcPr>
            <w:tcW w:w="1728" w:type="dxa"/>
          </w:tcPr>
          <w:p w14:paraId="08AAEB59" w14:textId="77777777" w:rsidR="007B46E2" w:rsidRDefault="00000000">
            <w:r>
              <w:rPr>
                <w:b/>
              </w:rPr>
              <w:t>V2 →</w:t>
            </w:r>
          </w:p>
        </w:tc>
        <w:tc>
          <w:tcPr>
            <w:tcW w:w="1728" w:type="dxa"/>
          </w:tcPr>
          <w:p w14:paraId="20137087" w14:textId="77777777" w:rsidR="007B46E2" w:rsidRDefault="00000000">
            <w:r>
              <w:rPr>
                <w:b/>
              </w:rPr>
              <w:t>Δ Median</w:t>
            </w:r>
          </w:p>
        </w:tc>
        <w:tc>
          <w:tcPr>
            <w:tcW w:w="1728" w:type="dxa"/>
          </w:tcPr>
          <w:p w14:paraId="24D0B18D" w14:textId="77777777" w:rsidR="007B46E2" w:rsidRDefault="00000000">
            <w:r>
              <w:rPr>
                <w:b/>
              </w:rPr>
              <w:t>p (Wilcoxon)</w:t>
            </w:r>
          </w:p>
        </w:tc>
        <w:tc>
          <w:tcPr>
            <w:tcW w:w="1728" w:type="dxa"/>
          </w:tcPr>
          <w:p w14:paraId="75384523" w14:textId="77777777" w:rsidR="007B46E2" w:rsidRDefault="00000000">
            <w:r>
              <w:rPr>
                <w:b/>
              </w:rPr>
              <w:t>r</w:t>
            </w:r>
          </w:p>
        </w:tc>
        <w:tc>
          <w:tcPr>
            <w:tcW w:w="1728" w:type="dxa"/>
          </w:tcPr>
          <w:p w14:paraId="0AC14488" w14:textId="77777777" w:rsidR="007B46E2" w:rsidRDefault="00000000">
            <w:r>
              <w:rPr>
                <w:b/>
              </w:rPr>
              <w:t>Вывод</w:t>
            </w:r>
          </w:p>
        </w:tc>
      </w:tr>
      <w:tr w:rsidR="007B46E2" w14:paraId="65BB5486" w14:textId="77777777">
        <w:tc>
          <w:tcPr>
            <w:tcW w:w="1728" w:type="dxa"/>
          </w:tcPr>
          <w:p w14:paraId="3D25CBE0" w14:textId="77777777" w:rsidR="007B46E2" w:rsidRDefault="00000000">
            <w:r>
              <w:t>V3</w:t>
            </w:r>
          </w:p>
        </w:tc>
        <w:tc>
          <w:tcPr>
            <w:tcW w:w="1728" w:type="dxa"/>
          </w:tcPr>
          <w:p w14:paraId="6E0B2E42" w14:textId="77777777" w:rsidR="007B46E2" w:rsidRDefault="00000000">
            <w:r>
              <w:t>-2.5</w:t>
            </w:r>
          </w:p>
        </w:tc>
        <w:tc>
          <w:tcPr>
            <w:tcW w:w="1728" w:type="dxa"/>
          </w:tcPr>
          <w:p w14:paraId="3DFA8AAB" w14:textId="77777777" w:rsidR="007B46E2" w:rsidRDefault="00000000">
            <w:r>
              <w:t>0.0458</w:t>
            </w:r>
          </w:p>
        </w:tc>
        <w:tc>
          <w:tcPr>
            <w:tcW w:w="1728" w:type="dxa"/>
          </w:tcPr>
          <w:p w14:paraId="4FA6A327" w14:textId="77777777" w:rsidR="007B46E2" w:rsidRDefault="00000000">
            <w:r>
              <w:t>0.63</w:t>
            </w:r>
          </w:p>
        </w:tc>
        <w:tc>
          <w:tcPr>
            <w:tcW w:w="1728" w:type="dxa"/>
          </w:tcPr>
          <w:p w14:paraId="46CDF1A0" w14:textId="77777777" w:rsidR="007B46E2" w:rsidRDefault="00000000">
            <w:r>
              <w:t>Значимо: улучшение ↓</w:t>
            </w:r>
          </w:p>
        </w:tc>
      </w:tr>
      <w:tr w:rsidR="007B46E2" w14:paraId="3EC696BA" w14:textId="77777777">
        <w:tc>
          <w:tcPr>
            <w:tcW w:w="1728" w:type="dxa"/>
          </w:tcPr>
          <w:p w14:paraId="5EA68ADE" w14:textId="77777777" w:rsidR="007B46E2" w:rsidRDefault="00000000">
            <w:r>
              <w:t>V4</w:t>
            </w:r>
          </w:p>
        </w:tc>
        <w:tc>
          <w:tcPr>
            <w:tcW w:w="1728" w:type="dxa"/>
          </w:tcPr>
          <w:p w14:paraId="362A5FF5" w14:textId="77777777" w:rsidR="007B46E2" w:rsidRDefault="00000000">
            <w:r>
              <w:t>-5.5</w:t>
            </w:r>
          </w:p>
        </w:tc>
        <w:tc>
          <w:tcPr>
            <w:tcW w:w="1728" w:type="dxa"/>
          </w:tcPr>
          <w:p w14:paraId="12B016C5" w14:textId="77777777" w:rsidR="007B46E2" w:rsidRDefault="00000000">
            <w:r>
              <w:t>0.0020</w:t>
            </w:r>
          </w:p>
        </w:tc>
        <w:tc>
          <w:tcPr>
            <w:tcW w:w="1728" w:type="dxa"/>
          </w:tcPr>
          <w:p w14:paraId="0866321A" w14:textId="77777777" w:rsidR="007B46E2" w:rsidRDefault="00000000">
            <w:r>
              <w:t>0.98</w:t>
            </w:r>
          </w:p>
        </w:tc>
        <w:tc>
          <w:tcPr>
            <w:tcW w:w="1728" w:type="dxa"/>
          </w:tcPr>
          <w:p w14:paraId="539CBB34" w14:textId="77777777" w:rsidR="007B46E2" w:rsidRDefault="00000000">
            <w:r>
              <w:t>Значимо: улучшение ↓</w:t>
            </w:r>
          </w:p>
        </w:tc>
      </w:tr>
      <w:tr w:rsidR="007B46E2" w14:paraId="24A46BB0" w14:textId="77777777">
        <w:tc>
          <w:tcPr>
            <w:tcW w:w="1728" w:type="dxa"/>
          </w:tcPr>
          <w:p w14:paraId="6391396E" w14:textId="77777777" w:rsidR="007B46E2" w:rsidRDefault="00000000">
            <w:r>
              <w:t>V5</w:t>
            </w:r>
          </w:p>
        </w:tc>
        <w:tc>
          <w:tcPr>
            <w:tcW w:w="1728" w:type="dxa"/>
          </w:tcPr>
          <w:p w14:paraId="55552553" w14:textId="77777777" w:rsidR="007B46E2" w:rsidRDefault="00000000">
            <w:r>
              <w:t>-6.5</w:t>
            </w:r>
          </w:p>
        </w:tc>
        <w:tc>
          <w:tcPr>
            <w:tcW w:w="1728" w:type="dxa"/>
          </w:tcPr>
          <w:p w14:paraId="3E85BE5D" w14:textId="77777777" w:rsidR="007B46E2" w:rsidRDefault="00000000">
            <w:r>
              <w:t>0.0020</w:t>
            </w:r>
          </w:p>
        </w:tc>
        <w:tc>
          <w:tcPr>
            <w:tcW w:w="1728" w:type="dxa"/>
          </w:tcPr>
          <w:p w14:paraId="2BE4CE21" w14:textId="77777777" w:rsidR="007B46E2" w:rsidRDefault="00000000">
            <w:r>
              <w:t>0.98</w:t>
            </w:r>
          </w:p>
        </w:tc>
        <w:tc>
          <w:tcPr>
            <w:tcW w:w="1728" w:type="dxa"/>
          </w:tcPr>
          <w:p w14:paraId="03C48163" w14:textId="77777777" w:rsidR="007B46E2" w:rsidRDefault="00000000">
            <w:r>
              <w:t>Значимо: улучшение ↓</w:t>
            </w:r>
          </w:p>
        </w:tc>
      </w:tr>
      <w:tr w:rsidR="007B46E2" w14:paraId="3F7E6418" w14:textId="77777777">
        <w:tc>
          <w:tcPr>
            <w:tcW w:w="1728" w:type="dxa"/>
          </w:tcPr>
          <w:p w14:paraId="52C405AB" w14:textId="77777777" w:rsidR="007B46E2" w:rsidRDefault="00000000">
            <w:r>
              <w:t>V6</w:t>
            </w:r>
          </w:p>
        </w:tc>
        <w:tc>
          <w:tcPr>
            <w:tcW w:w="1728" w:type="dxa"/>
          </w:tcPr>
          <w:p w14:paraId="451A5CF1" w14:textId="77777777" w:rsidR="007B46E2" w:rsidRDefault="00000000">
            <w:r>
              <w:t>-8.5</w:t>
            </w:r>
          </w:p>
        </w:tc>
        <w:tc>
          <w:tcPr>
            <w:tcW w:w="1728" w:type="dxa"/>
          </w:tcPr>
          <w:p w14:paraId="1F6C7201" w14:textId="77777777" w:rsidR="007B46E2" w:rsidRDefault="00000000">
            <w:r>
              <w:t>0.0020</w:t>
            </w:r>
          </w:p>
        </w:tc>
        <w:tc>
          <w:tcPr>
            <w:tcW w:w="1728" w:type="dxa"/>
          </w:tcPr>
          <w:p w14:paraId="1E5E4BC9" w14:textId="77777777" w:rsidR="007B46E2" w:rsidRDefault="00000000">
            <w:r>
              <w:t>0.98</w:t>
            </w:r>
          </w:p>
        </w:tc>
        <w:tc>
          <w:tcPr>
            <w:tcW w:w="1728" w:type="dxa"/>
          </w:tcPr>
          <w:p w14:paraId="228E1312" w14:textId="77777777" w:rsidR="007B46E2" w:rsidRDefault="00000000">
            <w:r>
              <w:t>Значимо: улучшение ↓</w:t>
            </w:r>
          </w:p>
        </w:tc>
      </w:tr>
    </w:tbl>
    <w:p w14:paraId="6ED2BC4A" w14:textId="77777777" w:rsidR="007B46E2" w:rsidRDefault="007B46E2"/>
    <w:p w14:paraId="258E5F57" w14:textId="77777777" w:rsidR="007B46E2" w:rsidRDefault="00000000">
      <w:pPr>
        <w:pStyle w:val="31"/>
      </w:pPr>
      <w:r>
        <w:t>Группа 3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B46E2" w14:paraId="48035094" w14:textId="77777777">
        <w:tc>
          <w:tcPr>
            <w:tcW w:w="1728" w:type="dxa"/>
          </w:tcPr>
          <w:p w14:paraId="61EC5B34" w14:textId="77777777" w:rsidR="007B46E2" w:rsidRDefault="00000000">
            <w:r>
              <w:rPr>
                <w:b/>
              </w:rPr>
              <w:t>V2 →</w:t>
            </w:r>
          </w:p>
        </w:tc>
        <w:tc>
          <w:tcPr>
            <w:tcW w:w="1728" w:type="dxa"/>
          </w:tcPr>
          <w:p w14:paraId="4373C87C" w14:textId="77777777" w:rsidR="007B46E2" w:rsidRDefault="00000000">
            <w:r>
              <w:rPr>
                <w:b/>
              </w:rPr>
              <w:t>Δ Median</w:t>
            </w:r>
          </w:p>
        </w:tc>
        <w:tc>
          <w:tcPr>
            <w:tcW w:w="1728" w:type="dxa"/>
          </w:tcPr>
          <w:p w14:paraId="4BDF1AC8" w14:textId="77777777" w:rsidR="007B46E2" w:rsidRDefault="00000000">
            <w:r>
              <w:rPr>
                <w:b/>
              </w:rPr>
              <w:t>p (Wilcoxon)</w:t>
            </w:r>
          </w:p>
        </w:tc>
        <w:tc>
          <w:tcPr>
            <w:tcW w:w="1728" w:type="dxa"/>
          </w:tcPr>
          <w:p w14:paraId="49134D69" w14:textId="77777777" w:rsidR="007B46E2" w:rsidRDefault="00000000">
            <w:r>
              <w:rPr>
                <w:b/>
              </w:rPr>
              <w:t>r</w:t>
            </w:r>
          </w:p>
        </w:tc>
        <w:tc>
          <w:tcPr>
            <w:tcW w:w="1728" w:type="dxa"/>
          </w:tcPr>
          <w:p w14:paraId="048D9E6C" w14:textId="77777777" w:rsidR="007B46E2" w:rsidRDefault="00000000">
            <w:r>
              <w:rPr>
                <w:b/>
              </w:rPr>
              <w:t>Вывод</w:t>
            </w:r>
          </w:p>
        </w:tc>
      </w:tr>
      <w:tr w:rsidR="007B46E2" w14:paraId="2949D250" w14:textId="77777777">
        <w:tc>
          <w:tcPr>
            <w:tcW w:w="1728" w:type="dxa"/>
          </w:tcPr>
          <w:p w14:paraId="42371236" w14:textId="77777777" w:rsidR="007B46E2" w:rsidRDefault="00000000">
            <w:r>
              <w:t>V3</w:t>
            </w:r>
          </w:p>
        </w:tc>
        <w:tc>
          <w:tcPr>
            <w:tcW w:w="1728" w:type="dxa"/>
          </w:tcPr>
          <w:p w14:paraId="55C2704A" w14:textId="77777777" w:rsidR="007B46E2" w:rsidRDefault="00000000">
            <w:r>
              <w:t>+1.0</w:t>
            </w:r>
          </w:p>
        </w:tc>
        <w:tc>
          <w:tcPr>
            <w:tcW w:w="1728" w:type="dxa"/>
          </w:tcPr>
          <w:p w14:paraId="1F5ABC73" w14:textId="77777777" w:rsidR="007B46E2" w:rsidRDefault="00000000">
            <w:r>
              <w:t>0.4380</w:t>
            </w:r>
          </w:p>
        </w:tc>
        <w:tc>
          <w:tcPr>
            <w:tcW w:w="1728" w:type="dxa"/>
          </w:tcPr>
          <w:p w14:paraId="76FC3B06" w14:textId="77777777" w:rsidR="007B46E2" w:rsidRDefault="00000000">
            <w:r>
              <w:t>0.23</w:t>
            </w:r>
          </w:p>
        </w:tc>
        <w:tc>
          <w:tcPr>
            <w:tcW w:w="1728" w:type="dxa"/>
          </w:tcPr>
          <w:p w14:paraId="45715EAC" w14:textId="77777777" w:rsidR="007B46E2" w:rsidRDefault="00000000">
            <w:r>
              <w:t>Не значимо</w:t>
            </w:r>
          </w:p>
        </w:tc>
      </w:tr>
      <w:tr w:rsidR="007B46E2" w14:paraId="3F41EF11" w14:textId="77777777">
        <w:tc>
          <w:tcPr>
            <w:tcW w:w="1728" w:type="dxa"/>
          </w:tcPr>
          <w:p w14:paraId="10161B23" w14:textId="77777777" w:rsidR="007B46E2" w:rsidRDefault="00000000">
            <w:r>
              <w:t>V4</w:t>
            </w:r>
          </w:p>
        </w:tc>
        <w:tc>
          <w:tcPr>
            <w:tcW w:w="1728" w:type="dxa"/>
          </w:tcPr>
          <w:p w14:paraId="3B1BB98C" w14:textId="77777777" w:rsidR="007B46E2" w:rsidRDefault="00000000">
            <w:r>
              <w:t>+0.0</w:t>
            </w:r>
          </w:p>
        </w:tc>
        <w:tc>
          <w:tcPr>
            <w:tcW w:w="1728" w:type="dxa"/>
          </w:tcPr>
          <w:p w14:paraId="31AA13AA" w14:textId="77777777" w:rsidR="007B46E2" w:rsidRDefault="00000000">
            <w:r>
              <w:t>1.0000</w:t>
            </w:r>
          </w:p>
        </w:tc>
        <w:tc>
          <w:tcPr>
            <w:tcW w:w="1728" w:type="dxa"/>
          </w:tcPr>
          <w:p w14:paraId="64C1387F" w14:textId="77777777" w:rsidR="007B46E2" w:rsidRDefault="00000000">
            <w:r>
              <w:t>0.00</w:t>
            </w:r>
          </w:p>
        </w:tc>
        <w:tc>
          <w:tcPr>
            <w:tcW w:w="1728" w:type="dxa"/>
          </w:tcPr>
          <w:p w14:paraId="63A154E0" w14:textId="77777777" w:rsidR="007B46E2" w:rsidRDefault="00000000">
            <w:r>
              <w:t>Не значимо</w:t>
            </w:r>
          </w:p>
        </w:tc>
      </w:tr>
      <w:tr w:rsidR="007B46E2" w14:paraId="11099450" w14:textId="77777777">
        <w:tc>
          <w:tcPr>
            <w:tcW w:w="1728" w:type="dxa"/>
          </w:tcPr>
          <w:p w14:paraId="5F7D22E9" w14:textId="77777777" w:rsidR="007B46E2" w:rsidRDefault="00000000">
            <w:r>
              <w:t>V5</w:t>
            </w:r>
          </w:p>
        </w:tc>
        <w:tc>
          <w:tcPr>
            <w:tcW w:w="1728" w:type="dxa"/>
          </w:tcPr>
          <w:p w14:paraId="5EB12646" w14:textId="77777777" w:rsidR="007B46E2" w:rsidRDefault="00000000">
            <w:r>
              <w:t>-1.0</w:t>
            </w:r>
          </w:p>
        </w:tc>
        <w:tc>
          <w:tcPr>
            <w:tcW w:w="1728" w:type="dxa"/>
          </w:tcPr>
          <w:p w14:paraId="4D163F45" w14:textId="77777777" w:rsidR="007B46E2" w:rsidRDefault="00000000">
            <w:r>
              <w:t>1.0000</w:t>
            </w:r>
          </w:p>
        </w:tc>
        <w:tc>
          <w:tcPr>
            <w:tcW w:w="1728" w:type="dxa"/>
          </w:tcPr>
          <w:p w14:paraId="69860CDC" w14:textId="77777777" w:rsidR="007B46E2" w:rsidRDefault="00000000">
            <w:r>
              <w:t>0.00</w:t>
            </w:r>
          </w:p>
        </w:tc>
        <w:tc>
          <w:tcPr>
            <w:tcW w:w="1728" w:type="dxa"/>
          </w:tcPr>
          <w:p w14:paraId="56A8491C" w14:textId="77777777" w:rsidR="007B46E2" w:rsidRDefault="00000000">
            <w:r>
              <w:t>Не значимо</w:t>
            </w:r>
          </w:p>
        </w:tc>
      </w:tr>
      <w:tr w:rsidR="007B46E2" w14:paraId="7DB4A855" w14:textId="77777777">
        <w:tc>
          <w:tcPr>
            <w:tcW w:w="1728" w:type="dxa"/>
          </w:tcPr>
          <w:p w14:paraId="378B6C12" w14:textId="77777777" w:rsidR="007B46E2" w:rsidRDefault="00000000">
            <w:r>
              <w:t>V6</w:t>
            </w:r>
          </w:p>
        </w:tc>
        <w:tc>
          <w:tcPr>
            <w:tcW w:w="1728" w:type="dxa"/>
          </w:tcPr>
          <w:p w14:paraId="7ABDD26A" w14:textId="77777777" w:rsidR="007B46E2" w:rsidRDefault="00000000">
            <w:r>
              <w:t>-1.0</w:t>
            </w:r>
          </w:p>
        </w:tc>
        <w:tc>
          <w:tcPr>
            <w:tcW w:w="1728" w:type="dxa"/>
          </w:tcPr>
          <w:p w14:paraId="5F3E3194" w14:textId="77777777" w:rsidR="007B46E2" w:rsidRDefault="00000000">
            <w:r>
              <w:t>0.2591</w:t>
            </w:r>
          </w:p>
        </w:tc>
        <w:tc>
          <w:tcPr>
            <w:tcW w:w="1728" w:type="dxa"/>
          </w:tcPr>
          <w:p w14:paraId="7000EB61" w14:textId="77777777" w:rsidR="007B46E2" w:rsidRDefault="00000000">
            <w:r>
              <w:t>0.34</w:t>
            </w:r>
          </w:p>
        </w:tc>
        <w:tc>
          <w:tcPr>
            <w:tcW w:w="1728" w:type="dxa"/>
          </w:tcPr>
          <w:p w14:paraId="6E52E8AA" w14:textId="77777777" w:rsidR="007B46E2" w:rsidRDefault="00000000">
            <w:r>
              <w:t>Не значимо</w:t>
            </w:r>
          </w:p>
        </w:tc>
      </w:tr>
    </w:tbl>
    <w:p w14:paraId="16AAB859" w14:textId="77777777" w:rsidR="007B46E2" w:rsidRDefault="007B46E2"/>
    <w:p w14:paraId="2E6EDE5D" w14:textId="77777777" w:rsidR="007B46E2" w:rsidRDefault="00000000">
      <w:pPr>
        <w:pStyle w:val="31"/>
      </w:pPr>
      <w:r>
        <w:t>Группа 4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B46E2" w14:paraId="763C0EA1" w14:textId="77777777">
        <w:tc>
          <w:tcPr>
            <w:tcW w:w="1728" w:type="dxa"/>
          </w:tcPr>
          <w:p w14:paraId="6E5559D1" w14:textId="77777777" w:rsidR="007B46E2" w:rsidRDefault="00000000">
            <w:r>
              <w:rPr>
                <w:b/>
              </w:rPr>
              <w:t>V2 →</w:t>
            </w:r>
          </w:p>
        </w:tc>
        <w:tc>
          <w:tcPr>
            <w:tcW w:w="1728" w:type="dxa"/>
          </w:tcPr>
          <w:p w14:paraId="5B63A46E" w14:textId="77777777" w:rsidR="007B46E2" w:rsidRDefault="00000000">
            <w:r>
              <w:rPr>
                <w:b/>
              </w:rPr>
              <w:t>Δ Median</w:t>
            </w:r>
          </w:p>
        </w:tc>
        <w:tc>
          <w:tcPr>
            <w:tcW w:w="1728" w:type="dxa"/>
          </w:tcPr>
          <w:p w14:paraId="18A7F365" w14:textId="77777777" w:rsidR="007B46E2" w:rsidRDefault="00000000">
            <w:r>
              <w:rPr>
                <w:b/>
              </w:rPr>
              <w:t>p (Wilcoxon)</w:t>
            </w:r>
          </w:p>
        </w:tc>
        <w:tc>
          <w:tcPr>
            <w:tcW w:w="1728" w:type="dxa"/>
          </w:tcPr>
          <w:p w14:paraId="7E311E96" w14:textId="77777777" w:rsidR="007B46E2" w:rsidRDefault="00000000">
            <w:r>
              <w:rPr>
                <w:b/>
              </w:rPr>
              <w:t>r</w:t>
            </w:r>
          </w:p>
        </w:tc>
        <w:tc>
          <w:tcPr>
            <w:tcW w:w="1728" w:type="dxa"/>
          </w:tcPr>
          <w:p w14:paraId="3D6F69D6" w14:textId="77777777" w:rsidR="007B46E2" w:rsidRDefault="00000000">
            <w:r>
              <w:rPr>
                <w:b/>
              </w:rPr>
              <w:t>Вывод</w:t>
            </w:r>
          </w:p>
        </w:tc>
      </w:tr>
      <w:tr w:rsidR="007B46E2" w14:paraId="61C3830E" w14:textId="77777777">
        <w:tc>
          <w:tcPr>
            <w:tcW w:w="1728" w:type="dxa"/>
          </w:tcPr>
          <w:p w14:paraId="790A3929" w14:textId="77777777" w:rsidR="007B46E2" w:rsidRDefault="00000000">
            <w:r>
              <w:t>V3</w:t>
            </w:r>
          </w:p>
        </w:tc>
        <w:tc>
          <w:tcPr>
            <w:tcW w:w="1728" w:type="dxa"/>
          </w:tcPr>
          <w:p w14:paraId="183FD1B5" w14:textId="77777777" w:rsidR="007B46E2" w:rsidRDefault="00000000">
            <w:r>
              <w:t>+0.0</w:t>
            </w:r>
          </w:p>
        </w:tc>
        <w:tc>
          <w:tcPr>
            <w:tcW w:w="1728" w:type="dxa"/>
          </w:tcPr>
          <w:p w14:paraId="635CD150" w14:textId="77777777" w:rsidR="007B46E2" w:rsidRDefault="00000000">
            <w:r>
              <w:t>0.3428</w:t>
            </w:r>
          </w:p>
        </w:tc>
        <w:tc>
          <w:tcPr>
            <w:tcW w:w="1728" w:type="dxa"/>
          </w:tcPr>
          <w:p w14:paraId="7AD6CB9E" w14:textId="77777777" w:rsidR="007B46E2" w:rsidRDefault="00000000">
            <w:r>
              <w:t>0.29</w:t>
            </w:r>
          </w:p>
        </w:tc>
        <w:tc>
          <w:tcPr>
            <w:tcW w:w="1728" w:type="dxa"/>
          </w:tcPr>
          <w:p w14:paraId="1D4E5946" w14:textId="77777777" w:rsidR="007B46E2" w:rsidRDefault="00000000">
            <w:r>
              <w:t>Не значимо</w:t>
            </w:r>
          </w:p>
        </w:tc>
      </w:tr>
      <w:tr w:rsidR="007B46E2" w14:paraId="412B1608" w14:textId="77777777">
        <w:tc>
          <w:tcPr>
            <w:tcW w:w="1728" w:type="dxa"/>
          </w:tcPr>
          <w:p w14:paraId="2487ABDF" w14:textId="77777777" w:rsidR="007B46E2" w:rsidRDefault="00000000">
            <w:r>
              <w:t>V4</w:t>
            </w:r>
          </w:p>
        </w:tc>
        <w:tc>
          <w:tcPr>
            <w:tcW w:w="1728" w:type="dxa"/>
          </w:tcPr>
          <w:p w14:paraId="03D94030" w14:textId="77777777" w:rsidR="007B46E2" w:rsidRDefault="00000000">
            <w:r>
              <w:t>-1.0</w:t>
            </w:r>
          </w:p>
        </w:tc>
        <w:tc>
          <w:tcPr>
            <w:tcW w:w="1728" w:type="dxa"/>
          </w:tcPr>
          <w:p w14:paraId="4080316D" w14:textId="77777777" w:rsidR="007B46E2" w:rsidRDefault="00000000">
            <w:r>
              <w:t>0.0488</w:t>
            </w:r>
          </w:p>
        </w:tc>
        <w:tc>
          <w:tcPr>
            <w:tcW w:w="1728" w:type="dxa"/>
          </w:tcPr>
          <w:p w14:paraId="10F50116" w14:textId="77777777" w:rsidR="007B46E2" w:rsidRDefault="00000000">
            <w:r>
              <w:t>0.59</w:t>
            </w:r>
          </w:p>
        </w:tc>
        <w:tc>
          <w:tcPr>
            <w:tcW w:w="1728" w:type="dxa"/>
          </w:tcPr>
          <w:p w14:paraId="22375E58" w14:textId="77777777" w:rsidR="007B46E2" w:rsidRDefault="00000000">
            <w:r>
              <w:t>Значимо: улучшение ↓</w:t>
            </w:r>
          </w:p>
        </w:tc>
      </w:tr>
      <w:tr w:rsidR="007B46E2" w14:paraId="068BAE55" w14:textId="77777777">
        <w:tc>
          <w:tcPr>
            <w:tcW w:w="1728" w:type="dxa"/>
          </w:tcPr>
          <w:p w14:paraId="2CF9165C" w14:textId="77777777" w:rsidR="007B46E2" w:rsidRDefault="00000000">
            <w:r>
              <w:t>V5</w:t>
            </w:r>
          </w:p>
        </w:tc>
        <w:tc>
          <w:tcPr>
            <w:tcW w:w="1728" w:type="dxa"/>
          </w:tcPr>
          <w:p w14:paraId="6ADB9F03" w14:textId="77777777" w:rsidR="007B46E2" w:rsidRDefault="00000000">
            <w:r>
              <w:t>-4.0</w:t>
            </w:r>
          </w:p>
        </w:tc>
        <w:tc>
          <w:tcPr>
            <w:tcW w:w="1728" w:type="dxa"/>
          </w:tcPr>
          <w:p w14:paraId="06701CE5" w14:textId="77777777" w:rsidR="007B46E2" w:rsidRDefault="00000000">
            <w:r>
              <w:t>0.0125</w:t>
            </w:r>
          </w:p>
        </w:tc>
        <w:tc>
          <w:tcPr>
            <w:tcW w:w="1728" w:type="dxa"/>
          </w:tcPr>
          <w:p w14:paraId="161138C3" w14:textId="77777777" w:rsidR="007B46E2" w:rsidRDefault="00000000">
            <w:r>
              <w:t>0.75</w:t>
            </w:r>
          </w:p>
        </w:tc>
        <w:tc>
          <w:tcPr>
            <w:tcW w:w="1728" w:type="dxa"/>
          </w:tcPr>
          <w:p w14:paraId="2DBB53D4" w14:textId="77777777" w:rsidR="007B46E2" w:rsidRDefault="00000000">
            <w:r>
              <w:t>Значимо: улучшение ↓</w:t>
            </w:r>
          </w:p>
        </w:tc>
      </w:tr>
      <w:tr w:rsidR="007B46E2" w14:paraId="37917A01" w14:textId="77777777">
        <w:tc>
          <w:tcPr>
            <w:tcW w:w="1728" w:type="dxa"/>
          </w:tcPr>
          <w:p w14:paraId="37AB9CD7" w14:textId="77777777" w:rsidR="007B46E2" w:rsidRDefault="00000000">
            <w:r>
              <w:t>V6</w:t>
            </w:r>
          </w:p>
        </w:tc>
        <w:tc>
          <w:tcPr>
            <w:tcW w:w="1728" w:type="dxa"/>
          </w:tcPr>
          <w:p w14:paraId="4DACB328" w14:textId="77777777" w:rsidR="007B46E2" w:rsidRDefault="00000000">
            <w:r>
              <w:t>-3.0</w:t>
            </w:r>
          </w:p>
        </w:tc>
        <w:tc>
          <w:tcPr>
            <w:tcW w:w="1728" w:type="dxa"/>
          </w:tcPr>
          <w:p w14:paraId="7561D135" w14:textId="77777777" w:rsidR="007B46E2" w:rsidRDefault="00000000">
            <w:r>
              <w:t>0.0280</w:t>
            </w:r>
          </w:p>
        </w:tc>
        <w:tc>
          <w:tcPr>
            <w:tcW w:w="1728" w:type="dxa"/>
          </w:tcPr>
          <w:p w14:paraId="44A3C9A0" w14:textId="77777777" w:rsidR="007B46E2" w:rsidRDefault="00000000">
            <w:r>
              <w:t>0.66</w:t>
            </w:r>
          </w:p>
        </w:tc>
        <w:tc>
          <w:tcPr>
            <w:tcW w:w="1728" w:type="dxa"/>
          </w:tcPr>
          <w:p w14:paraId="5A7AE434" w14:textId="77777777" w:rsidR="007B46E2" w:rsidRDefault="00000000">
            <w:r>
              <w:t>Значимо: улучшение ↓</w:t>
            </w:r>
          </w:p>
        </w:tc>
      </w:tr>
    </w:tbl>
    <w:p w14:paraId="63024D68" w14:textId="77777777" w:rsidR="007B46E2" w:rsidRDefault="007B46E2"/>
    <w:p w14:paraId="6A606ED6" w14:textId="77777777" w:rsidR="007B46E2" w:rsidRDefault="00000000">
      <w:pPr>
        <w:pStyle w:val="21"/>
      </w:pPr>
      <w:r>
        <w:t>4.3. Резюме по DASS-21</w:t>
      </w:r>
    </w:p>
    <w:p w14:paraId="108902B4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• На финальном визите </w:t>
      </w:r>
      <w:r>
        <w:t>V</w:t>
      </w:r>
      <w:r w:rsidRPr="00043303">
        <w:rPr>
          <w:lang w:val="ru-RU"/>
        </w:rPr>
        <w:t>6 лучшие показатели в группе 1 (медиана = 22.5), худшие — в группе 3 (медиана = 32.0).</w:t>
      </w:r>
    </w:p>
    <w:p w14:paraId="733969A3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• Значимое улучшение </w:t>
      </w:r>
      <w:r>
        <w:t>V</w:t>
      </w:r>
      <w:r w:rsidRPr="00043303">
        <w:rPr>
          <w:lang w:val="ru-RU"/>
        </w:rPr>
        <w:t>2→</w:t>
      </w:r>
      <w:r>
        <w:t>V</w:t>
      </w:r>
      <w:r w:rsidRPr="00043303">
        <w:rPr>
          <w:lang w:val="ru-RU"/>
        </w:rPr>
        <w:t>6 наблюдается в: группа 1 (</w:t>
      </w:r>
      <w:r>
        <w:t>Δ</w:t>
      </w:r>
      <w:r w:rsidRPr="00043303">
        <w:rPr>
          <w:lang w:val="ru-RU"/>
        </w:rPr>
        <w:t xml:space="preserve"> = -6.5), группа 2 (</w:t>
      </w:r>
      <w:r>
        <w:t>Δ</w:t>
      </w:r>
      <w:r w:rsidRPr="00043303">
        <w:rPr>
          <w:lang w:val="ru-RU"/>
        </w:rPr>
        <w:t xml:space="preserve"> = -8.5), группа 4 (</w:t>
      </w:r>
      <w:r>
        <w:t>Δ</w:t>
      </w:r>
      <w:r w:rsidRPr="00043303">
        <w:rPr>
          <w:lang w:val="ru-RU"/>
        </w:rPr>
        <w:t xml:space="preserve"> = -3.0).</w:t>
      </w:r>
    </w:p>
    <w:p w14:paraId="7C967F88" w14:textId="77777777" w:rsidR="007B46E2" w:rsidRDefault="00000000">
      <w:pPr>
        <w:pStyle w:val="21"/>
      </w:pPr>
      <w:r>
        <w:lastRenderedPageBreak/>
        <w:t>4.4. Графики</w:t>
      </w:r>
    </w:p>
    <w:p w14:paraId="34A78536" w14:textId="77777777" w:rsidR="007B46E2" w:rsidRDefault="00000000">
      <w:r>
        <w:rPr>
          <w:noProof/>
        </w:rPr>
        <w:drawing>
          <wp:inline distT="0" distB="0" distL="0" distR="0" wp14:anchorId="0A684EF8" wp14:editId="5EAA3870">
            <wp:extent cx="5486400" cy="326193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ass21_spaghett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2563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Рисунок: Динамика </w:t>
      </w:r>
      <w:r>
        <w:t>DASS</w:t>
      </w:r>
      <w:r w:rsidRPr="00043303">
        <w:rPr>
          <w:lang w:val="ru-RU"/>
        </w:rPr>
        <w:t>-21 по группам (</w:t>
      </w:r>
      <w:r>
        <w:t>Mean</w:t>
      </w:r>
      <w:r w:rsidRPr="00043303">
        <w:rPr>
          <w:lang w:val="ru-RU"/>
        </w:rPr>
        <w:t xml:space="preserve"> ± </w:t>
      </w:r>
      <w:r>
        <w:t>SE</w:t>
      </w:r>
      <w:r w:rsidRPr="00043303">
        <w:rPr>
          <w:lang w:val="ru-RU"/>
        </w:rPr>
        <w:t>)</w:t>
      </w:r>
    </w:p>
    <w:p w14:paraId="48DD065B" w14:textId="77777777" w:rsidR="007B46E2" w:rsidRDefault="00000000">
      <w:r>
        <w:rPr>
          <w:noProof/>
        </w:rPr>
        <w:drawing>
          <wp:inline distT="0" distB="0" distL="0" distR="0" wp14:anchorId="4344114E" wp14:editId="2558B767">
            <wp:extent cx="4572000" cy="34068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ass21_box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0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99E28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Рисунок: Распределение </w:t>
      </w:r>
      <w:r>
        <w:t>DASS</w:t>
      </w:r>
      <w:r w:rsidRPr="00043303">
        <w:rPr>
          <w:lang w:val="ru-RU"/>
        </w:rPr>
        <w:t xml:space="preserve">-21 на визите </w:t>
      </w:r>
      <w:r>
        <w:t>V</w:t>
      </w:r>
      <w:r w:rsidRPr="00043303">
        <w:rPr>
          <w:lang w:val="ru-RU"/>
        </w:rPr>
        <w:t>6</w:t>
      </w:r>
    </w:p>
    <w:p w14:paraId="3D456136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br w:type="page"/>
      </w:r>
    </w:p>
    <w:p w14:paraId="29AF380C" w14:textId="77777777" w:rsidR="007B46E2" w:rsidRPr="00043303" w:rsidRDefault="00000000">
      <w:pPr>
        <w:pStyle w:val="1"/>
        <w:rPr>
          <w:lang w:val="ru-RU"/>
        </w:rPr>
      </w:pPr>
      <w:r w:rsidRPr="00043303">
        <w:rPr>
          <w:lang w:val="ru-RU"/>
        </w:rPr>
        <w:lastRenderedPageBreak/>
        <w:t>5. ШКАЛА СОНЛИВОСТИ ЭПУОРТА</w:t>
      </w:r>
    </w:p>
    <w:p w14:paraId="4205FF9F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>Тип: ВТОРИЧНАЯ конечная точка. Интерпретация: снижение = улучшение.</w:t>
      </w:r>
    </w:p>
    <w:p w14:paraId="7B2C59BD" w14:textId="77777777" w:rsidR="007B46E2" w:rsidRPr="00043303" w:rsidRDefault="00000000">
      <w:pPr>
        <w:pStyle w:val="21"/>
        <w:rPr>
          <w:lang w:val="ru-RU"/>
        </w:rPr>
      </w:pPr>
      <w:r w:rsidRPr="00043303">
        <w:rPr>
          <w:lang w:val="ru-RU"/>
        </w:rPr>
        <w:t>5.1. Описательные статистики по визитам</w:t>
      </w:r>
    </w:p>
    <w:p w14:paraId="6F7BA5D6" w14:textId="77777777" w:rsidR="007B46E2" w:rsidRDefault="00000000">
      <w:pPr>
        <w:pStyle w:val="31"/>
      </w:pPr>
      <w:proofErr w:type="spellStart"/>
      <w:r>
        <w:t>Визит</w:t>
      </w:r>
      <w:proofErr w:type="spellEnd"/>
      <w:r>
        <w:t xml:space="preserve"> V2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B46E2" w14:paraId="5FC202E3" w14:textId="77777777">
        <w:tc>
          <w:tcPr>
            <w:tcW w:w="1440" w:type="dxa"/>
          </w:tcPr>
          <w:p w14:paraId="7595FE72" w14:textId="77777777" w:rsidR="007B46E2" w:rsidRDefault="00000000">
            <w:r>
              <w:rPr>
                <w:b/>
              </w:rPr>
              <w:t>Группа</w:t>
            </w:r>
          </w:p>
        </w:tc>
        <w:tc>
          <w:tcPr>
            <w:tcW w:w="1440" w:type="dxa"/>
          </w:tcPr>
          <w:p w14:paraId="164F576C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1440" w:type="dxa"/>
          </w:tcPr>
          <w:p w14:paraId="7CD99562" w14:textId="77777777" w:rsidR="007B46E2" w:rsidRDefault="00000000">
            <w:r>
              <w:rPr>
                <w:b/>
              </w:rPr>
              <w:t>Median</w:t>
            </w:r>
          </w:p>
        </w:tc>
        <w:tc>
          <w:tcPr>
            <w:tcW w:w="1440" w:type="dxa"/>
          </w:tcPr>
          <w:p w14:paraId="4244D7EC" w14:textId="77777777" w:rsidR="007B46E2" w:rsidRDefault="00000000">
            <w:r>
              <w:rPr>
                <w:b/>
              </w:rPr>
              <w:t>[Q1–Q3]</w:t>
            </w:r>
          </w:p>
        </w:tc>
        <w:tc>
          <w:tcPr>
            <w:tcW w:w="1440" w:type="dxa"/>
          </w:tcPr>
          <w:p w14:paraId="661C5438" w14:textId="77777777" w:rsidR="007B46E2" w:rsidRDefault="00000000">
            <w:r>
              <w:rPr>
                <w:b/>
              </w:rPr>
              <w:t>Mean±SD</w:t>
            </w:r>
          </w:p>
        </w:tc>
        <w:tc>
          <w:tcPr>
            <w:tcW w:w="1440" w:type="dxa"/>
          </w:tcPr>
          <w:p w14:paraId="67D7E03A" w14:textId="77777777" w:rsidR="007B46E2" w:rsidRDefault="00000000">
            <w:r>
              <w:rPr>
                <w:b/>
              </w:rPr>
              <w:t>Норм.?</w:t>
            </w:r>
          </w:p>
        </w:tc>
      </w:tr>
      <w:tr w:rsidR="007B46E2" w14:paraId="256E80EA" w14:textId="77777777">
        <w:tc>
          <w:tcPr>
            <w:tcW w:w="1440" w:type="dxa"/>
          </w:tcPr>
          <w:p w14:paraId="30F594EF" w14:textId="77777777" w:rsidR="007B46E2" w:rsidRDefault="00000000">
            <w:r>
              <w:t>Группа 1</w:t>
            </w:r>
          </w:p>
        </w:tc>
        <w:tc>
          <w:tcPr>
            <w:tcW w:w="1440" w:type="dxa"/>
          </w:tcPr>
          <w:p w14:paraId="585F5FD4" w14:textId="77777777" w:rsidR="007B46E2" w:rsidRDefault="00000000">
            <w:r>
              <w:t>12</w:t>
            </w:r>
          </w:p>
        </w:tc>
        <w:tc>
          <w:tcPr>
            <w:tcW w:w="1440" w:type="dxa"/>
          </w:tcPr>
          <w:p w14:paraId="5DEC1B09" w14:textId="77777777" w:rsidR="007B46E2" w:rsidRDefault="00000000">
            <w:r>
              <w:t>6.0</w:t>
            </w:r>
          </w:p>
        </w:tc>
        <w:tc>
          <w:tcPr>
            <w:tcW w:w="1440" w:type="dxa"/>
          </w:tcPr>
          <w:p w14:paraId="45D60C00" w14:textId="77777777" w:rsidR="007B46E2" w:rsidRDefault="00000000">
            <w:r>
              <w:t>[5.0–7.0]</w:t>
            </w:r>
          </w:p>
        </w:tc>
        <w:tc>
          <w:tcPr>
            <w:tcW w:w="1440" w:type="dxa"/>
          </w:tcPr>
          <w:p w14:paraId="3F972CC6" w14:textId="77777777" w:rsidR="007B46E2" w:rsidRDefault="00000000">
            <w:r>
              <w:t>6.2 ± 2.0</w:t>
            </w:r>
          </w:p>
        </w:tc>
        <w:tc>
          <w:tcPr>
            <w:tcW w:w="1440" w:type="dxa"/>
          </w:tcPr>
          <w:p w14:paraId="259D7A6D" w14:textId="77777777" w:rsidR="007B46E2" w:rsidRDefault="00000000">
            <w:r>
              <w:t>Да</w:t>
            </w:r>
          </w:p>
        </w:tc>
      </w:tr>
      <w:tr w:rsidR="007B46E2" w14:paraId="2084A122" w14:textId="77777777">
        <w:tc>
          <w:tcPr>
            <w:tcW w:w="1440" w:type="dxa"/>
          </w:tcPr>
          <w:p w14:paraId="1B545844" w14:textId="77777777" w:rsidR="007B46E2" w:rsidRDefault="00000000">
            <w:r>
              <w:t>Группа 2</w:t>
            </w:r>
          </w:p>
        </w:tc>
        <w:tc>
          <w:tcPr>
            <w:tcW w:w="1440" w:type="dxa"/>
          </w:tcPr>
          <w:p w14:paraId="0DCAF894" w14:textId="77777777" w:rsidR="007B46E2" w:rsidRDefault="00000000">
            <w:r>
              <w:t>10</w:t>
            </w:r>
          </w:p>
        </w:tc>
        <w:tc>
          <w:tcPr>
            <w:tcW w:w="1440" w:type="dxa"/>
          </w:tcPr>
          <w:p w14:paraId="3EAF115E" w14:textId="77777777" w:rsidR="007B46E2" w:rsidRDefault="00000000">
            <w:r>
              <w:t>6.5</w:t>
            </w:r>
          </w:p>
        </w:tc>
        <w:tc>
          <w:tcPr>
            <w:tcW w:w="1440" w:type="dxa"/>
          </w:tcPr>
          <w:p w14:paraId="5D3A278D" w14:textId="77777777" w:rsidR="007B46E2" w:rsidRDefault="00000000">
            <w:r>
              <w:t>[4.0–7.8]</w:t>
            </w:r>
          </w:p>
        </w:tc>
        <w:tc>
          <w:tcPr>
            <w:tcW w:w="1440" w:type="dxa"/>
          </w:tcPr>
          <w:p w14:paraId="1B0C355A" w14:textId="77777777" w:rsidR="007B46E2" w:rsidRDefault="00000000">
            <w:r>
              <w:t>7.0 ± 6.1</w:t>
            </w:r>
          </w:p>
        </w:tc>
        <w:tc>
          <w:tcPr>
            <w:tcW w:w="1440" w:type="dxa"/>
          </w:tcPr>
          <w:p w14:paraId="3E676B1A" w14:textId="77777777" w:rsidR="007B46E2" w:rsidRDefault="00000000">
            <w:r>
              <w:t>Нет</w:t>
            </w:r>
          </w:p>
        </w:tc>
      </w:tr>
      <w:tr w:rsidR="007B46E2" w14:paraId="59C3C55D" w14:textId="77777777">
        <w:tc>
          <w:tcPr>
            <w:tcW w:w="1440" w:type="dxa"/>
          </w:tcPr>
          <w:p w14:paraId="1B266348" w14:textId="77777777" w:rsidR="007B46E2" w:rsidRDefault="00000000">
            <w:r>
              <w:t>Группа 3</w:t>
            </w:r>
          </w:p>
        </w:tc>
        <w:tc>
          <w:tcPr>
            <w:tcW w:w="1440" w:type="dxa"/>
          </w:tcPr>
          <w:p w14:paraId="2ABB7109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73EC42BA" w14:textId="77777777" w:rsidR="007B46E2" w:rsidRDefault="00000000">
            <w:r>
              <w:t>7.0</w:t>
            </w:r>
          </w:p>
        </w:tc>
        <w:tc>
          <w:tcPr>
            <w:tcW w:w="1440" w:type="dxa"/>
          </w:tcPr>
          <w:p w14:paraId="49C8DF51" w14:textId="77777777" w:rsidR="007B46E2" w:rsidRDefault="00000000">
            <w:r>
              <w:t>[4.5–7.5]</w:t>
            </w:r>
          </w:p>
        </w:tc>
        <w:tc>
          <w:tcPr>
            <w:tcW w:w="1440" w:type="dxa"/>
          </w:tcPr>
          <w:p w14:paraId="3A2C091B" w14:textId="77777777" w:rsidR="007B46E2" w:rsidRDefault="00000000">
            <w:r>
              <w:t>6.3 ± 2.9</w:t>
            </w:r>
          </w:p>
        </w:tc>
        <w:tc>
          <w:tcPr>
            <w:tcW w:w="1440" w:type="dxa"/>
          </w:tcPr>
          <w:p w14:paraId="4666331D" w14:textId="77777777" w:rsidR="007B46E2" w:rsidRDefault="00000000">
            <w:r>
              <w:t>Да</w:t>
            </w:r>
          </w:p>
        </w:tc>
      </w:tr>
      <w:tr w:rsidR="007B46E2" w14:paraId="16FF15FB" w14:textId="77777777">
        <w:tc>
          <w:tcPr>
            <w:tcW w:w="1440" w:type="dxa"/>
          </w:tcPr>
          <w:p w14:paraId="467754DB" w14:textId="77777777" w:rsidR="007B46E2" w:rsidRDefault="00000000">
            <w:r>
              <w:t>Группа 4</w:t>
            </w:r>
          </w:p>
        </w:tc>
        <w:tc>
          <w:tcPr>
            <w:tcW w:w="1440" w:type="dxa"/>
          </w:tcPr>
          <w:p w14:paraId="6AFF27C1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59A4FAEB" w14:textId="77777777" w:rsidR="007B46E2" w:rsidRDefault="00000000">
            <w:r>
              <w:t>6.0</w:t>
            </w:r>
          </w:p>
        </w:tc>
        <w:tc>
          <w:tcPr>
            <w:tcW w:w="1440" w:type="dxa"/>
          </w:tcPr>
          <w:p w14:paraId="293AE11D" w14:textId="77777777" w:rsidR="007B46E2" w:rsidRDefault="00000000">
            <w:r>
              <w:t>[2.0–12.0]</w:t>
            </w:r>
          </w:p>
        </w:tc>
        <w:tc>
          <w:tcPr>
            <w:tcW w:w="1440" w:type="dxa"/>
          </w:tcPr>
          <w:p w14:paraId="52DAE3E9" w14:textId="77777777" w:rsidR="007B46E2" w:rsidRDefault="00000000">
            <w:r>
              <w:t>7.1 ± 5.4</w:t>
            </w:r>
          </w:p>
        </w:tc>
        <w:tc>
          <w:tcPr>
            <w:tcW w:w="1440" w:type="dxa"/>
          </w:tcPr>
          <w:p w14:paraId="32663B56" w14:textId="77777777" w:rsidR="007B46E2" w:rsidRDefault="00000000">
            <w:r>
              <w:t>Да</w:t>
            </w:r>
          </w:p>
        </w:tc>
      </w:tr>
    </w:tbl>
    <w:p w14:paraId="52FAF973" w14:textId="77777777" w:rsidR="007B46E2" w:rsidRDefault="007B46E2"/>
    <w:p w14:paraId="0140A49F" w14:textId="77777777" w:rsidR="007B46E2" w:rsidRDefault="00000000">
      <w:r>
        <w:rPr>
          <w:b/>
        </w:rPr>
        <w:t xml:space="preserve">Межгрупповое сравнение (Kruskal-Wallis): </w:t>
      </w:r>
    </w:p>
    <w:p w14:paraId="27F81432" w14:textId="77777777" w:rsidR="007B46E2" w:rsidRDefault="00000000">
      <w:r>
        <w:t>H = 0.06, p = 0.9962</w:t>
      </w:r>
    </w:p>
    <w:p w14:paraId="732B90FD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Вывод: </w:t>
      </w:r>
      <w:r>
        <w:t>H</w:t>
      </w:r>
      <w:r w:rsidRPr="00043303">
        <w:rPr>
          <w:lang w:val="ru-RU"/>
        </w:rPr>
        <w:t>₀ НЕ отвергается — значимых различий не выявлено</w:t>
      </w:r>
    </w:p>
    <w:p w14:paraId="6966228C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Размер эффекта: </w:t>
      </w:r>
      <w:r>
        <w:t>ε</w:t>
      </w:r>
      <w:r w:rsidRPr="00043303">
        <w:rPr>
          <w:lang w:val="ru-RU"/>
        </w:rPr>
        <w:t>² = -0.074 (средний)</w:t>
      </w:r>
    </w:p>
    <w:p w14:paraId="0E4834D9" w14:textId="77777777" w:rsidR="007B46E2" w:rsidRPr="00043303" w:rsidRDefault="00000000">
      <w:pPr>
        <w:rPr>
          <w:lang w:val="ru-RU"/>
        </w:rPr>
      </w:pPr>
      <w:r>
        <w:t>Bayes</w:t>
      </w:r>
      <w:r w:rsidRPr="00043303">
        <w:rPr>
          <w:lang w:val="ru-RU"/>
        </w:rPr>
        <w:t xml:space="preserve"> </w:t>
      </w:r>
      <w:r>
        <w:t>Factor</w:t>
      </w:r>
      <w:r w:rsidRPr="00043303">
        <w:rPr>
          <w:lang w:val="ru-RU"/>
        </w:rPr>
        <w:t xml:space="preserve">: </w:t>
      </w:r>
      <w:r>
        <w:t>BF</w:t>
      </w:r>
      <w:r w:rsidRPr="00043303">
        <w:rPr>
          <w:lang w:val="ru-RU"/>
        </w:rPr>
        <w:t xml:space="preserve">₁₀ = 98.08 — очень сильное свидетельство в пользу </w:t>
      </w:r>
      <w:r>
        <w:t>H</w:t>
      </w:r>
      <w:r w:rsidRPr="00043303">
        <w:rPr>
          <w:lang w:val="ru-RU"/>
        </w:rPr>
        <w:t>₁</w:t>
      </w:r>
    </w:p>
    <w:p w14:paraId="03201019" w14:textId="77777777" w:rsidR="007B46E2" w:rsidRPr="00043303" w:rsidRDefault="007B46E2">
      <w:pPr>
        <w:rPr>
          <w:lang w:val="ru-RU"/>
        </w:rPr>
      </w:pPr>
    </w:p>
    <w:p w14:paraId="00164975" w14:textId="77777777" w:rsidR="007B46E2" w:rsidRPr="00043303" w:rsidRDefault="00000000">
      <w:pPr>
        <w:rPr>
          <w:lang w:val="ru-RU"/>
        </w:rPr>
      </w:pPr>
      <w:r w:rsidRPr="00043303">
        <w:rPr>
          <w:b/>
          <w:lang w:val="ru-RU"/>
        </w:rPr>
        <w:t>Попарные сравнения (</w:t>
      </w:r>
      <w:r>
        <w:rPr>
          <w:b/>
        </w:rPr>
        <w:t>Mann</w:t>
      </w:r>
      <w:r w:rsidRPr="00043303">
        <w:rPr>
          <w:b/>
          <w:lang w:val="ru-RU"/>
        </w:rPr>
        <w:t>-</w:t>
      </w:r>
      <w:r>
        <w:rPr>
          <w:b/>
        </w:rPr>
        <w:t>Whitney</w:t>
      </w:r>
      <w:r w:rsidRPr="00043303">
        <w:rPr>
          <w:b/>
          <w:lang w:val="ru-RU"/>
        </w:rPr>
        <w:t xml:space="preserve"> </w:t>
      </w:r>
      <w:r>
        <w:rPr>
          <w:b/>
        </w:rPr>
        <w:t>U</w:t>
      </w:r>
      <w:r w:rsidRPr="00043303">
        <w:rPr>
          <w:b/>
          <w:lang w:val="ru-RU"/>
        </w:rPr>
        <w:t>):</w:t>
      </w:r>
    </w:p>
    <w:p w14:paraId="720CADB9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2: </w:t>
      </w:r>
      <w:r>
        <w:t>U</w:t>
      </w:r>
      <w:r w:rsidRPr="00043303">
        <w:rPr>
          <w:lang w:val="ru-RU"/>
        </w:rPr>
        <w:t xml:space="preserve"> = 62, </w:t>
      </w:r>
      <w:r>
        <w:t>p</w:t>
      </w:r>
      <w:r w:rsidRPr="00043303">
        <w:rPr>
          <w:lang w:val="ru-RU"/>
        </w:rPr>
        <w:t xml:space="preserve"> = 0.9203 (✗ не значимо), </w:t>
      </w:r>
      <w:r>
        <w:t>r</w:t>
      </w:r>
      <w:r w:rsidRPr="00043303">
        <w:rPr>
          <w:lang w:val="ru-RU"/>
        </w:rPr>
        <w:t xml:space="preserve"> = -0.03 (незначительный)</w:t>
      </w:r>
    </w:p>
    <w:p w14:paraId="6B718716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63, </w:t>
      </w:r>
      <w:r>
        <w:t>p</w:t>
      </w:r>
      <w:r w:rsidRPr="00043303">
        <w:rPr>
          <w:lang w:val="ru-RU"/>
        </w:rPr>
        <w:t xml:space="preserve"> = 0.8760 (✗ не значимо), </w:t>
      </w:r>
      <w:r>
        <w:t>r</w:t>
      </w:r>
      <w:r w:rsidRPr="00043303">
        <w:rPr>
          <w:lang w:val="ru-RU"/>
        </w:rPr>
        <w:t xml:space="preserve"> = 0.05 (незначительный)</w:t>
      </w:r>
    </w:p>
    <w:p w14:paraId="7D58540B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64, </w:t>
      </w:r>
      <w:r>
        <w:t>p</w:t>
      </w:r>
      <w:r w:rsidRPr="00043303">
        <w:rPr>
          <w:lang w:val="ru-RU"/>
        </w:rPr>
        <w:t xml:space="preserve"> = 0.9260 (✗ не значимо), </w:t>
      </w:r>
      <w:r>
        <w:t>r</w:t>
      </w:r>
      <w:r w:rsidRPr="00043303">
        <w:rPr>
          <w:lang w:val="ru-RU"/>
        </w:rPr>
        <w:t xml:space="preserve"> = 0.03 (незначительный)</w:t>
      </w:r>
    </w:p>
    <w:p w14:paraId="409D3058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52, </w:t>
      </w:r>
      <w:r>
        <w:t>p</w:t>
      </w:r>
      <w:r w:rsidRPr="00043303">
        <w:rPr>
          <w:lang w:val="ru-RU"/>
        </w:rPr>
        <w:t xml:space="preserve"> = 0.8589 (✗ не значимо), </w:t>
      </w:r>
      <w:r>
        <w:t>r</w:t>
      </w:r>
      <w:r w:rsidRPr="00043303">
        <w:rPr>
          <w:lang w:val="ru-RU"/>
        </w:rPr>
        <w:t xml:space="preserve"> = 0.05 (незначительный)</w:t>
      </w:r>
    </w:p>
    <w:p w14:paraId="69546DAB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54, </w:t>
      </w:r>
      <w:r>
        <w:t>p</w:t>
      </w:r>
      <w:r w:rsidRPr="00043303">
        <w:rPr>
          <w:lang w:val="ru-RU"/>
        </w:rPr>
        <w:t xml:space="preserve"> = 0.9436 (✗ не значимо), </w:t>
      </w:r>
      <w:r>
        <w:t>r</w:t>
      </w:r>
      <w:r w:rsidRPr="00043303">
        <w:rPr>
          <w:lang w:val="ru-RU"/>
        </w:rPr>
        <w:t xml:space="preserve"> = 0.03 (незначительный)</w:t>
      </w:r>
    </w:p>
    <w:p w14:paraId="670020D2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3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58, </w:t>
      </w:r>
      <w:r>
        <w:t>p</w:t>
      </w:r>
      <w:r w:rsidRPr="00043303">
        <w:rPr>
          <w:lang w:val="ru-RU"/>
        </w:rPr>
        <w:t xml:space="preserve"> = 0.8691 (✗ не значимо), </w:t>
      </w:r>
      <w:r>
        <w:t>r</w:t>
      </w:r>
      <w:r w:rsidRPr="00043303">
        <w:rPr>
          <w:lang w:val="ru-RU"/>
        </w:rPr>
        <w:t xml:space="preserve"> = 0.05 (незначительный)</w:t>
      </w:r>
    </w:p>
    <w:p w14:paraId="0AF8011E" w14:textId="77777777" w:rsidR="007B46E2" w:rsidRPr="00043303" w:rsidRDefault="007B46E2">
      <w:pPr>
        <w:rPr>
          <w:lang w:val="ru-RU"/>
        </w:rPr>
      </w:pPr>
    </w:p>
    <w:p w14:paraId="674F93CB" w14:textId="77777777" w:rsidR="007B46E2" w:rsidRDefault="00000000">
      <w:pPr>
        <w:pStyle w:val="31"/>
      </w:pPr>
      <w:proofErr w:type="spellStart"/>
      <w:r>
        <w:t>Визит</w:t>
      </w:r>
      <w:proofErr w:type="spellEnd"/>
      <w:r>
        <w:t xml:space="preserve"> V3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B46E2" w14:paraId="2EE524D7" w14:textId="77777777">
        <w:tc>
          <w:tcPr>
            <w:tcW w:w="1440" w:type="dxa"/>
          </w:tcPr>
          <w:p w14:paraId="72E5BFEA" w14:textId="77777777" w:rsidR="007B46E2" w:rsidRDefault="00000000">
            <w:r>
              <w:rPr>
                <w:b/>
              </w:rPr>
              <w:t>Группа</w:t>
            </w:r>
          </w:p>
        </w:tc>
        <w:tc>
          <w:tcPr>
            <w:tcW w:w="1440" w:type="dxa"/>
          </w:tcPr>
          <w:p w14:paraId="730066CC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1440" w:type="dxa"/>
          </w:tcPr>
          <w:p w14:paraId="71748470" w14:textId="77777777" w:rsidR="007B46E2" w:rsidRDefault="00000000">
            <w:r>
              <w:rPr>
                <w:b/>
              </w:rPr>
              <w:t>Median</w:t>
            </w:r>
          </w:p>
        </w:tc>
        <w:tc>
          <w:tcPr>
            <w:tcW w:w="1440" w:type="dxa"/>
          </w:tcPr>
          <w:p w14:paraId="1E099EEC" w14:textId="77777777" w:rsidR="007B46E2" w:rsidRDefault="00000000">
            <w:r>
              <w:rPr>
                <w:b/>
              </w:rPr>
              <w:t>[Q1–Q3]</w:t>
            </w:r>
          </w:p>
        </w:tc>
        <w:tc>
          <w:tcPr>
            <w:tcW w:w="1440" w:type="dxa"/>
          </w:tcPr>
          <w:p w14:paraId="72227C4D" w14:textId="77777777" w:rsidR="007B46E2" w:rsidRDefault="00000000">
            <w:r>
              <w:rPr>
                <w:b/>
              </w:rPr>
              <w:t>Mean±SD</w:t>
            </w:r>
          </w:p>
        </w:tc>
        <w:tc>
          <w:tcPr>
            <w:tcW w:w="1440" w:type="dxa"/>
          </w:tcPr>
          <w:p w14:paraId="30079B7F" w14:textId="77777777" w:rsidR="007B46E2" w:rsidRDefault="00000000">
            <w:r>
              <w:rPr>
                <w:b/>
              </w:rPr>
              <w:t>Норм.?</w:t>
            </w:r>
          </w:p>
        </w:tc>
      </w:tr>
      <w:tr w:rsidR="007B46E2" w14:paraId="5C071383" w14:textId="77777777">
        <w:tc>
          <w:tcPr>
            <w:tcW w:w="1440" w:type="dxa"/>
          </w:tcPr>
          <w:p w14:paraId="27C30D72" w14:textId="77777777" w:rsidR="007B46E2" w:rsidRDefault="00000000">
            <w:r>
              <w:t>Группа 1</w:t>
            </w:r>
          </w:p>
        </w:tc>
        <w:tc>
          <w:tcPr>
            <w:tcW w:w="1440" w:type="dxa"/>
          </w:tcPr>
          <w:p w14:paraId="00E790E1" w14:textId="77777777" w:rsidR="007B46E2" w:rsidRDefault="00000000">
            <w:r>
              <w:t>12</w:t>
            </w:r>
          </w:p>
        </w:tc>
        <w:tc>
          <w:tcPr>
            <w:tcW w:w="1440" w:type="dxa"/>
          </w:tcPr>
          <w:p w14:paraId="4EADBFA2" w14:textId="77777777" w:rsidR="007B46E2" w:rsidRDefault="00000000">
            <w:r>
              <w:t>4.5</w:t>
            </w:r>
          </w:p>
        </w:tc>
        <w:tc>
          <w:tcPr>
            <w:tcW w:w="1440" w:type="dxa"/>
          </w:tcPr>
          <w:p w14:paraId="7A9D9705" w14:textId="77777777" w:rsidR="007B46E2" w:rsidRDefault="00000000">
            <w:r>
              <w:t>[4.0–6.0]</w:t>
            </w:r>
          </w:p>
        </w:tc>
        <w:tc>
          <w:tcPr>
            <w:tcW w:w="1440" w:type="dxa"/>
          </w:tcPr>
          <w:p w14:paraId="0AB79913" w14:textId="77777777" w:rsidR="007B46E2" w:rsidRDefault="00000000">
            <w:r>
              <w:t>4.9 ± 1.7</w:t>
            </w:r>
          </w:p>
        </w:tc>
        <w:tc>
          <w:tcPr>
            <w:tcW w:w="1440" w:type="dxa"/>
          </w:tcPr>
          <w:p w14:paraId="407823ED" w14:textId="77777777" w:rsidR="007B46E2" w:rsidRDefault="00000000">
            <w:r>
              <w:t>Да</w:t>
            </w:r>
          </w:p>
        </w:tc>
      </w:tr>
      <w:tr w:rsidR="007B46E2" w14:paraId="5D63D9A5" w14:textId="77777777">
        <w:tc>
          <w:tcPr>
            <w:tcW w:w="1440" w:type="dxa"/>
          </w:tcPr>
          <w:p w14:paraId="16846F52" w14:textId="77777777" w:rsidR="007B46E2" w:rsidRDefault="00000000">
            <w:r>
              <w:t>Группа 2</w:t>
            </w:r>
          </w:p>
        </w:tc>
        <w:tc>
          <w:tcPr>
            <w:tcW w:w="1440" w:type="dxa"/>
          </w:tcPr>
          <w:p w14:paraId="71AF5163" w14:textId="77777777" w:rsidR="007B46E2" w:rsidRDefault="00000000">
            <w:r>
              <w:t>10</w:t>
            </w:r>
          </w:p>
        </w:tc>
        <w:tc>
          <w:tcPr>
            <w:tcW w:w="1440" w:type="dxa"/>
          </w:tcPr>
          <w:p w14:paraId="6DD2306F" w14:textId="77777777" w:rsidR="007B46E2" w:rsidRDefault="00000000">
            <w:r>
              <w:t>4.0</w:t>
            </w:r>
          </w:p>
        </w:tc>
        <w:tc>
          <w:tcPr>
            <w:tcW w:w="1440" w:type="dxa"/>
          </w:tcPr>
          <w:p w14:paraId="3398FAB3" w14:textId="77777777" w:rsidR="007B46E2" w:rsidRDefault="00000000">
            <w:r>
              <w:t>[2.5–5.8]</w:t>
            </w:r>
          </w:p>
        </w:tc>
        <w:tc>
          <w:tcPr>
            <w:tcW w:w="1440" w:type="dxa"/>
          </w:tcPr>
          <w:p w14:paraId="0ED67FEB" w14:textId="77777777" w:rsidR="007B46E2" w:rsidRDefault="00000000">
            <w:r>
              <w:t>5.3 ± 4.7</w:t>
            </w:r>
          </w:p>
        </w:tc>
        <w:tc>
          <w:tcPr>
            <w:tcW w:w="1440" w:type="dxa"/>
          </w:tcPr>
          <w:p w14:paraId="55F61A82" w14:textId="77777777" w:rsidR="007B46E2" w:rsidRDefault="00000000">
            <w:r>
              <w:t>Нет</w:t>
            </w:r>
          </w:p>
        </w:tc>
      </w:tr>
      <w:tr w:rsidR="007B46E2" w14:paraId="04B1220A" w14:textId="77777777">
        <w:tc>
          <w:tcPr>
            <w:tcW w:w="1440" w:type="dxa"/>
          </w:tcPr>
          <w:p w14:paraId="5AA188C6" w14:textId="77777777" w:rsidR="007B46E2" w:rsidRDefault="00000000">
            <w:r>
              <w:t>Группа 3</w:t>
            </w:r>
          </w:p>
        </w:tc>
        <w:tc>
          <w:tcPr>
            <w:tcW w:w="1440" w:type="dxa"/>
          </w:tcPr>
          <w:p w14:paraId="0208FB1C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2D961938" w14:textId="77777777" w:rsidR="007B46E2" w:rsidRDefault="00000000">
            <w:r>
              <w:t>4.0</w:t>
            </w:r>
          </w:p>
        </w:tc>
        <w:tc>
          <w:tcPr>
            <w:tcW w:w="1440" w:type="dxa"/>
          </w:tcPr>
          <w:p w14:paraId="72524E16" w14:textId="77777777" w:rsidR="007B46E2" w:rsidRDefault="00000000">
            <w:r>
              <w:t>[3.0–8.0]</w:t>
            </w:r>
          </w:p>
        </w:tc>
        <w:tc>
          <w:tcPr>
            <w:tcW w:w="1440" w:type="dxa"/>
          </w:tcPr>
          <w:p w14:paraId="5A8AA38B" w14:textId="77777777" w:rsidR="007B46E2" w:rsidRDefault="00000000">
            <w:r>
              <w:t>5.1 ± 2.9</w:t>
            </w:r>
          </w:p>
        </w:tc>
        <w:tc>
          <w:tcPr>
            <w:tcW w:w="1440" w:type="dxa"/>
          </w:tcPr>
          <w:p w14:paraId="13B0E796" w14:textId="77777777" w:rsidR="007B46E2" w:rsidRDefault="00000000">
            <w:r>
              <w:t>Да</w:t>
            </w:r>
          </w:p>
        </w:tc>
      </w:tr>
      <w:tr w:rsidR="007B46E2" w14:paraId="11947D73" w14:textId="77777777">
        <w:tc>
          <w:tcPr>
            <w:tcW w:w="1440" w:type="dxa"/>
          </w:tcPr>
          <w:p w14:paraId="1A73841F" w14:textId="77777777" w:rsidR="007B46E2" w:rsidRDefault="00000000">
            <w:r>
              <w:t>Группа 4</w:t>
            </w:r>
          </w:p>
        </w:tc>
        <w:tc>
          <w:tcPr>
            <w:tcW w:w="1440" w:type="dxa"/>
          </w:tcPr>
          <w:p w14:paraId="5CA04C5D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0C9E60FB" w14:textId="77777777" w:rsidR="007B46E2" w:rsidRDefault="00000000">
            <w:r>
              <w:t>3.0</w:t>
            </w:r>
          </w:p>
        </w:tc>
        <w:tc>
          <w:tcPr>
            <w:tcW w:w="1440" w:type="dxa"/>
          </w:tcPr>
          <w:p w14:paraId="32FB44D1" w14:textId="77777777" w:rsidR="007B46E2" w:rsidRDefault="00000000">
            <w:r>
              <w:t>[1.5–7.5]</w:t>
            </w:r>
          </w:p>
        </w:tc>
        <w:tc>
          <w:tcPr>
            <w:tcW w:w="1440" w:type="dxa"/>
          </w:tcPr>
          <w:p w14:paraId="6C8BD246" w14:textId="77777777" w:rsidR="007B46E2" w:rsidRDefault="00000000">
            <w:r>
              <w:t>4.9 ± 4.3</w:t>
            </w:r>
          </w:p>
        </w:tc>
        <w:tc>
          <w:tcPr>
            <w:tcW w:w="1440" w:type="dxa"/>
          </w:tcPr>
          <w:p w14:paraId="4B0ECB27" w14:textId="77777777" w:rsidR="007B46E2" w:rsidRDefault="00000000">
            <w:r>
              <w:t>Да</w:t>
            </w:r>
          </w:p>
        </w:tc>
      </w:tr>
    </w:tbl>
    <w:p w14:paraId="089D55EF" w14:textId="77777777" w:rsidR="007B46E2" w:rsidRDefault="007B46E2"/>
    <w:p w14:paraId="16F66B4C" w14:textId="77777777" w:rsidR="007B46E2" w:rsidRDefault="00000000">
      <w:r>
        <w:rPr>
          <w:b/>
        </w:rPr>
        <w:lastRenderedPageBreak/>
        <w:t xml:space="preserve">Межгрупповое сравнение (Kruskal-Wallis): </w:t>
      </w:r>
    </w:p>
    <w:p w14:paraId="067F024D" w14:textId="77777777" w:rsidR="007B46E2" w:rsidRDefault="00000000">
      <w:r>
        <w:t>H = 0.77, p = 0.8557</w:t>
      </w:r>
    </w:p>
    <w:p w14:paraId="51880695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Вывод: </w:t>
      </w:r>
      <w:r>
        <w:t>H</w:t>
      </w:r>
      <w:r w:rsidRPr="00043303">
        <w:rPr>
          <w:lang w:val="ru-RU"/>
        </w:rPr>
        <w:t>₀ НЕ отвергается — значимых различий не выявлено</w:t>
      </w:r>
    </w:p>
    <w:p w14:paraId="6A716E53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Размер эффекта: </w:t>
      </w:r>
      <w:r>
        <w:t>ε</w:t>
      </w:r>
      <w:r w:rsidRPr="00043303">
        <w:rPr>
          <w:lang w:val="ru-RU"/>
        </w:rPr>
        <w:t>² = -0.056 (малый)</w:t>
      </w:r>
    </w:p>
    <w:p w14:paraId="1CA24B15" w14:textId="77777777" w:rsidR="007B46E2" w:rsidRPr="00043303" w:rsidRDefault="00000000">
      <w:pPr>
        <w:rPr>
          <w:lang w:val="ru-RU"/>
        </w:rPr>
      </w:pPr>
      <w:r>
        <w:t>Bayes</w:t>
      </w:r>
      <w:r w:rsidRPr="00043303">
        <w:rPr>
          <w:lang w:val="ru-RU"/>
        </w:rPr>
        <w:t xml:space="preserve"> </w:t>
      </w:r>
      <w:r>
        <w:t>Factor</w:t>
      </w:r>
      <w:r w:rsidRPr="00043303">
        <w:rPr>
          <w:lang w:val="ru-RU"/>
        </w:rPr>
        <w:t xml:space="preserve">: </w:t>
      </w:r>
      <w:r>
        <w:t>BF</w:t>
      </w:r>
      <w:r w:rsidRPr="00043303">
        <w:rPr>
          <w:lang w:val="ru-RU"/>
        </w:rPr>
        <w:t xml:space="preserve">₁₀ = 2.76 — слабое свидетельство в пользу </w:t>
      </w:r>
      <w:r>
        <w:t>H</w:t>
      </w:r>
      <w:r w:rsidRPr="00043303">
        <w:rPr>
          <w:lang w:val="ru-RU"/>
        </w:rPr>
        <w:t>₁</w:t>
      </w:r>
    </w:p>
    <w:p w14:paraId="192731CF" w14:textId="77777777" w:rsidR="007B46E2" w:rsidRPr="00043303" w:rsidRDefault="007B46E2">
      <w:pPr>
        <w:rPr>
          <w:lang w:val="ru-RU"/>
        </w:rPr>
      </w:pPr>
    </w:p>
    <w:p w14:paraId="0FAE8920" w14:textId="77777777" w:rsidR="007B46E2" w:rsidRPr="00043303" w:rsidRDefault="00000000">
      <w:pPr>
        <w:rPr>
          <w:lang w:val="ru-RU"/>
        </w:rPr>
      </w:pPr>
      <w:r w:rsidRPr="00043303">
        <w:rPr>
          <w:b/>
          <w:lang w:val="ru-RU"/>
        </w:rPr>
        <w:t>Попарные сравнения (</w:t>
      </w:r>
      <w:r>
        <w:rPr>
          <w:b/>
        </w:rPr>
        <w:t>Mann</w:t>
      </w:r>
      <w:r w:rsidRPr="00043303">
        <w:rPr>
          <w:b/>
          <w:lang w:val="ru-RU"/>
        </w:rPr>
        <w:t>-</w:t>
      </w:r>
      <w:r>
        <w:rPr>
          <w:b/>
        </w:rPr>
        <w:t>Whitney</w:t>
      </w:r>
      <w:r w:rsidRPr="00043303">
        <w:rPr>
          <w:b/>
          <w:lang w:val="ru-RU"/>
        </w:rPr>
        <w:t xml:space="preserve"> </w:t>
      </w:r>
      <w:r>
        <w:rPr>
          <w:b/>
        </w:rPr>
        <w:t>U</w:t>
      </w:r>
      <w:r w:rsidRPr="00043303">
        <w:rPr>
          <w:b/>
          <w:lang w:val="ru-RU"/>
        </w:rPr>
        <w:t>):</w:t>
      </w:r>
    </w:p>
    <w:p w14:paraId="35CF4992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2: </w:t>
      </w:r>
      <w:r>
        <w:t>U</w:t>
      </w:r>
      <w:r w:rsidRPr="00043303">
        <w:rPr>
          <w:lang w:val="ru-RU"/>
        </w:rPr>
        <w:t xml:space="preserve"> = 71, </w:t>
      </w:r>
      <w:r>
        <w:t>p</w:t>
      </w:r>
      <w:r w:rsidRPr="00043303">
        <w:rPr>
          <w:lang w:val="ru-RU"/>
        </w:rPr>
        <w:t xml:space="preserve"> = 0.4777 (✗ не значимо), </w:t>
      </w:r>
      <w:r>
        <w:t>r</w:t>
      </w:r>
      <w:r w:rsidRPr="00043303">
        <w:rPr>
          <w:lang w:val="ru-RU"/>
        </w:rPr>
        <w:t xml:space="preserve"> = -0.18 (малый)</w:t>
      </w:r>
    </w:p>
    <w:p w14:paraId="6C4641AD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69, </w:t>
      </w:r>
      <w:r>
        <w:t>p</w:t>
      </w:r>
      <w:r w:rsidRPr="00043303">
        <w:rPr>
          <w:lang w:val="ru-RU"/>
        </w:rPr>
        <w:t xml:space="preserve"> = 0.8762 (✗ не значимо), </w:t>
      </w:r>
      <w:r>
        <w:t>r</w:t>
      </w:r>
      <w:r w:rsidRPr="00043303">
        <w:rPr>
          <w:lang w:val="ru-RU"/>
        </w:rPr>
        <w:t xml:space="preserve"> = -0.05 (незначительный)</w:t>
      </w:r>
    </w:p>
    <w:p w14:paraId="5E52694E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78, </w:t>
      </w:r>
      <w:r>
        <w:t>p</w:t>
      </w:r>
      <w:r w:rsidRPr="00043303">
        <w:rPr>
          <w:lang w:val="ru-RU"/>
        </w:rPr>
        <w:t xml:space="preserve"> = 0.4954 (✗ не значимо), </w:t>
      </w:r>
      <w:r>
        <w:t>r</w:t>
      </w:r>
      <w:r w:rsidRPr="00043303">
        <w:rPr>
          <w:lang w:val="ru-RU"/>
        </w:rPr>
        <w:t xml:space="preserve"> = -0.17 (малый)</w:t>
      </w:r>
    </w:p>
    <w:p w14:paraId="1A9EBEEA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51, </w:t>
      </w:r>
      <w:r>
        <w:t>p</w:t>
      </w:r>
      <w:r w:rsidRPr="00043303">
        <w:rPr>
          <w:lang w:val="ru-RU"/>
        </w:rPr>
        <w:t xml:space="preserve"> = 0.8034 (✗ не значимо), </w:t>
      </w:r>
      <w:r>
        <w:t>r</w:t>
      </w:r>
      <w:r w:rsidRPr="00043303">
        <w:rPr>
          <w:lang w:val="ru-RU"/>
        </w:rPr>
        <w:t xml:space="preserve"> = 0.07 (незначительный)</w:t>
      </w:r>
    </w:p>
    <w:p w14:paraId="570EC7DC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61, </w:t>
      </w:r>
      <w:r>
        <w:t>p</w:t>
      </w:r>
      <w:r w:rsidRPr="00043303">
        <w:rPr>
          <w:lang w:val="ru-RU"/>
        </w:rPr>
        <w:t xml:space="preserve"> = 0.6965 (✗ не значимо), </w:t>
      </w:r>
      <w:r>
        <w:t>r</w:t>
      </w:r>
      <w:r w:rsidRPr="00043303">
        <w:rPr>
          <w:lang w:val="ru-RU"/>
        </w:rPr>
        <w:t xml:space="preserve"> = -0.11 (малый)</w:t>
      </w:r>
    </w:p>
    <w:p w14:paraId="6D162D3E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3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68, </w:t>
      </w:r>
      <w:r>
        <w:t>p</w:t>
      </w:r>
      <w:r w:rsidRPr="00043303">
        <w:rPr>
          <w:lang w:val="ru-RU"/>
        </w:rPr>
        <w:t xml:space="preserve"> = 0.6409 (✗ не значимо), </w:t>
      </w:r>
      <w:r>
        <w:t>r</w:t>
      </w:r>
      <w:r w:rsidRPr="00043303">
        <w:rPr>
          <w:lang w:val="ru-RU"/>
        </w:rPr>
        <w:t xml:space="preserve"> = -0.12 (малый)</w:t>
      </w:r>
    </w:p>
    <w:p w14:paraId="06D29A10" w14:textId="77777777" w:rsidR="007B46E2" w:rsidRPr="00043303" w:rsidRDefault="007B46E2">
      <w:pPr>
        <w:rPr>
          <w:lang w:val="ru-RU"/>
        </w:rPr>
      </w:pPr>
    </w:p>
    <w:p w14:paraId="586D18ED" w14:textId="77777777" w:rsidR="007B46E2" w:rsidRDefault="00000000">
      <w:pPr>
        <w:pStyle w:val="31"/>
      </w:pPr>
      <w:proofErr w:type="spellStart"/>
      <w:r>
        <w:t>Визит</w:t>
      </w:r>
      <w:proofErr w:type="spellEnd"/>
      <w:r>
        <w:t xml:space="preserve"> V4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B46E2" w14:paraId="2423B7DA" w14:textId="77777777">
        <w:tc>
          <w:tcPr>
            <w:tcW w:w="1440" w:type="dxa"/>
          </w:tcPr>
          <w:p w14:paraId="6C621004" w14:textId="77777777" w:rsidR="007B46E2" w:rsidRDefault="00000000">
            <w:r>
              <w:rPr>
                <w:b/>
              </w:rPr>
              <w:t>Группа</w:t>
            </w:r>
          </w:p>
        </w:tc>
        <w:tc>
          <w:tcPr>
            <w:tcW w:w="1440" w:type="dxa"/>
          </w:tcPr>
          <w:p w14:paraId="090D5414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1440" w:type="dxa"/>
          </w:tcPr>
          <w:p w14:paraId="5F5F4906" w14:textId="77777777" w:rsidR="007B46E2" w:rsidRDefault="00000000">
            <w:r>
              <w:rPr>
                <w:b/>
              </w:rPr>
              <w:t>Median</w:t>
            </w:r>
          </w:p>
        </w:tc>
        <w:tc>
          <w:tcPr>
            <w:tcW w:w="1440" w:type="dxa"/>
          </w:tcPr>
          <w:p w14:paraId="65814923" w14:textId="77777777" w:rsidR="007B46E2" w:rsidRDefault="00000000">
            <w:r>
              <w:rPr>
                <w:b/>
              </w:rPr>
              <w:t>[Q1–Q3]</w:t>
            </w:r>
          </w:p>
        </w:tc>
        <w:tc>
          <w:tcPr>
            <w:tcW w:w="1440" w:type="dxa"/>
          </w:tcPr>
          <w:p w14:paraId="2BDFBB60" w14:textId="77777777" w:rsidR="007B46E2" w:rsidRDefault="00000000">
            <w:r>
              <w:rPr>
                <w:b/>
              </w:rPr>
              <w:t>Mean±SD</w:t>
            </w:r>
          </w:p>
        </w:tc>
        <w:tc>
          <w:tcPr>
            <w:tcW w:w="1440" w:type="dxa"/>
          </w:tcPr>
          <w:p w14:paraId="41242EC9" w14:textId="77777777" w:rsidR="007B46E2" w:rsidRDefault="00000000">
            <w:r>
              <w:rPr>
                <w:b/>
              </w:rPr>
              <w:t>Норм.?</w:t>
            </w:r>
          </w:p>
        </w:tc>
      </w:tr>
      <w:tr w:rsidR="007B46E2" w14:paraId="1541D881" w14:textId="77777777">
        <w:tc>
          <w:tcPr>
            <w:tcW w:w="1440" w:type="dxa"/>
          </w:tcPr>
          <w:p w14:paraId="0950F014" w14:textId="77777777" w:rsidR="007B46E2" w:rsidRDefault="00000000">
            <w:r>
              <w:t>Группа 1</w:t>
            </w:r>
          </w:p>
        </w:tc>
        <w:tc>
          <w:tcPr>
            <w:tcW w:w="1440" w:type="dxa"/>
          </w:tcPr>
          <w:p w14:paraId="0116E67E" w14:textId="77777777" w:rsidR="007B46E2" w:rsidRDefault="00000000">
            <w:r>
              <w:t>12</w:t>
            </w:r>
          </w:p>
        </w:tc>
        <w:tc>
          <w:tcPr>
            <w:tcW w:w="1440" w:type="dxa"/>
          </w:tcPr>
          <w:p w14:paraId="66951E3A" w14:textId="77777777" w:rsidR="007B46E2" w:rsidRDefault="00000000">
            <w:r>
              <w:t>4.0</w:t>
            </w:r>
          </w:p>
        </w:tc>
        <w:tc>
          <w:tcPr>
            <w:tcW w:w="1440" w:type="dxa"/>
          </w:tcPr>
          <w:p w14:paraId="01B58898" w14:textId="77777777" w:rsidR="007B46E2" w:rsidRDefault="00000000">
            <w:r>
              <w:t>[3.8–5.2]</w:t>
            </w:r>
          </w:p>
        </w:tc>
        <w:tc>
          <w:tcPr>
            <w:tcW w:w="1440" w:type="dxa"/>
          </w:tcPr>
          <w:p w14:paraId="2C45CEEA" w14:textId="77777777" w:rsidR="007B46E2" w:rsidRDefault="00000000">
            <w:r>
              <w:t>4.5 ± 1.6</w:t>
            </w:r>
          </w:p>
        </w:tc>
        <w:tc>
          <w:tcPr>
            <w:tcW w:w="1440" w:type="dxa"/>
          </w:tcPr>
          <w:p w14:paraId="0D1FBA7C" w14:textId="77777777" w:rsidR="007B46E2" w:rsidRDefault="00000000">
            <w:r>
              <w:t>Да</w:t>
            </w:r>
          </w:p>
        </w:tc>
      </w:tr>
      <w:tr w:rsidR="007B46E2" w14:paraId="39221758" w14:textId="77777777">
        <w:tc>
          <w:tcPr>
            <w:tcW w:w="1440" w:type="dxa"/>
          </w:tcPr>
          <w:p w14:paraId="1A1B7BD9" w14:textId="77777777" w:rsidR="007B46E2" w:rsidRDefault="00000000">
            <w:r>
              <w:t>Группа 2</w:t>
            </w:r>
          </w:p>
        </w:tc>
        <w:tc>
          <w:tcPr>
            <w:tcW w:w="1440" w:type="dxa"/>
          </w:tcPr>
          <w:p w14:paraId="2B6AE30A" w14:textId="77777777" w:rsidR="007B46E2" w:rsidRDefault="00000000">
            <w:r>
              <w:t>10</w:t>
            </w:r>
          </w:p>
        </w:tc>
        <w:tc>
          <w:tcPr>
            <w:tcW w:w="1440" w:type="dxa"/>
          </w:tcPr>
          <w:p w14:paraId="3E94BABE" w14:textId="77777777" w:rsidR="007B46E2" w:rsidRDefault="00000000">
            <w:r>
              <w:t>4.0</w:t>
            </w:r>
          </w:p>
        </w:tc>
        <w:tc>
          <w:tcPr>
            <w:tcW w:w="1440" w:type="dxa"/>
          </w:tcPr>
          <w:p w14:paraId="6ACCE922" w14:textId="77777777" w:rsidR="007B46E2" w:rsidRDefault="00000000">
            <w:r>
              <w:t>[2.2–4.8]</w:t>
            </w:r>
          </w:p>
        </w:tc>
        <w:tc>
          <w:tcPr>
            <w:tcW w:w="1440" w:type="dxa"/>
          </w:tcPr>
          <w:p w14:paraId="52189C96" w14:textId="77777777" w:rsidR="007B46E2" w:rsidRDefault="00000000">
            <w:r>
              <w:t>4.8 ± 4.2</w:t>
            </w:r>
          </w:p>
        </w:tc>
        <w:tc>
          <w:tcPr>
            <w:tcW w:w="1440" w:type="dxa"/>
          </w:tcPr>
          <w:p w14:paraId="153BFB3D" w14:textId="77777777" w:rsidR="007B46E2" w:rsidRDefault="00000000">
            <w:r>
              <w:t>Нет</w:t>
            </w:r>
          </w:p>
        </w:tc>
      </w:tr>
      <w:tr w:rsidR="007B46E2" w14:paraId="107AB379" w14:textId="77777777">
        <w:tc>
          <w:tcPr>
            <w:tcW w:w="1440" w:type="dxa"/>
          </w:tcPr>
          <w:p w14:paraId="6BE6700B" w14:textId="77777777" w:rsidR="007B46E2" w:rsidRDefault="00000000">
            <w:r>
              <w:t>Группа 3</w:t>
            </w:r>
          </w:p>
        </w:tc>
        <w:tc>
          <w:tcPr>
            <w:tcW w:w="1440" w:type="dxa"/>
          </w:tcPr>
          <w:p w14:paraId="0265577A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04D99201" w14:textId="77777777" w:rsidR="007B46E2" w:rsidRDefault="00000000">
            <w:r>
              <w:t>4.0</w:t>
            </w:r>
          </w:p>
        </w:tc>
        <w:tc>
          <w:tcPr>
            <w:tcW w:w="1440" w:type="dxa"/>
          </w:tcPr>
          <w:p w14:paraId="29C2EA10" w14:textId="77777777" w:rsidR="007B46E2" w:rsidRDefault="00000000">
            <w:r>
              <w:t>[3.0–7.5]</w:t>
            </w:r>
          </w:p>
        </w:tc>
        <w:tc>
          <w:tcPr>
            <w:tcW w:w="1440" w:type="dxa"/>
          </w:tcPr>
          <w:p w14:paraId="359A2D0B" w14:textId="77777777" w:rsidR="007B46E2" w:rsidRDefault="00000000">
            <w:r>
              <w:t>5.4 ± 3.2</w:t>
            </w:r>
          </w:p>
        </w:tc>
        <w:tc>
          <w:tcPr>
            <w:tcW w:w="1440" w:type="dxa"/>
          </w:tcPr>
          <w:p w14:paraId="76BECAE5" w14:textId="77777777" w:rsidR="007B46E2" w:rsidRDefault="00000000">
            <w:r>
              <w:t>Да</w:t>
            </w:r>
          </w:p>
        </w:tc>
      </w:tr>
      <w:tr w:rsidR="007B46E2" w14:paraId="3BECBC9D" w14:textId="77777777">
        <w:tc>
          <w:tcPr>
            <w:tcW w:w="1440" w:type="dxa"/>
          </w:tcPr>
          <w:p w14:paraId="4E43DB3C" w14:textId="77777777" w:rsidR="007B46E2" w:rsidRDefault="00000000">
            <w:r>
              <w:t>Группа 4</w:t>
            </w:r>
          </w:p>
        </w:tc>
        <w:tc>
          <w:tcPr>
            <w:tcW w:w="1440" w:type="dxa"/>
          </w:tcPr>
          <w:p w14:paraId="1C3E6211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2044F4C7" w14:textId="77777777" w:rsidR="007B46E2" w:rsidRDefault="00000000">
            <w:r>
              <w:t>5.0</w:t>
            </w:r>
          </w:p>
        </w:tc>
        <w:tc>
          <w:tcPr>
            <w:tcW w:w="1440" w:type="dxa"/>
          </w:tcPr>
          <w:p w14:paraId="106F3E87" w14:textId="77777777" w:rsidR="007B46E2" w:rsidRDefault="00000000">
            <w:r>
              <w:t>[2.0–6.5]</w:t>
            </w:r>
          </w:p>
        </w:tc>
        <w:tc>
          <w:tcPr>
            <w:tcW w:w="1440" w:type="dxa"/>
          </w:tcPr>
          <w:p w14:paraId="16BE786B" w14:textId="77777777" w:rsidR="007B46E2" w:rsidRDefault="00000000">
            <w:r>
              <w:t>4.8 ± 3.8</w:t>
            </w:r>
          </w:p>
        </w:tc>
        <w:tc>
          <w:tcPr>
            <w:tcW w:w="1440" w:type="dxa"/>
          </w:tcPr>
          <w:p w14:paraId="241E5D44" w14:textId="77777777" w:rsidR="007B46E2" w:rsidRDefault="00000000">
            <w:r>
              <w:t>Да</w:t>
            </w:r>
          </w:p>
        </w:tc>
      </w:tr>
    </w:tbl>
    <w:p w14:paraId="040CB4BF" w14:textId="77777777" w:rsidR="007B46E2" w:rsidRDefault="007B46E2"/>
    <w:p w14:paraId="767EB177" w14:textId="77777777" w:rsidR="007B46E2" w:rsidRDefault="00000000">
      <w:r>
        <w:rPr>
          <w:b/>
        </w:rPr>
        <w:t xml:space="preserve">Межгрупповое сравнение (Kruskal-Wallis): </w:t>
      </w:r>
    </w:p>
    <w:p w14:paraId="756B1744" w14:textId="77777777" w:rsidR="007B46E2" w:rsidRDefault="00000000">
      <w:r>
        <w:t>H = 0.64, p = 0.8881</w:t>
      </w:r>
    </w:p>
    <w:p w14:paraId="28688144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Вывод: </w:t>
      </w:r>
      <w:r>
        <w:t>H</w:t>
      </w:r>
      <w:r w:rsidRPr="00043303">
        <w:rPr>
          <w:lang w:val="ru-RU"/>
        </w:rPr>
        <w:t>₀ НЕ отвергается — значимых различий не выявлено</w:t>
      </w:r>
    </w:p>
    <w:p w14:paraId="4C33E764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Размер эффекта: </w:t>
      </w:r>
      <w:r>
        <w:t>ε</w:t>
      </w:r>
      <w:r w:rsidRPr="00043303">
        <w:rPr>
          <w:lang w:val="ru-RU"/>
        </w:rPr>
        <w:t>² = -0.059 (малый)</w:t>
      </w:r>
    </w:p>
    <w:p w14:paraId="7E40D16C" w14:textId="77777777" w:rsidR="007B46E2" w:rsidRPr="00043303" w:rsidRDefault="00000000">
      <w:pPr>
        <w:rPr>
          <w:lang w:val="ru-RU"/>
        </w:rPr>
      </w:pPr>
      <w:r>
        <w:t>Bayes</w:t>
      </w:r>
      <w:r w:rsidRPr="00043303">
        <w:rPr>
          <w:lang w:val="ru-RU"/>
        </w:rPr>
        <w:t xml:space="preserve"> </w:t>
      </w:r>
      <w:r>
        <w:t>Factor</w:t>
      </w:r>
      <w:r w:rsidRPr="00043303">
        <w:rPr>
          <w:lang w:val="ru-RU"/>
        </w:rPr>
        <w:t xml:space="preserve">: </w:t>
      </w:r>
      <w:r>
        <w:t>BF</w:t>
      </w:r>
      <w:r w:rsidRPr="00043303">
        <w:rPr>
          <w:lang w:val="ru-RU"/>
        </w:rPr>
        <w:t xml:space="preserve">₁₀ = 3.49 — умеренное свидетельство в пользу </w:t>
      </w:r>
      <w:r>
        <w:t>H</w:t>
      </w:r>
      <w:r w:rsidRPr="00043303">
        <w:rPr>
          <w:lang w:val="ru-RU"/>
        </w:rPr>
        <w:t>₁</w:t>
      </w:r>
    </w:p>
    <w:p w14:paraId="17AF243B" w14:textId="77777777" w:rsidR="007B46E2" w:rsidRPr="00043303" w:rsidRDefault="007B46E2">
      <w:pPr>
        <w:rPr>
          <w:lang w:val="ru-RU"/>
        </w:rPr>
      </w:pPr>
    </w:p>
    <w:p w14:paraId="350DB8FC" w14:textId="77777777" w:rsidR="007B46E2" w:rsidRPr="00043303" w:rsidRDefault="00000000">
      <w:pPr>
        <w:rPr>
          <w:lang w:val="ru-RU"/>
        </w:rPr>
      </w:pPr>
      <w:r w:rsidRPr="00043303">
        <w:rPr>
          <w:b/>
          <w:lang w:val="ru-RU"/>
        </w:rPr>
        <w:t>Попарные сравнения (</w:t>
      </w:r>
      <w:r>
        <w:rPr>
          <w:b/>
        </w:rPr>
        <w:t>Mann</w:t>
      </w:r>
      <w:r w:rsidRPr="00043303">
        <w:rPr>
          <w:b/>
          <w:lang w:val="ru-RU"/>
        </w:rPr>
        <w:t>-</w:t>
      </w:r>
      <w:r>
        <w:rPr>
          <w:b/>
        </w:rPr>
        <w:t>Whitney</w:t>
      </w:r>
      <w:r w:rsidRPr="00043303">
        <w:rPr>
          <w:b/>
          <w:lang w:val="ru-RU"/>
        </w:rPr>
        <w:t xml:space="preserve"> </w:t>
      </w:r>
      <w:r>
        <w:rPr>
          <w:b/>
        </w:rPr>
        <w:t>U</w:t>
      </w:r>
      <w:r w:rsidRPr="00043303">
        <w:rPr>
          <w:b/>
          <w:lang w:val="ru-RU"/>
        </w:rPr>
        <w:t>):</w:t>
      </w:r>
    </w:p>
    <w:p w14:paraId="6A7E754F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lastRenderedPageBreak/>
        <w:t xml:space="preserve">  Группа 1 </w:t>
      </w:r>
      <w:r>
        <w:t>vs</w:t>
      </w:r>
      <w:r w:rsidRPr="00043303">
        <w:rPr>
          <w:lang w:val="ru-RU"/>
        </w:rPr>
        <w:t xml:space="preserve"> 2: </w:t>
      </w:r>
      <w:r>
        <w:t>U</w:t>
      </w:r>
      <w:r w:rsidRPr="00043303">
        <w:rPr>
          <w:lang w:val="ru-RU"/>
        </w:rPr>
        <w:t xml:space="preserve"> = 72, </w:t>
      </w:r>
      <w:r>
        <w:t>p</w:t>
      </w:r>
      <w:r w:rsidRPr="00043303">
        <w:rPr>
          <w:lang w:val="ru-RU"/>
        </w:rPr>
        <w:t xml:space="preserve"> = 0.4582 (✗ не значимо), </w:t>
      </w:r>
      <w:r>
        <w:t>r</w:t>
      </w:r>
      <w:r w:rsidRPr="00043303">
        <w:rPr>
          <w:lang w:val="ru-RU"/>
        </w:rPr>
        <w:t xml:space="preserve"> = -0.19 (малый)</w:t>
      </w:r>
    </w:p>
    <w:p w14:paraId="106748C5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62, </w:t>
      </w:r>
      <w:r>
        <w:t>p</w:t>
      </w:r>
      <w:r w:rsidRPr="00043303">
        <w:rPr>
          <w:lang w:val="ru-RU"/>
        </w:rPr>
        <w:t xml:space="preserve"> = 0.8026 (✗ не значимо), </w:t>
      </w:r>
      <w:r>
        <w:t>r</w:t>
      </w:r>
      <w:r w:rsidRPr="00043303">
        <w:rPr>
          <w:lang w:val="ru-RU"/>
        </w:rPr>
        <w:t xml:space="preserve"> = 0.07 (незначительный)</w:t>
      </w:r>
    </w:p>
    <w:p w14:paraId="655F64B6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67, </w:t>
      </w:r>
      <w:r>
        <w:t>p</w:t>
      </w:r>
      <w:r w:rsidRPr="00043303">
        <w:rPr>
          <w:lang w:val="ru-RU"/>
        </w:rPr>
        <w:t xml:space="preserve"> = 0.9752 (✗ не значимо), </w:t>
      </w:r>
      <w:r>
        <w:t>r</w:t>
      </w:r>
      <w:r w:rsidRPr="00043303">
        <w:rPr>
          <w:lang w:val="ru-RU"/>
        </w:rPr>
        <w:t xml:space="preserve"> = -0.02 (незначительный)</w:t>
      </w:r>
    </w:p>
    <w:p w14:paraId="17A78E55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45, </w:t>
      </w:r>
      <w:r>
        <w:t>p</w:t>
      </w:r>
      <w:r w:rsidRPr="00043303">
        <w:rPr>
          <w:lang w:val="ru-RU"/>
        </w:rPr>
        <w:t xml:space="preserve"> = 0.4986 (✗ не значимо), </w:t>
      </w:r>
      <w:r>
        <w:t>r</w:t>
      </w:r>
      <w:r w:rsidRPr="00043303">
        <w:rPr>
          <w:lang w:val="ru-RU"/>
        </w:rPr>
        <w:t xml:space="preserve"> = 0.18 (малый)</w:t>
      </w:r>
    </w:p>
    <w:p w14:paraId="120C2228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52, </w:t>
      </w:r>
      <w:r>
        <w:t>p</w:t>
      </w:r>
      <w:r w:rsidRPr="00043303">
        <w:rPr>
          <w:lang w:val="ru-RU"/>
        </w:rPr>
        <w:t xml:space="preserve"> = 0.8873 (✗ не значимо), </w:t>
      </w:r>
      <w:r>
        <w:t>r</w:t>
      </w:r>
      <w:r w:rsidRPr="00043303">
        <w:rPr>
          <w:lang w:val="ru-RU"/>
        </w:rPr>
        <w:t xml:space="preserve"> = 0.05 (незначительный)</w:t>
      </w:r>
    </w:p>
    <w:p w14:paraId="768712BF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3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66, </w:t>
      </w:r>
      <w:r>
        <w:t>p</w:t>
      </w:r>
      <w:r w:rsidRPr="00043303">
        <w:rPr>
          <w:lang w:val="ru-RU"/>
        </w:rPr>
        <w:t xml:space="preserve"> = 0.7154 (✗ не значимо), </w:t>
      </w:r>
      <w:r>
        <w:t>r</w:t>
      </w:r>
      <w:r w:rsidRPr="00043303">
        <w:rPr>
          <w:lang w:val="ru-RU"/>
        </w:rPr>
        <w:t xml:space="preserve"> = -0.10 (незначительный)</w:t>
      </w:r>
    </w:p>
    <w:p w14:paraId="36E72EC3" w14:textId="77777777" w:rsidR="007B46E2" w:rsidRPr="00043303" w:rsidRDefault="007B46E2">
      <w:pPr>
        <w:rPr>
          <w:lang w:val="ru-RU"/>
        </w:rPr>
      </w:pPr>
    </w:p>
    <w:p w14:paraId="5DF9AE9A" w14:textId="77777777" w:rsidR="007B46E2" w:rsidRDefault="00000000">
      <w:pPr>
        <w:pStyle w:val="31"/>
      </w:pPr>
      <w:proofErr w:type="spellStart"/>
      <w:r>
        <w:t>Визит</w:t>
      </w:r>
      <w:proofErr w:type="spellEnd"/>
      <w:r>
        <w:t xml:space="preserve"> V5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B46E2" w14:paraId="500C4483" w14:textId="77777777">
        <w:tc>
          <w:tcPr>
            <w:tcW w:w="1440" w:type="dxa"/>
          </w:tcPr>
          <w:p w14:paraId="4EAC39E3" w14:textId="77777777" w:rsidR="007B46E2" w:rsidRDefault="00000000">
            <w:r>
              <w:rPr>
                <w:b/>
              </w:rPr>
              <w:t>Группа</w:t>
            </w:r>
          </w:p>
        </w:tc>
        <w:tc>
          <w:tcPr>
            <w:tcW w:w="1440" w:type="dxa"/>
          </w:tcPr>
          <w:p w14:paraId="4035A18A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1440" w:type="dxa"/>
          </w:tcPr>
          <w:p w14:paraId="6483106F" w14:textId="77777777" w:rsidR="007B46E2" w:rsidRDefault="00000000">
            <w:r>
              <w:rPr>
                <w:b/>
              </w:rPr>
              <w:t>Median</w:t>
            </w:r>
          </w:p>
        </w:tc>
        <w:tc>
          <w:tcPr>
            <w:tcW w:w="1440" w:type="dxa"/>
          </w:tcPr>
          <w:p w14:paraId="131A6258" w14:textId="77777777" w:rsidR="007B46E2" w:rsidRDefault="00000000">
            <w:r>
              <w:rPr>
                <w:b/>
              </w:rPr>
              <w:t>[Q1–Q3]</w:t>
            </w:r>
          </w:p>
        </w:tc>
        <w:tc>
          <w:tcPr>
            <w:tcW w:w="1440" w:type="dxa"/>
          </w:tcPr>
          <w:p w14:paraId="763B92A5" w14:textId="77777777" w:rsidR="007B46E2" w:rsidRDefault="00000000">
            <w:r>
              <w:rPr>
                <w:b/>
              </w:rPr>
              <w:t>Mean±SD</w:t>
            </w:r>
          </w:p>
        </w:tc>
        <w:tc>
          <w:tcPr>
            <w:tcW w:w="1440" w:type="dxa"/>
          </w:tcPr>
          <w:p w14:paraId="6675CB7C" w14:textId="77777777" w:rsidR="007B46E2" w:rsidRDefault="00000000">
            <w:r>
              <w:rPr>
                <w:b/>
              </w:rPr>
              <w:t>Норм.?</w:t>
            </w:r>
          </w:p>
        </w:tc>
      </w:tr>
      <w:tr w:rsidR="007B46E2" w14:paraId="774EDAD9" w14:textId="77777777">
        <w:tc>
          <w:tcPr>
            <w:tcW w:w="1440" w:type="dxa"/>
          </w:tcPr>
          <w:p w14:paraId="01AD4816" w14:textId="77777777" w:rsidR="007B46E2" w:rsidRDefault="00000000">
            <w:r>
              <w:t>Группа 1</w:t>
            </w:r>
          </w:p>
        </w:tc>
        <w:tc>
          <w:tcPr>
            <w:tcW w:w="1440" w:type="dxa"/>
          </w:tcPr>
          <w:p w14:paraId="6FB31615" w14:textId="77777777" w:rsidR="007B46E2" w:rsidRDefault="00000000">
            <w:r>
              <w:t>12</w:t>
            </w:r>
          </w:p>
        </w:tc>
        <w:tc>
          <w:tcPr>
            <w:tcW w:w="1440" w:type="dxa"/>
          </w:tcPr>
          <w:p w14:paraId="44631646" w14:textId="77777777" w:rsidR="007B46E2" w:rsidRDefault="00000000">
            <w:r>
              <w:t>4.0</w:t>
            </w:r>
          </w:p>
        </w:tc>
        <w:tc>
          <w:tcPr>
            <w:tcW w:w="1440" w:type="dxa"/>
          </w:tcPr>
          <w:p w14:paraId="285A4263" w14:textId="77777777" w:rsidR="007B46E2" w:rsidRDefault="00000000">
            <w:r>
              <w:t>[3.0–5.0]</w:t>
            </w:r>
          </w:p>
        </w:tc>
        <w:tc>
          <w:tcPr>
            <w:tcW w:w="1440" w:type="dxa"/>
          </w:tcPr>
          <w:p w14:paraId="29B1AA54" w14:textId="77777777" w:rsidR="007B46E2" w:rsidRDefault="00000000">
            <w:r>
              <w:t>4.1 ± 1.2</w:t>
            </w:r>
          </w:p>
        </w:tc>
        <w:tc>
          <w:tcPr>
            <w:tcW w:w="1440" w:type="dxa"/>
          </w:tcPr>
          <w:p w14:paraId="1FE0349B" w14:textId="77777777" w:rsidR="007B46E2" w:rsidRDefault="00000000">
            <w:r>
              <w:t>Да</w:t>
            </w:r>
          </w:p>
        </w:tc>
      </w:tr>
      <w:tr w:rsidR="007B46E2" w14:paraId="4E73687F" w14:textId="77777777">
        <w:tc>
          <w:tcPr>
            <w:tcW w:w="1440" w:type="dxa"/>
          </w:tcPr>
          <w:p w14:paraId="272EAE0B" w14:textId="77777777" w:rsidR="007B46E2" w:rsidRDefault="00000000">
            <w:r>
              <w:t>Группа 2</w:t>
            </w:r>
          </w:p>
        </w:tc>
        <w:tc>
          <w:tcPr>
            <w:tcW w:w="1440" w:type="dxa"/>
          </w:tcPr>
          <w:p w14:paraId="44D7B589" w14:textId="77777777" w:rsidR="007B46E2" w:rsidRDefault="00000000">
            <w:r>
              <w:t>10</w:t>
            </w:r>
          </w:p>
        </w:tc>
        <w:tc>
          <w:tcPr>
            <w:tcW w:w="1440" w:type="dxa"/>
          </w:tcPr>
          <w:p w14:paraId="225C24EF" w14:textId="77777777" w:rsidR="007B46E2" w:rsidRDefault="00000000">
            <w:r>
              <w:t>4.0</w:t>
            </w:r>
          </w:p>
        </w:tc>
        <w:tc>
          <w:tcPr>
            <w:tcW w:w="1440" w:type="dxa"/>
          </w:tcPr>
          <w:p w14:paraId="4401A856" w14:textId="77777777" w:rsidR="007B46E2" w:rsidRDefault="00000000">
            <w:r>
              <w:t>[2.2–4.0]</w:t>
            </w:r>
          </w:p>
        </w:tc>
        <w:tc>
          <w:tcPr>
            <w:tcW w:w="1440" w:type="dxa"/>
          </w:tcPr>
          <w:p w14:paraId="0EA3B7F9" w14:textId="77777777" w:rsidR="007B46E2" w:rsidRDefault="00000000">
            <w:r>
              <w:t>3.9 ± 1.9</w:t>
            </w:r>
          </w:p>
        </w:tc>
        <w:tc>
          <w:tcPr>
            <w:tcW w:w="1440" w:type="dxa"/>
          </w:tcPr>
          <w:p w14:paraId="39D57EEF" w14:textId="77777777" w:rsidR="007B46E2" w:rsidRDefault="00000000">
            <w:r>
              <w:t>Да</w:t>
            </w:r>
          </w:p>
        </w:tc>
      </w:tr>
      <w:tr w:rsidR="007B46E2" w14:paraId="028040BD" w14:textId="77777777">
        <w:tc>
          <w:tcPr>
            <w:tcW w:w="1440" w:type="dxa"/>
          </w:tcPr>
          <w:p w14:paraId="3C7CA987" w14:textId="77777777" w:rsidR="007B46E2" w:rsidRDefault="00000000">
            <w:r>
              <w:t>Группа 3</w:t>
            </w:r>
          </w:p>
        </w:tc>
        <w:tc>
          <w:tcPr>
            <w:tcW w:w="1440" w:type="dxa"/>
          </w:tcPr>
          <w:p w14:paraId="15806E45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7B1318D1" w14:textId="77777777" w:rsidR="007B46E2" w:rsidRDefault="00000000">
            <w:r>
              <w:t>4.0</w:t>
            </w:r>
          </w:p>
        </w:tc>
        <w:tc>
          <w:tcPr>
            <w:tcW w:w="1440" w:type="dxa"/>
          </w:tcPr>
          <w:p w14:paraId="26ABFC45" w14:textId="77777777" w:rsidR="007B46E2" w:rsidRDefault="00000000">
            <w:r>
              <w:t>[3.0–7.5]</w:t>
            </w:r>
          </w:p>
        </w:tc>
        <w:tc>
          <w:tcPr>
            <w:tcW w:w="1440" w:type="dxa"/>
          </w:tcPr>
          <w:p w14:paraId="2EF99D96" w14:textId="77777777" w:rsidR="007B46E2" w:rsidRDefault="00000000">
            <w:r>
              <w:t>5.4 ± 3.2</w:t>
            </w:r>
          </w:p>
        </w:tc>
        <w:tc>
          <w:tcPr>
            <w:tcW w:w="1440" w:type="dxa"/>
          </w:tcPr>
          <w:p w14:paraId="391F5803" w14:textId="77777777" w:rsidR="007B46E2" w:rsidRDefault="00000000">
            <w:r>
              <w:t>Да</w:t>
            </w:r>
          </w:p>
        </w:tc>
      </w:tr>
      <w:tr w:rsidR="007B46E2" w14:paraId="716B50B9" w14:textId="77777777">
        <w:tc>
          <w:tcPr>
            <w:tcW w:w="1440" w:type="dxa"/>
          </w:tcPr>
          <w:p w14:paraId="0D403761" w14:textId="77777777" w:rsidR="007B46E2" w:rsidRDefault="00000000">
            <w:r>
              <w:t>Группа 4</w:t>
            </w:r>
          </w:p>
        </w:tc>
        <w:tc>
          <w:tcPr>
            <w:tcW w:w="1440" w:type="dxa"/>
          </w:tcPr>
          <w:p w14:paraId="739937DD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58010FE3" w14:textId="77777777" w:rsidR="007B46E2" w:rsidRDefault="00000000">
            <w:r>
              <w:t>4.0</w:t>
            </w:r>
          </w:p>
        </w:tc>
        <w:tc>
          <w:tcPr>
            <w:tcW w:w="1440" w:type="dxa"/>
          </w:tcPr>
          <w:p w14:paraId="3BCB56B3" w14:textId="77777777" w:rsidR="007B46E2" w:rsidRDefault="00000000">
            <w:r>
              <w:t>[2.0–6.0]</w:t>
            </w:r>
          </w:p>
        </w:tc>
        <w:tc>
          <w:tcPr>
            <w:tcW w:w="1440" w:type="dxa"/>
          </w:tcPr>
          <w:p w14:paraId="02C9E5B3" w14:textId="77777777" w:rsidR="007B46E2" w:rsidRDefault="00000000">
            <w:r>
              <w:t>4.5 ± 3.7</w:t>
            </w:r>
          </w:p>
        </w:tc>
        <w:tc>
          <w:tcPr>
            <w:tcW w:w="1440" w:type="dxa"/>
          </w:tcPr>
          <w:p w14:paraId="167DC13F" w14:textId="77777777" w:rsidR="007B46E2" w:rsidRDefault="00000000">
            <w:r>
              <w:t>Да</w:t>
            </w:r>
          </w:p>
        </w:tc>
      </w:tr>
    </w:tbl>
    <w:p w14:paraId="3D04BAF3" w14:textId="77777777" w:rsidR="007B46E2" w:rsidRDefault="007B46E2"/>
    <w:p w14:paraId="7984CBC6" w14:textId="77777777" w:rsidR="007B46E2" w:rsidRDefault="00000000">
      <w:r>
        <w:rPr>
          <w:b/>
        </w:rPr>
        <w:t xml:space="preserve">Межгрупповое сравнение (Kruskal-Wallis): </w:t>
      </w:r>
    </w:p>
    <w:p w14:paraId="768A606A" w14:textId="77777777" w:rsidR="007B46E2" w:rsidRDefault="00000000">
      <w:r>
        <w:t>H = 1.11, p = 0.7758</w:t>
      </w:r>
    </w:p>
    <w:p w14:paraId="35A1BB85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Вывод: </w:t>
      </w:r>
      <w:r>
        <w:t>H</w:t>
      </w:r>
      <w:r w:rsidRPr="00043303">
        <w:rPr>
          <w:lang w:val="ru-RU"/>
        </w:rPr>
        <w:t>₀ НЕ отвергается — значимых различий не выявлено</w:t>
      </w:r>
    </w:p>
    <w:p w14:paraId="18A39E48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Размер эффекта: </w:t>
      </w:r>
      <w:r>
        <w:t>ε</w:t>
      </w:r>
      <w:r w:rsidRPr="00043303">
        <w:rPr>
          <w:lang w:val="ru-RU"/>
        </w:rPr>
        <w:t>² = -0.047 (малый)</w:t>
      </w:r>
    </w:p>
    <w:p w14:paraId="57FBF623" w14:textId="77777777" w:rsidR="007B46E2" w:rsidRPr="00043303" w:rsidRDefault="00000000">
      <w:pPr>
        <w:rPr>
          <w:lang w:val="ru-RU"/>
        </w:rPr>
      </w:pPr>
      <w:r>
        <w:t>Bayes</w:t>
      </w:r>
      <w:r w:rsidRPr="00043303">
        <w:rPr>
          <w:lang w:val="ru-RU"/>
        </w:rPr>
        <w:t xml:space="preserve"> </w:t>
      </w:r>
      <w:r>
        <w:t>Factor</w:t>
      </w:r>
      <w:r w:rsidRPr="00043303">
        <w:rPr>
          <w:lang w:val="ru-RU"/>
        </w:rPr>
        <w:t xml:space="preserve">: </w:t>
      </w:r>
      <w:r>
        <w:t>BF</w:t>
      </w:r>
      <w:r w:rsidRPr="00043303">
        <w:rPr>
          <w:lang w:val="ru-RU"/>
        </w:rPr>
        <w:t xml:space="preserve">₁₀ = 1.87 — слабое свидетельство в пользу </w:t>
      </w:r>
      <w:r>
        <w:t>H</w:t>
      </w:r>
      <w:r w:rsidRPr="00043303">
        <w:rPr>
          <w:lang w:val="ru-RU"/>
        </w:rPr>
        <w:t>₁</w:t>
      </w:r>
    </w:p>
    <w:p w14:paraId="781E8F94" w14:textId="77777777" w:rsidR="007B46E2" w:rsidRPr="00043303" w:rsidRDefault="007B46E2">
      <w:pPr>
        <w:rPr>
          <w:lang w:val="ru-RU"/>
        </w:rPr>
      </w:pPr>
    </w:p>
    <w:p w14:paraId="47770C10" w14:textId="77777777" w:rsidR="007B46E2" w:rsidRPr="00043303" w:rsidRDefault="00000000">
      <w:pPr>
        <w:rPr>
          <w:lang w:val="ru-RU"/>
        </w:rPr>
      </w:pPr>
      <w:r w:rsidRPr="00043303">
        <w:rPr>
          <w:b/>
          <w:lang w:val="ru-RU"/>
        </w:rPr>
        <w:t>Попарные сравнения (</w:t>
      </w:r>
      <w:r>
        <w:rPr>
          <w:b/>
        </w:rPr>
        <w:t>Mann</w:t>
      </w:r>
      <w:r w:rsidRPr="00043303">
        <w:rPr>
          <w:b/>
          <w:lang w:val="ru-RU"/>
        </w:rPr>
        <w:t>-</w:t>
      </w:r>
      <w:r>
        <w:rPr>
          <w:b/>
        </w:rPr>
        <w:t>Whitney</w:t>
      </w:r>
      <w:r w:rsidRPr="00043303">
        <w:rPr>
          <w:b/>
          <w:lang w:val="ru-RU"/>
        </w:rPr>
        <w:t xml:space="preserve"> </w:t>
      </w:r>
      <w:r>
        <w:rPr>
          <w:b/>
        </w:rPr>
        <w:t>U</w:t>
      </w:r>
      <w:r w:rsidRPr="00043303">
        <w:rPr>
          <w:b/>
          <w:lang w:val="ru-RU"/>
        </w:rPr>
        <w:t>):</w:t>
      </w:r>
    </w:p>
    <w:p w14:paraId="3D169FD9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2: </w:t>
      </w:r>
      <w:r>
        <w:t>U</w:t>
      </w:r>
      <w:r w:rsidRPr="00043303">
        <w:rPr>
          <w:lang w:val="ru-RU"/>
        </w:rPr>
        <w:t xml:space="preserve"> = 70, </w:t>
      </w:r>
      <w:r>
        <w:t>p</w:t>
      </w:r>
      <w:r w:rsidRPr="00043303">
        <w:rPr>
          <w:lang w:val="ru-RU"/>
        </w:rPr>
        <w:t xml:space="preserve"> = 0.4989 (✗ не значимо), </w:t>
      </w:r>
      <w:r>
        <w:t>r</w:t>
      </w:r>
      <w:r w:rsidRPr="00043303">
        <w:rPr>
          <w:lang w:val="ru-RU"/>
        </w:rPr>
        <w:t xml:space="preserve"> = -0.18 (малый)</w:t>
      </w:r>
    </w:p>
    <w:p w14:paraId="27FF2019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56, </w:t>
      </w:r>
      <w:r>
        <w:t>p</w:t>
      </w:r>
      <w:r w:rsidRPr="00043303">
        <w:rPr>
          <w:lang w:val="ru-RU"/>
        </w:rPr>
        <w:t xml:space="preserve"> = 0.5724 (✗ не значимо), </w:t>
      </w:r>
      <w:r>
        <w:t>r</w:t>
      </w:r>
      <w:r w:rsidRPr="00043303">
        <w:rPr>
          <w:lang w:val="ru-RU"/>
        </w:rPr>
        <w:t xml:space="preserve"> = 0.14 (малый)</w:t>
      </w:r>
    </w:p>
    <w:p w14:paraId="017F37E0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69, </w:t>
      </w:r>
      <w:r>
        <w:t>p</w:t>
      </w:r>
      <w:r w:rsidRPr="00043303">
        <w:rPr>
          <w:lang w:val="ru-RU"/>
        </w:rPr>
        <w:t xml:space="preserve"> = 0.8760 (✗ не значимо), </w:t>
      </w:r>
      <w:r>
        <w:t>r</w:t>
      </w:r>
      <w:r w:rsidRPr="00043303">
        <w:rPr>
          <w:lang w:val="ru-RU"/>
        </w:rPr>
        <w:t xml:space="preserve"> = -0.05 (незначительный)</w:t>
      </w:r>
    </w:p>
    <w:p w14:paraId="088F4938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41, </w:t>
      </w:r>
      <w:r>
        <w:t>p</w:t>
      </w:r>
      <w:r w:rsidRPr="00043303">
        <w:rPr>
          <w:lang w:val="ru-RU"/>
        </w:rPr>
        <w:t xml:space="preserve"> = 0.3338 (✗ не значимо), </w:t>
      </w:r>
      <w:r>
        <w:t>r</w:t>
      </w:r>
      <w:r w:rsidRPr="00043303">
        <w:rPr>
          <w:lang w:val="ru-RU"/>
        </w:rPr>
        <w:t xml:space="preserve"> = 0.25 (малый)</w:t>
      </w:r>
    </w:p>
    <w:p w14:paraId="7BF8AFB3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54, </w:t>
      </w:r>
      <w:r>
        <w:t>p</w:t>
      </w:r>
      <w:r w:rsidRPr="00043303">
        <w:rPr>
          <w:lang w:val="ru-RU"/>
        </w:rPr>
        <w:t xml:space="preserve"> = 0.9715 (✗ не значимо), </w:t>
      </w:r>
      <w:r>
        <w:t>r</w:t>
      </w:r>
      <w:r w:rsidRPr="00043303">
        <w:rPr>
          <w:lang w:val="ru-RU"/>
        </w:rPr>
        <w:t xml:space="preserve"> = 0.02 (незначительный)</w:t>
      </w:r>
    </w:p>
    <w:p w14:paraId="0E7960E0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3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70, </w:t>
      </w:r>
      <w:r>
        <w:t>p</w:t>
      </w:r>
      <w:r w:rsidRPr="00043303">
        <w:rPr>
          <w:lang w:val="ru-RU"/>
        </w:rPr>
        <w:t xml:space="preserve"> = 0.5501 (✗ не значимо), </w:t>
      </w:r>
      <w:r>
        <w:t>r</w:t>
      </w:r>
      <w:r w:rsidRPr="00043303">
        <w:rPr>
          <w:lang w:val="ru-RU"/>
        </w:rPr>
        <w:t xml:space="preserve"> = -0.16 (малый)</w:t>
      </w:r>
    </w:p>
    <w:p w14:paraId="61863063" w14:textId="77777777" w:rsidR="007B46E2" w:rsidRPr="00043303" w:rsidRDefault="007B46E2">
      <w:pPr>
        <w:rPr>
          <w:lang w:val="ru-RU"/>
        </w:rPr>
      </w:pPr>
    </w:p>
    <w:p w14:paraId="73FB3CF3" w14:textId="77777777" w:rsidR="007B46E2" w:rsidRDefault="00000000">
      <w:pPr>
        <w:pStyle w:val="31"/>
      </w:pPr>
      <w:proofErr w:type="spellStart"/>
      <w:r>
        <w:lastRenderedPageBreak/>
        <w:t>Визит</w:t>
      </w:r>
      <w:proofErr w:type="spellEnd"/>
      <w:r>
        <w:t xml:space="preserve"> V6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B46E2" w14:paraId="1892614D" w14:textId="77777777">
        <w:tc>
          <w:tcPr>
            <w:tcW w:w="1440" w:type="dxa"/>
          </w:tcPr>
          <w:p w14:paraId="085E2134" w14:textId="77777777" w:rsidR="007B46E2" w:rsidRDefault="00000000">
            <w:r>
              <w:rPr>
                <w:b/>
              </w:rPr>
              <w:t>Группа</w:t>
            </w:r>
          </w:p>
        </w:tc>
        <w:tc>
          <w:tcPr>
            <w:tcW w:w="1440" w:type="dxa"/>
          </w:tcPr>
          <w:p w14:paraId="1E2C8329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1440" w:type="dxa"/>
          </w:tcPr>
          <w:p w14:paraId="2CB0895F" w14:textId="77777777" w:rsidR="007B46E2" w:rsidRDefault="00000000">
            <w:r>
              <w:rPr>
                <w:b/>
              </w:rPr>
              <w:t>Median</w:t>
            </w:r>
          </w:p>
        </w:tc>
        <w:tc>
          <w:tcPr>
            <w:tcW w:w="1440" w:type="dxa"/>
          </w:tcPr>
          <w:p w14:paraId="0B92D450" w14:textId="77777777" w:rsidR="007B46E2" w:rsidRDefault="00000000">
            <w:r>
              <w:rPr>
                <w:b/>
              </w:rPr>
              <w:t>[Q1–Q3]</w:t>
            </w:r>
          </w:p>
        </w:tc>
        <w:tc>
          <w:tcPr>
            <w:tcW w:w="1440" w:type="dxa"/>
          </w:tcPr>
          <w:p w14:paraId="1AE7A987" w14:textId="77777777" w:rsidR="007B46E2" w:rsidRDefault="00000000">
            <w:r>
              <w:rPr>
                <w:b/>
              </w:rPr>
              <w:t>Mean±SD</w:t>
            </w:r>
          </w:p>
        </w:tc>
        <w:tc>
          <w:tcPr>
            <w:tcW w:w="1440" w:type="dxa"/>
          </w:tcPr>
          <w:p w14:paraId="445F56D1" w14:textId="77777777" w:rsidR="007B46E2" w:rsidRDefault="00000000">
            <w:r>
              <w:rPr>
                <w:b/>
              </w:rPr>
              <w:t>Норм.?</w:t>
            </w:r>
          </w:p>
        </w:tc>
      </w:tr>
      <w:tr w:rsidR="007B46E2" w14:paraId="30AB022D" w14:textId="77777777">
        <w:tc>
          <w:tcPr>
            <w:tcW w:w="1440" w:type="dxa"/>
          </w:tcPr>
          <w:p w14:paraId="42AB847D" w14:textId="77777777" w:rsidR="007B46E2" w:rsidRDefault="00000000">
            <w:r>
              <w:t>Группа 1</w:t>
            </w:r>
          </w:p>
        </w:tc>
        <w:tc>
          <w:tcPr>
            <w:tcW w:w="1440" w:type="dxa"/>
          </w:tcPr>
          <w:p w14:paraId="49068E1F" w14:textId="77777777" w:rsidR="007B46E2" w:rsidRDefault="00000000">
            <w:r>
              <w:t>12</w:t>
            </w:r>
          </w:p>
        </w:tc>
        <w:tc>
          <w:tcPr>
            <w:tcW w:w="1440" w:type="dxa"/>
          </w:tcPr>
          <w:p w14:paraId="1B870585" w14:textId="77777777" w:rsidR="007B46E2" w:rsidRDefault="00000000">
            <w:r>
              <w:t>4.0</w:t>
            </w:r>
          </w:p>
        </w:tc>
        <w:tc>
          <w:tcPr>
            <w:tcW w:w="1440" w:type="dxa"/>
          </w:tcPr>
          <w:p w14:paraId="25EB7305" w14:textId="77777777" w:rsidR="007B46E2" w:rsidRDefault="00000000">
            <w:r>
              <w:t>[3.0–5.0]</w:t>
            </w:r>
          </w:p>
        </w:tc>
        <w:tc>
          <w:tcPr>
            <w:tcW w:w="1440" w:type="dxa"/>
          </w:tcPr>
          <w:p w14:paraId="54A84707" w14:textId="77777777" w:rsidR="007B46E2" w:rsidRDefault="00000000">
            <w:r>
              <w:t>4.1 ± 1.2</w:t>
            </w:r>
          </w:p>
        </w:tc>
        <w:tc>
          <w:tcPr>
            <w:tcW w:w="1440" w:type="dxa"/>
          </w:tcPr>
          <w:p w14:paraId="56B9CAEE" w14:textId="77777777" w:rsidR="007B46E2" w:rsidRDefault="00000000">
            <w:r>
              <w:t>Да</w:t>
            </w:r>
          </w:p>
        </w:tc>
      </w:tr>
      <w:tr w:rsidR="007B46E2" w14:paraId="234E1C1E" w14:textId="77777777">
        <w:tc>
          <w:tcPr>
            <w:tcW w:w="1440" w:type="dxa"/>
          </w:tcPr>
          <w:p w14:paraId="2B7F3989" w14:textId="77777777" w:rsidR="007B46E2" w:rsidRDefault="00000000">
            <w:r>
              <w:t>Группа 2</w:t>
            </w:r>
          </w:p>
        </w:tc>
        <w:tc>
          <w:tcPr>
            <w:tcW w:w="1440" w:type="dxa"/>
          </w:tcPr>
          <w:p w14:paraId="4ACF17A8" w14:textId="77777777" w:rsidR="007B46E2" w:rsidRDefault="00000000">
            <w:r>
              <w:t>10</w:t>
            </w:r>
          </w:p>
        </w:tc>
        <w:tc>
          <w:tcPr>
            <w:tcW w:w="1440" w:type="dxa"/>
          </w:tcPr>
          <w:p w14:paraId="05CB6E89" w14:textId="77777777" w:rsidR="007B46E2" w:rsidRDefault="00000000">
            <w:r>
              <w:t>4.0</w:t>
            </w:r>
          </w:p>
        </w:tc>
        <w:tc>
          <w:tcPr>
            <w:tcW w:w="1440" w:type="dxa"/>
          </w:tcPr>
          <w:p w14:paraId="685C43D3" w14:textId="77777777" w:rsidR="007B46E2" w:rsidRDefault="00000000">
            <w:r>
              <w:t>[2.2–4.8]</w:t>
            </w:r>
          </w:p>
        </w:tc>
        <w:tc>
          <w:tcPr>
            <w:tcW w:w="1440" w:type="dxa"/>
          </w:tcPr>
          <w:p w14:paraId="36A2EF7D" w14:textId="77777777" w:rsidR="007B46E2" w:rsidRDefault="00000000">
            <w:r>
              <w:t>3.7 ± 1.4</w:t>
            </w:r>
          </w:p>
        </w:tc>
        <w:tc>
          <w:tcPr>
            <w:tcW w:w="1440" w:type="dxa"/>
          </w:tcPr>
          <w:p w14:paraId="23CA4F3A" w14:textId="77777777" w:rsidR="007B46E2" w:rsidRDefault="00000000">
            <w:r>
              <w:t>Да</w:t>
            </w:r>
          </w:p>
        </w:tc>
      </w:tr>
      <w:tr w:rsidR="007B46E2" w14:paraId="6D588432" w14:textId="77777777">
        <w:tc>
          <w:tcPr>
            <w:tcW w:w="1440" w:type="dxa"/>
          </w:tcPr>
          <w:p w14:paraId="06997FA5" w14:textId="77777777" w:rsidR="007B46E2" w:rsidRDefault="00000000">
            <w:r>
              <w:t>Группа 3</w:t>
            </w:r>
          </w:p>
        </w:tc>
        <w:tc>
          <w:tcPr>
            <w:tcW w:w="1440" w:type="dxa"/>
          </w:tcPr>
          <w:p w14:paraId="49C2A120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4AAC2DB4" w14:textId="77777777" w:rsidR="007B46E2" w:rsidRDefault="00000000">
            <w:r>
              <w:t>4.0</w:t>
            </w:r>
          </w:p>
        </w:tc>
        <w:tc>
          <w:tcPr>
            <w:tcW w:w="1440" w:type="dxa"/>
          </w:tcPr>
          <w:p w14:paraId="4A622D81" w14:textId="77777777" w:rsidR="007B46E2" w:rsidRDefault="00000000">
            <w:r>
              <w:t>[3.0–7.0]</w:t>
            </w:r>
          </w:p>
        </w:tc>
        <w:tc>
          <w:tcPr>
            <w:tcW w:w="1440" w:type="dxa"/>
          </w:tcPr>
          <w:p w14:paraId="337882E8" w14:textId="77777777" w:rsidR="007B46E2" w:rsidRDefault="00000000">
            <w:r>
              <w:t>5.0 ± 2.9</w:t>
            </w:r>
          </w:p>
        </w:tc>
        <w:tc>
          <w:tcPr>
            <w:tcW w:w="1440" w:type="dxa"/>
          </w:tcPr>
          <w:p w14:paraId="3142DE57" w14:textId="77777777" w:rsidR="007B46E2" w:rsidRDefault="00000000">
            <w:r>
              <w:t>Да</w:t>
            </w:r>
          </w:p>
        </w:tc>
      </w:tr>
      <w:tr w:rsidR="007B46E2" w14:paraId="1FF53083" w14:textId="77777777">
        <w:tc>
          <w:tcPr>
            <w:tcW w:w="1440" w:type="dxa"/>
          </w:tcPr>
          <w:p w14:paraId="77D47523" w14:textId="77777777" w:rsidR="007B46E2" w:rsidRDefault="00000000">
            <w:r>
              <w:t>Группа 4</w:t>
            </w:r>
          </w:p>
        </w:tc>
        <w:tc>
          <w:tcPr>
            <w:tcW w:w="1440" w:type="dxa"/>
          </w:tcPr>
          <w:p w14:paraId="2C9EAD09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5E610CB5" w14:textId="77777777" w:rsidR="007B46E2" w:rsidRDefault="00000000">
            <w:r>
              <w:t>4.0</w:t>
            </w:r>
          </w:p>
        </w:tc>
        <w:tc>
          <w:tcPr>
            <w:tcW w:w="1440" w:type="dxa"/>
          </w:tcPr>
          <w:p w14:paraId="4C315ECF" w14:textId="77777777" w:rsidR="007B46E2" w:rsidRDefault="00000000">
            <w:r>
              <w:t>[1.5–6.5]</w:t>
            </w:r>
          </w:p>
        </w:tc>
        <w:tc>
          <w:tcPr>
            <w:tcW w:w="1440" w:type="dxa"/>
          </w:tcPr>
          <w:p w14:paraId="1D0F09FC" w14:textId="77777777" w:rsidR="007B46E2" w:rsidRDefault="00000000">
            <w:r>
              <w:t>4.5 ± 3.7</w:t>
            </w:r>
          </w:p>
        </w:tc>
        <w:tc>
          <w:tcPr>
            <w:tcW w:w="1440" w:type="dxa"/>
          </w:tcPr>
          <w:p w14:paraId="64FED9C4" w14:textId="77777777" w:rsidR="007B46E2" w:rsidRDefault="00000000">
            <w:r>
              <w:t>Да</w:t>
            </w:r>
          </w:p>
        </w:tc>
      </w:tr>
    </w:tbl>
    <w:p w14:paraId="1C52D22E" w14:textId="77777777" w:rsidR="007B46E2" w:rsidRDefault="007B46E2"/>
    <w:p w14:paraId="3055F838" w14:textId="77777777" w:rsidR="007B46E2" w:rsidRDefault="00000000">
      <w:r>
        <w:rPr>
          <w:b/>
        </w:rPr>
        <w:t xml:space="preserve">Межгрупповое сравнение (Kruskal-Wallis): </w:t>
      </w:r>
    </w:p>
    <w:p w14:paraId="6D203716" w14:textId="77777777" w:rsidR="007B46E2" w:rsidRDefault="00000000">
      <w:r>
        <w:t>H = 0.82, p = 0.8445</w:t>
      </w:r>
    </w:p>
    <w:p w14:paraId="07EE306C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Вывод: </w:t>
      </w:r>
      <w:r>
        <w:t>H</w:t>
      </w:r>
      <w:r w:rsidRPr="00043303">
        <w:rPr>
          <w:lang w:val="ru-RU"/>
        </w:rPr>
        <w:t>₀ НЕ отвергается — значимых различий не выявлено</w:t>
      </w:r>
    </w:p>
    <w:p w14:paraId="57C4423A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Размер эффекта: </w:t>
      </w:r>
      <w:r>
        <w:t>ε</w:t>
      </w:r>
      <w:r w:rsidRPr="00043303">
        <w:rPr>
          <w:lang w:val="ru-RU"/>
        </w:rPr>
        <w:t>² = -0.054 (малый)</w:t>
      </w:r>
    </w:p>
    <w:p w14:paraId="1F2D7E3E" w14:textId="77777777" w:rsidR="007B46E2" w:rsidRPr="00043303" w:rsidRDefault="00000000">
      <w:pPr>
        <w:rPr>
          <w:lang w:val="ru-RU"/>
        </w:rPr>
      </w:pPr>
      <w:r>
        <w:t>Bayes</w:t>
      </w:r>
      <w:r w:rsidRPr="00043303">
        <w:rPr>
          <w:lang w:val="ru-RU"/>
        </w:rPr>
        <w:t xml:space="preserve"> </w:t>
      </w:r>
      <w:r>
        <w:t>Factor</w:t>
      </w:r>
      <w:r w:rsidRPr="00043303">
        <w:rPr>
          <w:lang w:val="ru-RU"/>
        </w:rPr>
        <w:t xml:space="preserve">: </w:t>
      </w:r>
      <w:r>
        <w:t>BF</w:t>
      </w:r>
      <w:r w:rsidRPr="00043303">
        <w:rPr>
          <w:lang w:val="ru-RU"/>
        </w:rPr>
        <w:t xml:space="preserve">₁₀ = 2.58 — слабое свидетельство в пользу </w:t>
      </w:r>
      <w:r>
        <w:t>H</w:t>
      </w:r>
      <w:r w:rsidRPr="00043303">
        <w:rPr>
          <w:lang w:val="ru-RU"/>
        </w:rPr>
        <w:t>₁</w:t>
      </w:r>
    </w:p>
    <w:p w14:paraId="2F50DBD4" w14:textId="77777777" w:rsidR="007B46E2" w:rsidRPr="00043303" w:rsidRDefault="007B46E2">
      <w:pPr>
        <w:rPr>
          <w:lang w:val="ru-RU"/>
        </w:rPr>
      </w:pPr>
    </w:p>
    <w:p w14:paraId="4C0E1C8C" w14:textId="77777777" w:rsidR="007B46E2" w:rsidRPr="00043303" w:rsidRDefault="00000000">
      <w:pPr>
        <w:rPr>
          <w:lang w:val="ru-RU"/>
        </w:rPr>
      </w:pPr>
      <w:r w:rsidRPr="00043303">
        <w:rPr>
          <w:b/>
          <w:lang w:val="ru-RU"/>
        </w:rPr>
        <w:t>Попарные сравнения (</w:t>
      </w:r>
      <w:r>
        <w:rPr>
          <w:b/>
        </w:rPr>
        <w:t>Mann</w:t>
      </w:r>
      <w:r w:rsidRPr="00043303">
        <w:rPr>
          <w:b/>
          <w:lang w:val="ru-RU"/>
        </w:rPr>
        <w:t>-</w:t>
      </w:r>
      <w:r>
        <w:rPr>
          <w:b/>
        </w:rPr>
        <w:t>Whitney</w:t>
      </w:r>
      <w:r w:rsidRPr="00043303">
        <w:rPr>
          <w:b/>
          <w:lang w:val="ru-RU"/>
        </w:rPr>
        <w:t xml:space="preserve"> </w:t>
      </w:r>
      <w:r>
        <w:rPr>
          <w:b/>
        </w:rPr>
        <w:t>U</w:t>
      </w:r>
      <w:r w:rsidRPr="00043303">
        <w:rPr>
          <w:b/>
          <w:lang w:val="ru-RU"/>
        </w:rPr>
        <w:t>):</w:t>
      </w:r>
    </w:p>
    <w:p w14:paraId="5469FA1B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2: </w:t>
      </w:r>
      <w:r>
        <w:t>U</w:t>
      </w:r>
      <w:r w:rsidRPr="00043303">
        <w:rPr>
          <w:lang w:val="ru-RU"/>
        </w:rPr>
        <w:t xml:space="preserve"> = 69, </w:t>
      </w:r>
      <w:r>
        <w:t>p</w:t>
      </w:r>
      <w:r w:rsidRPr="00043303">
        <w:rPr>
          <w:lang w:val="ru-RU"/>
        </w:rPr>
        <w:t xml:space="preserve"> = 0.5651 (✗ не значимо), </w:t>
      </w:r>
      <w:r>
        <w:t>r</w:t>
      </w:r>
      <w:r w:rsidRPr="00043303">
        <w:rPr>
          <w:lang w:val="ru-RU"/>
        </w:rPr>
        <w:t xml:space="preserve"> = -0.15 (малый)</w:t>
      </w:r>
    </w:p>
    <w:p w14:paraId="00ACB016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59, </w:t>
      </w:r>
      <w:r>
        <w:t>p</w:t>
      </w:r>
      <w:r w:rsidRPr="00043303">
        <w:rPr>
          <w:lang w:val="ru-RU"/>
        </w:rPr>
        <w:t xml:space="preserve"> = 0.6830 (✗ не значимо), </w:t>
      </w:r>
      <w:r>
        <w:t>r</w:t>
      </w:r>
      <w:r w:rsidRPr="00043303">
        <w:rPr>
          <w:lang w:val="ru-RU"/>
        </w:rPr>
        <w:t xml:space="preserve"> = 0.11 (малый)</w:t>
      </w:r>
    </w:p>
    <w:p w14:paraId="7BEBDA09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70, </w:t>
      </w:r>
      <w:r>
        <w:t>p</w:t>
      </w:r>
      <w:r w:rsidRPr="00043303">
        <w:rPr>
          <w:lang w:val="ru-RU"/>
        </w:rPr>
        <w:t xml:space="preserve"> = 0.8272 (✗ не значимо), </w:t>
      </w:r>
      <w:r>
        <w:t>r</w:t>
      </w:r>
      <w:r w:rsidRPr="00043303">
        <w:rPr>
          <w:lang w:val="ru-RU"/>
        </w:rPr>
        <w:t xml:space="preserve"> = -0.06 (незначительный)</w:t>
      </w:r>
    </w:p>
    <w:p w14:paraId="22188542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42, </w:t>
      </w:r>
      <w:r>
        <w:t>p</w:t>
      </w:r>
      <w:r w:rsidRPr="00043303">
        <w:rPr>
          <w:lang w:val="ru-RU"/>
        </w:rPr>
        <w:t xml:space="preserve"> = 0.3920 (✗ не значимо), </w:t>
      </w:r>
      <w:r>
        <w:t>r</w:t>
      </w:r>
      <w:r w:rsidRPr="00043303">
        <w:rPr>
          <w:lang w:val="ru-RU"/>
        </w:rPr>
        <w:t xml:space="preserve"> = 0.23 (малый)</w:t>
      </w:r>
    </w:p>
    <w:p w14:paraId="21BCE8E7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54, </w:t>
      </w:r>
      <w:r>
        <w:t>p</w:t>
      </w:r>
      <w:r w:rsidRPr="00043303">
        <w:rPr>
          <w:lang w:val="ru-RU"/>
        </w:rPr>
        <w:t xml:space="preserve"> = 1.0000 (✗ не значимо), </w:t>
      </w:r>
      <w:r>
        <w:t>r</w:t>
      </w:r>
      <w:r w:rsidRPr="00043303">
        <w:rPr>
          <w:lang w:val="ru-RU"/>
        </w:rPr>
        <w:t xml:space="preserve"> = 0.01 (незначительный)</w:t>
      </w:r>
    </w:p>
    <w:p w14:paraId="673FBB09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3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68, </w:t>
      </w:r>
      <w:r>
        <w:t>p</w:t>
      </w:r>
      <w:r w:rsidRPr="00043303">
        <w:rPr>
          <w:lang w:val="ru-RU"/>
        </w:rPr>
        <w:t xml:space="preserve"> = 0.6191 (✗ не значимо), </w:t>
      </w:r>
      <w:r>
        <w:t>r</w:t>
      </w:r>
      <w:r w:rsidRPr="00043303">
        <w:rPr>
          <w:lang w:val="ru-RU"/>
        </w:rPr>
        <w:t xml:space="preserve"> = -0.13 (малый)</w:t>
      </w:r>
    </w:p>
    <w:p w14:paraId="12F72F4D" w14:textId="77777777" w:rsidR="007B46E2" w:rsidRPr="00043303" w:rsidRDefault="007B46E2">
      <w:pPr>
        <w:rPr>
          <w:lang w:val="ru-RU"/>
        </w:rPr>
      </w:pPr>
    </w:p>
    <w:p w14:paraId="2FDE4715" w14:textId="77777777" w:rsidR="007B46E2" w:rsidRPr="00043303" w:rsidRDefault="00000000">
      <w:pPr>
        <w:pStyle w:val="21"/>
        <w:rPr>
          <w:lang w:val="ru-RU"/>
        </w:rPr>
      </w:pPr>
      <w:r w:rsidRPr="00043303">
        <w:rPr>
          <w:lang w:val="ru-RU"/>
        </w:rPr>
        <w:t xml:space="preserve">5.2. Изменения внутри групп (относительно </w:t>
      </w:r>
      <w:r>
        <w:t>baseline</w:t>
      </w:r>
      <w:r w:rsidRPr="00043303">
        <w:rPr>
          <w:lang w:val="ru-RU"/>
        </w:rPr>
        <w:t xml:space="preserve"> </w:t>
      </w:r>
      <w:r>
        <w:t>V</w:t>
      </w:r>
      <w:r w:rsidRPr="00043303">
        <w:rPr>
          <w:lang w:val="ru-RU"/>
        </w:rPr>
        <w:t>2)</w:t>
      </w:r>
    </w:p>
    <w:p w14:paraId="7D59CD9D" w14:textId="77777777" w:rsidR="007B46E2" w:rsidRDefault="00000000">
      <w:pPr>
        <w:pStyle w:val="31"/>
      </w:pPr>
      <w:proofErr w:type="spellStart"/>
      <w:r>
        <w:t>Группа</w:t>
      </w:r>
      <w:proofErr w:type="spellEnd"/>
      <w:r>
        <w:t xml:space="preserve"> 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B46E2" w14:paraId="632524BA" w14:textId="77777777">
        <w:tc>
          <w:tcPr>
            <w:tcW w:w="1728" w:type="dxa"/>
          </w:tcPr>
          <w:p w14:paraId="7931E9D5" w14:textId="77777777" w:rsidR="007B46E2" w:rsidRDefault="00000000">
            <w:r>
              <w:rPr>
                <w:b/>
              </w:rPr>
              <w:t>V2 →</w:t>
            </w:r>
          </w:p>
        </w:tc>
        <w:tc>
          <w:tcPr>
            <w:tcW w:w="1728" w:type="dxa"/>
          </w:tcPr>
          <w:p w14:paraId="0AE47C81" w14:textId="77777777" w:rsidR="007B46E2" w:rsidRDefault="00000000">
            <w:r>
              <w:rPr>
                <w:b/>
              </w:rPr>
              <w:t>Δ Median</w:t>
            </w:r>
          </w:p>
        </w:tc>
        <w:tc>
          <w:tcPr>
            <w:tcW w:w="1728" w:type="dxa"/>
          </w:tcPr>
          <w:p w14:paraId="7A891888" w14:textId="77777777" w:rsidR="007B46E2" w:rsidRDefault="00000000">
            <w:r>
              <w:rPr>
                <w:b/>
              </w:rPr>
              <w:t>p (Wilcoxon)</w:t>
            </w:r>
          </w:p>
        </w:tc>
        <w:tc>
          <w:tcPr>
            <w:tcW w:w="1728" w:type="dxa"/>
          </w:tcPr>
          <w:p w14:paraId="787F1808" w14:textId="77777777" w:rsidR="007B46E2" w:rsidRDefault="00000000">
            <w:r>
              <w:rPr>
                <w:b/>
              </w:rPr>
              <w:t>r</w:t>
            </w:r>
          </w:p>
        </w:tc>
        <w:tc>
          <w:tcPr>
            <w:tcW w:w="1728" w:type="dxa"/>
          </w:tcPr>
          <w:p w14:paraId="3EC9EA0F" w14:textId="77777777" w:rsidR="007B46E2" w:rsidRDefault="00000000">
            <w:r>
              <w:rPr>
                <w:b/>
              </w:rPr>
              <w:t>Вывод</w:t>
            </w:r>
          </w:p>
        </w:tc>
      </w:tr>
      <w:tr w:rsidR="007B46E2" w14:paraId="3A4765EF" w14:textId="77777777">
        <w:tc>
          <w:tcPr>
            <w:tcW w:w="1728" w:type="dxa"/>
          </w:tcPr>
          <w:p w14:paraId="22FEE743" w14:textId="77777777" w:rsidR="007B46E2" w:rsidRDefault="00000000">
            <w:r>
              <w:t>V3</w:t>
            </w:r>
          </w:p>
        </w:tc>
        <w:tc>
          <w:tcPr>
            <w:tcW w:w="1728" w:type="dxa"/>
          </w:tcPr>
          <w:p w14:paraId="27FABA33" w14:textId="77777777" w:rsidR="007B46E2" w:rsidRDefault="00000000">
            <w:r>
              <w:t>-1.0</w:t>
            </w:r>
          </w:p>
        </w:tc>
        <w:tc>
          <w:tcPr>
            <w:tcW w:w="1728" w:type="dxa"/>
          </w:tcPr>
          <w:p w14:paraId="58C60D98" w14:textId="77777777" w:rsidR="007B46E2" w:rsidRDefault="00000000">
            <w:r>
              <w:t>0.0069</w:t>
            </w:r>
          </w:p>
        </w:tc>
        <w:tc>
          <w:tcPr>
            <w:tcW w:w="1728" w:type="dxa"/>
          </w:tcPr>
          <w:p w14:paraId="41045C9B" w14:textId="77777777" w:rsidR="007B46E2" w:rsidRDefault="00000000">
            <w:r>
              <w:t>0.78</w:t>
            </w:r>
          </w:p>
        </w:tc>
        <w:tc>
          <w:tcPr>
            <w:tcW w:w="1728" w:type="dxa"/>
          </w:tcPr>
          <w:p w14:paraId="5F617EB9" w14:textId="77777777" w:rsidR="007B46E2" w:rsidRDefault="00000000">
            <w:r>
              <w:t>Значимо: улучшение ↓</w:t>
            </w:r>
          </w:p>
        </w:tc>
      </w:tr>
      <w:tr w:rsidR="007B46E2" w14:paraId="5A5194FC" w14:textId="77777777">
        <w:tc>
          <w:tcPr>
            <w:tcW w:w="1728" w:type="dxa"/>
          </w:tcPr>
          <w:p w14:paraId="601E5CC9" w14:textId="77777777" w:rsidR="007B46E2" w:rsidRDefault="00000000">
            <w:r>
              <w:t>V4</w:t>
            </w:r>
          </w:p>
        </w:tc>
        <w:tc>
          <w:tcPr>
            <w:tcW w:w="1728" w:type="dxa"/>
          </w:tcPr>
          <w:p w14:paraId="07DA787E" w14:textId="77777777" w:rsidR="007B46E2" w:rsidRDefault="00000000">
            <w:r>
              <w:t>-2.0</w:t>
            </w:r>
          </w:p>
        </w:tc>
        <w:tc>
          <w:tcPr>
            <w:tcW w:w="1728" w:type="dxa"/>
          </w:tcPr>
          <w:p w14:paraId="634D3BB5" w14:textId="77777777" w:rsidR="007B46E2" w:rsidRDefault="00000000">
            <w:r>
              <w:t>0.0030</w:t>
            </w:r>
          </w:p>
        </w:tc>
        <w:tc>
          <w:tcPr>
            <w:tcW w:w="1728" w:type="dxa"/>
          </w:tcPr>
          <w:p w14:paraId="24F888F7" w14:textId="77777777" w:rsidR="007B46E2" w:rsidRDefault="00000000">
            <w:r>
              <w:t>0.86</w:t>
            </w:r>
          </w:p>
        </w:tc>
        <w:tc>
          <w:tcPr>
            <w:tcW w:w="1728" w:type="dxa"/>
          </w:tcPr>
          <w:p w14:paraId="6DAB2905" w14:textId="77777777" w:rsidR="007B46E2" w:rsidRDefault="00000000">
            <w:r>
              <w:t>Значимо: улучшение ↓</w:t>
            </w:r>
          </w:p>
        </w:tc>
      </w:tr>
      <w:tr w:rsidR="007B46E2" w14:paraId="7086D795" w14:textId="77777777">
        <w:tc>
          <w:tcPr>
            <w:tcW w:w="1728" w:type="dxa"/>
          </w:tcPr>
          <w:p w14:paraId="06CD5E3E" w14:textId="77777777" w:rsidR="007B46E2" w:rsidRDefault="00000000">
            <w:r>
              <w:t>V5</w:t>
            </w:r>
          </w:p>
        </w:tc>
        <w:tc>
          <w:tcPr>
            <w:tcW w:w="1728" w:type="dxa"/>
          </w:tcPr>
          <w:p w14:paraId="0FA52A12" w14:textId="77777777" w:rsidR="007B46E2" w:rsidRDefault="00000000">
            <w:r>
              <w:t>-2.0</w:t>
            </w:r>
          </w:p>
        </w:tc>
        <w:tc>
          <w:tcPr>
            <w:tcW w:w="1728" w:type="dxa"/>
          </w:tcPr>
          <w:p w14:paraId="4E4BBB32" w14:textId="77777777" w:rsidR="007B46E2" w:rsidRDefault="00000000">
            <w:r>
              <w:t>0.0031</w:t>
            </w:r>
          </w:p>
        </w:tc>
        <w:tc>
          <w:tcPr>
            <w:tcW w:w="1728" w:type="dxa"/>
          </w:tcPr>
          <w:p w14:paraId="4A595204" w14:textId="77777777" w:rsidR="007B46E2" w:rsidRDefault="00000000">
            <w:r>
              <w:t>0.85</w:t>
            </w:r>
          </w:p>
        </w:tc>
        <w:tc>
          <w:tcPr>
            <w:tcW w:w="1728" w:type="dxa"/>
          </w:tcPr>
          <w:p w14:paraId="5FAC5006" w14:textId="77777777" w:rsidR="007B46E2" w:rsidRDefault="00000000">
            <w:r>
              <w:t>Значимо: улучшение ↓</w:t>
            </w:r>
          </w:p>
        </w:tc>
      </w:tr>
      <w:tr w:rsidR="007B46E2" w14:paraId="580B3A4F" w14:textId="77777777">
        <w:tc>
          <w:tcPr>
            <w:tcW w:w="1728" w:type="dxa"/>
          </w:tcPr>
          <w:p w14:paraId="0009746E" w14:textId="77777777" w:rsidR="007B46E2" w:rsidRDefault="00000000">
            <w:r>
              <w:t>V6</w:t>
            </w:r>
          </w:p>
        </w:tc>
        <w:tc>
          <w:tcPr>
            <w:tcW w:w="1728" w:type="dxa"/>
          </w:tcPr>
          <w:p w14:paraId="05C458D6" w14:textId="77777777" w:rsidR="007B46E2" w:rsidRDefault="00000000">
            <w:r>
              <w:t>-2.0</w:t>
            </w:r>
          </w:p>
        </w:tc>
        <w:tc>
          <w:tcPr>
            <w:tcW w:w="1728" w:type="dxa"/>
          </w:tcPr>
          <w:p w14:paraId="5890B80C" w14:textId="77777777" w:rsidR="007B46E2" w:rsidRDefault="00000000">
            <w:r>
              <w:t>0.0047</w:t>
            </w:r>
          </w:p>
        </w:tc>
        <w:tc>
          <w:tcPr>
            <w:tcW w:w="1728" w:type="dxa"/>
          </w:tcPr>
          <w:p w14:paraId="42F19598" w14:textId="77777777" w:rsidR="007B46E2" w:rsidRDefault="00000000">
            <w:r>
              <w:t>0.82</w:t>
            </w:r>
          </w:p>
        </w:tc>
        <w:tc>
          <w:tcPr>
            <w:tcW w:w="1728" w:type="dxa"/>
          </w:tcPr>
          <w:p w14:paraId="4904CBCC" w14:textId="77777777" w:rsidR="007B46E2" w:rsidRDefault="00000000">
            <w:r>
              <w:t>Значимо: улучшение ↓</w:t>
            </w:r>
          </w:p>
        </w:tc>
      </w:tr>
    </w:tbl>
    <w:p w14:paraId="41C8C370" w14:textId="77777777" w:rsidR="007B46E2" w:rsidRDefault="007B46E2"/>
    <w:p w14:paraId="4DFE7841" w14:textId="77777777" w:rsidR="007B46E2" w:rsidRDefault="00000000">
      <w:pPr>
        <w:pStyle w:val="31"/>
      </w:pPr>
      <w:r>
        <w:lastRenderedPageBreak/>
        <w:t>Группа 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B46E2" w14:paraId="05761D92" w14:textId="77777777">
        <w:tc>
          <w:tcPr>
            <w:tcW w:w="1728" w:type="dxa"/>
          </w:tcPr>
          <w:p w14:paraId="365823EA" w14:textId="77777777" w:rsidR="007B46E2" w:rsidRDefault="00000000">
            <w:r>
              <w:rPr>
                <w:b/>
              </w:rPr>
              <w:t>V2 →</w:t>
            </w:r>
          </w:p>
        </w:tc>
        <w:tc>
          <w:tcPr>
            <w:tcW w:w="1728" w:type="dxa"/>
          </w:tcPr>
          <w:p w14:paraId="6E669ABA" w14:textId="77777777" w:rsidR="007B46E2" w:rsidRDefault="00000000">
            <w:r>
              <w:rPr>
                <w:b/>
              </w:rPr>
              <w:t>Δ Median</w:t>
            </w:r>
          </w:p>
        </w:tc>
        <w:tc>
          <w:tcPr>
            <w:tcW w:w="1728" w:type="dxa"/>
          </w:tcPr>
          <w:p w14:paraId="714ABFCA" w14:textId="77777777" w:rsidR="007B46E2" w:rsidRDefault="00000000">
            <w:r>
              <w:rPr>
                <w:b/>
              </w:rPr>
              <w:t>p (Wilcoxon)</w:t>
            </w:r>
          </w:p>
        </w:tc>
        <w:tc>
          <w:tcPr>
            <w:tcW w:w="1728" w:type="dxa"/>
          </w:tcPr>
          <w:p w14:paraId="5BAC89B7" w14:textId="77777777" w:rsidR="007B46E2" w:rsidRDefault="00000000">
            <w:r>
              <w:rPr>
                <w:b/>
              </w:rPr>
              <w:t>r</w:t>
            </w:r>
          </w:p>
        </w:tc>
        <w:tc>
          <w:tcPr>
            <w:tcW w:w="1728" w:type="dxa"/>
          </w:tcPr>
          <w:p w14:paraId="052C0986" w14:textId="77777777" w:rsidR="007B46E2" w:rsidRDefault="00000000">
            <w:r>
              <w:rPr>
                <w:b/>
              </w:rPr>
              <w:t>Вывод</w:t>
            </w:r>
          </w:p>
        </w:tc>
      </w:tr>
      <w:tr w:rsidR="007B46E2" w14:paraId="1F9332FB" w14:textId="77777777">
        <w:tc>
          <w:tcPr>
            <w:tcW w:w="1728" w:type="dxa"/>
          </w:tcPr>
          <w:p w14:paraId="1F590CE2" w14:textId="77777777" w:rsidR="007B46E2" w:rsidRDefault="00000000">
            <w:r>
              <w:t>V3</w:t>
            </w:r>
          </w:p>
        </w:tc>
        <w:tc>
          <w:tcPr>
            <w:tcW w:w="1728" w:type="dxa"/>
          </w:tcPr>
          <w:p w14:paraId="364FFF56" w14:textId="77777777" w:rsidR="007B46E2" w:rsidRDefault="00000000">
            <w:r>
              <w:t>-1.5</w:t>
            </w:r>
          </w:p>
        </w:tc>
        <w:tc>
          <w:tcPr>
            <w:tcW w:w="1728" w:type="dxa"/>
          </w:tcPr>
          <w:p w14:paraId="360359CA" w14:textId="77777777" w:rsidR="007B46E2" w:rsidRDefault="00000000">
            <w:r>
              <w:t>0.0340</w:t>
            </w:r>
          </w:p>
        </w:tc>
        <w:tc>
          <w:tcPr>
            <w:tcW w:w="1728" w:type="dxa"/>
          </w:tcPr>
          <w:p w14:paraId="3998622A" w14:textId="77777777" w:rsidR="007B46E2" w:rsidRDefault="00000000">
            <w:r>
              <w:t>0.67</w:t>
            </w:r>
          </w:p>
        </w:tc>
        <w:tc>
          <w:tcPr>
            <w:tcW w:w="1728" w:type="dxa"/>
          </w:tcPr>
          <w:p w14:paraId="25FABF8C" w14:textId="77777777" w:rsidR="007B46E2" w:rsidRDefault="00000000">
            <w:r>
              <w:t>Значимо: улучшение ↓</w:t>
            </w:r>
          </w:p>
        </w:tc>
      </w:tr>
      <w:tr w:rsidR="007B46E2" w14:paraId="28589EFF" w14:textId="77777777">
        <w:tc>
          <w:tcPr>
            <w:tcW w:w="1728" w:type="dxa"/>
          </w:tcPr>
          <w:p w14:paraId="6D1787D8" w14:textId="77777777" w:rsidR="007B46E2" w:rsidRDefault="00000000">
            <w:r>
              <w:t>V4</w:t>
            </w:r>
          </w:p>
        </w:tc>
        <w:tc>
          <w:tcPr>
            <w:tcW w:w="1728" w:type="dxa"/>
          </w:tcPr>
          <w:p w14:paraId="3AC3604E" w14:textId="77777777" w:rsidR="007B46E2" w:rsidRDefault="00000000">
            <w:r>
              <w:t>-2.5</w:t>
            </w:r>
          </w:p>
        </w:tc>
        <w:tc>
          <w:tcPr>
            <w:tcW w:w="1728" w:type="dxa"/>
          </w:tcPr>
          <w:p w14:paraId="74526D52" w14:textId="77777777" w:rsidR="007B46E2" w:rsidRDefault="00000000">
            <w:r>
              <w:t>0.0352</w:t>
            </w:r>
          </w:p>
        </w:tc>
        <w:tc>
          <w:tcPr>
            <w:tcW w:w="1728" w:type="dxa"/>
          </w:tcPr>
          <w:p w14:paraId="1938CC97" w14:textId="77777777" w:rsidR="007B46E2" w:rsidRDefault="00000000">
            <w:r>
              <w:t>0.67</w:t>
            </w:r>
          </w:p>
        </w:tc>
        <w:tc>
          <w:tcPr>
            <w:tcW w:w="1728" w:type="dxa"/>
          </w:tcPr>
          <w:p w14:paraId="330D829D" w14:textId="77777777" w:rsidR="007B46E2" w:rsidRDefault="00000000">
            <w:r>
              <w:t>Значимо: улучшение ↓</w:t>
            </w:r>
          </w:p>
        </w:tc>
      </w:tr>
      <w:tr w:rsidR="007B46E2" w14:paraId="022570B2" w14:textId="77777777">
        <w:tc>
          <w:tcPr>
            <w:tcW w:w="1728" w:type="dxa"/>
          </w:tcPr>
          <w:p w14:paraId="6AD86DEE" w14:textId="77777777" w:rsidR="007B46E2" w:rsidRDefault="00000000">
            <w:r>
              <w:t>V5</w:t>
            </w:r>
          </w:p>
        </w:tc>
        <w:tc>
          <w:tcPr>
            <w:tcW w:w="1728" w:type="dxa"/>
          </w:tcPr>
          <w:p w14:paraId="0BFE46BD" w14:textId="77777777" w:rsidR="007B46E2" w:rsidRDefault="00000000">
            <w:r>
              <w:t>-2.5</w:t>
            </w:r>
          </w:p>
        </w:tc>
        <w:tc>
          <w:tcPr>
            <w:tcW w:w="1728" w:type="dxa"/>
          </w:tcPr>
          <w:p w14:paraId="34EC7D21" w14:textId="77777777" w:rsidR="007B46E2" w:rsidRDefault="00000000">
            <w:r>
              <w:t>0.0277</w:t>
            </w:r>
          </w:p>
        </w:tc>
        <w:tc>
          <w:tcPr>
            <w:tcW w:w="1728" w:type="dxa"/>
          </w:tcPr>
          <w:p w14:paraId="6F8924DD" w14:textId="77777777" w:rsidR="007B46E2" w:rsidRDefault="00000000">
            <w:r>
              <w:t>0.70</w:t>
            </w:r>
          </w:p>
        </w:tc>
        <w:tc>
          <w:tcPr>
            <w:tcW w:w="1728" w:type="dxa"/>
          </w:tcPr>
          <w:p w14:paraId="7B58363B" w14:textId="77777777" w:rsidR="007B46E2" w:rsidRDefault="00000000">
            <w:r>
              <w:t>Значимо: улучшение ↓</w:t>
            </w:r>
          </w:p>
        </w:tc>
      </w:tr>
      <w:tr w:rsidR="007B46E2" w14:paraId="51038BEC" w14:textId="77777777">
        <w:tc>
          <w:tcPr>
            <w:tcW w:w="1728" w:type="dxa"/>
          </w:tcPr>
          <w:p w14:paraId="7161087F" w14:textId="77777777" w:rsidR="007B46E2" w:rsidRDefault="00000000">
            <w:r>
              <w:t>V6</w:t>
            </w:r>
          </w:p>
        </w:tc>
        <w:tc>
          <w:tcPr>
            <w:tcW w:w="1728" w:type="dxa"/>
          </w:tcPr>
          <w:p w14:paraId="328FD3F2" w14:textId="77777777" w:rsidR="007B46E2" w:rsidRDefault="00000000">
            <w:r>
              <w:t>-2.0</w:t>
            </w:r>
          </w:p>
        </w:tc>
        <w:tc>
          <w:tcPr>
            <w:tcW w:w="1728" w:type="dxa"/>
          </w:tcPr>
          <w:p w14:paraId="52C2B338" w14:textId="77777777" w:rsidR="007B46E2" w:rsidRDefault="00000000">
            <w:r>
              <w:t>0.0206</w:t>
            </w:r>
          </w:p>
        </w:tc>
        <w:tc>
          <w:tcPr>
            <w:tcW w:w="1728" w:type="dxa"/>
          </w:tcPr>
          <w:p w14:paraId="1262500D" w14:textId="77777777" w:rsidR="007B46E2" w:rsidRDefault="00000000">
            <w:r>
              <w:t>0.73</w:t>
            </w:r>
          </w:p>
        </w:tc>
        <w:tc>
          <w:tcPr>
            <w:tcW w:w="1728" w:type="dxa"/>
          </w:tcPr>
          <w:p w14:paraId="60A5BAFE" w14:textId="77777777" w:rsidR="007B46E2" w:rsidRDefault="00000000">
            <w:r>
              <w:t>Значимо: улучшение ↓</w:t>
            </w:r>
          </w:p>
        </w:tc>
      </w:tr>
    </w:tbl>
    <w:p w14:paraId="101BBAEC" w14:textId="77777777" w:rsidR="007B46E2" w:rsidRDefault="007B46E2"/>
    <w:p w14:paraId="12DEAF94" w14:textId="77777777" w:rsidR="007B46E2" w:rsidRDefault="00000000">
      <w:pPr>
        <w:pStyle w:val="31"/>
      </w:pPr>
      <w:r>
        <w:t>Группа 3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B46E2" w14:paraId="7DE11BE4" w14:textId="77777777">
        <w:tc>
          <w:tcPr>
            <w:tcW w:w="1728" w:type="dxa"/>
          </w:tcPr>
          <w:p w14:paraId="04026AF4" w14:textId="77777777" w:rsidR="007B46E2" w:rsidRDefault="00000000">
            <w:r>
              <w:rPr>
                <w:b/>
              </w:rPr>
              <w:t>V2 →</w:t>
            </w:r>
          </w:p>
        </w:tc>
        <w:tc>
          <w:tcPr>
            <w:tcW w:w="1728" w:type="dxa"/>
          </w:tcPr>
          <w:p w14:paraId="6BCDD03B" w14:textId="77777777" w:rsidR="007B46E2" w:rsidRDefault="00000000">
            <w:r>
              <w:rPr>
                <w:b/>
              </w:rPr>
              <w:t>Δ Median</w:t>
            </w:r>
          </w:p>
        </w:tc>
        <w:tc>
          <w:tcPr>
            <w:tcW w:w="1728" w:type="dxa"/>
          </w:tcPr>
          <w:p w14:paraId="51BA4D1C" w14:textId="77777777" w:rsidR="007B46E2" w:rsidRDefault="00000000">
            <w:r>
              <w:rPr>
                <w:b/>
              </w:rPr>
              <w:t>p (Wilcoxon)</w:t>
            </w:r>
          </w:p>
        </w:tc>
        <w:tc>
          <w:tcPr>
            <w:tcW w:w="1728" w:type="dxa"/>
          </w:tcPr>
          <w:p w14:paraId="732D17BD" w14:textId="77777777" w:rsidR="007B46E2" w:rsidRDefault="00000000">
            <w:r>
              <w:rPr>
                <w:b/>
              </w:rPr>
              <w:t>r</w:t>
            </w:r>
          </w:p>
        </w:tc>
        <w:tc>
          <w:tcPr>
            <w:tcW w:w="1728" w:type="dxa"/>
          </w:tcPr>
          <w:p w14:paraId="23F4B56F" w14:textId="77777777" w:rsidR="007B46E2" w:rsidRDefault="00000000">
            <w:r>
              <w:rPr>
                <w:b/>
              </w:rPr>
              <w:t>Вывод</w:t>
            </w:r>
          </w:p>
        </w:tc>
      </w:tr>
      <w:tr w:rsidR="007B46E2" w14:paraId="3F5BBCA4" w14:textId="77777777">
        <w:tc>
          <w:tcPr>
            <w:tcW w:w="1728" w:type="dxa"/>
          </w:tcPr>
          <w:p w14:paraId="3FF7FF5A" w14:textId="77777777" w:rsidR="007B46E2" w:rsidRDefault="00000000">
            <w:r>
              <w:t>V3</w:t>
            </w:r>
          </w:p>
        </w:tc>
        <w:tc>
          <w:tcPr>
            <w:tcW w:w="1728" w:type="dxa"/>
          </w:tcPr>
          <w:p w14:paraId="280BED66" w14:textId="77777777" w:rsidR="007B46E2" w:rsidRDefault="00000000">
            <w:r>
              <w:t>-1.0</w:t>
            </w:r>
          </w:p>
        </w:tc>
        <w:tc>
          <w:tcPr>
            <w:tcW w:w="1728" w:type="dxa"/>
          </w:tcPr>
          <w:p w14:paraId="6C9F2364" w14:textId="77777777" w:rsidR="007B46E2" w:rsidRDefault="00000000">
            <w:r>
              <w:t>0.0553</w:t>
            </w:r>
          </w:p>
        </w:tc>
        <w:tc>
          <w:tcPr>
            <w:tcW w:w="1728" w:type="dxa"/>
          </w:tcPr>
          <w:p w14:paraId="301D9C27" w14:textId="77777777" w:rsidR="007B46E2" w:rsidRDefault="00000000">
            <w:r>
              <w:t>0.58</w:t>
            </w:r>
          </w:p>
        </w:tc>
        <w:tc>
          <w:tcPr>
            <w:tcW w:w="1728" w:type="dxa"/>
          </w:tcPr>
          <w:p w14:paraId="7AFC6280" w14:textId="77777777" w:rsidR="007B46E2" w:rsidRDefault="00000000">
            <w:r>
              <w:t>Не значимо</w:t>
            </w:r>
          </w:p>
        </w:tc>
      </w:tr>
      <w:tr w:rsidR="007B46E2" w14:paraId="3C530908" w14:textId="77777777">
        <w:tc>
          <w:tcPr>
            <w:tcW w:w="1728" w:type="dxa"/>
          </w:tcPr>
          <w:p w14:paraId="3D60A7E2" w14:textId="77777777" w:rsidR="007B46E2" w:rsidRDefault="00000000">
            <w:r>
              <w:t>V4</w:t>
            </w:r>
          </w:p>
        </w:tc>
        <w:tc>
          <w:tcPr>
            <w:tcW w:w="1728" w:type="dxa"/>
          </w:tcPr>
          <w:p w14:paraId="40156DCE" w14:textId="77777777" w:rsidR="007B46E2" w:rsidRDefault="00000000">
            <w:r>
              <w:t>-1.0</w:t>
            </w:r>
          </w:p>
        </w:tc>
        <w:tc>
          <w:tcPr>
            <w:tcW w:w="1728" w:type="dxa"/>
          </w:tcPr>
          <w:p w14:paraId="11225679" w14:textId="77777777" w:rsidR="007B46E2" w:rsidRDefault="00000000">
            <w:r>
              <w:t>0.1583</w:t>
            </w:r>
          </w:p>
        </w:tc>
        <w:tc>
          <w:tcPr>
            <w:tcW w:w="1728" w:type="dxa"/>
          </w:tcPr>
          <w:p w14:paraId="6D5C233D" w14:textId="77777777" w:rsidR="007B46E2" w:rsidRDefault="00000000">
            <w:r>
              <w:t>0.43</w:t>
            </w:r>
          </w:p>
        </w:tc>
        <w:tc>
          <w:tcPr>
            <w:tcW w:w="1728" w:type="dxa"/>
          </w:tcPr>
          <w:p w14:paraId="02C0DFB6" w14:textId="77777777" w:rsidR="007B46E2" w:rsidRDefault="00000000">
            <w:r>
              <w:t>Не значимо</w:t>
            </w:r>
          </w:p>
        </w:tc>
      </w:tr>
      <w:tr w:rsidR="007B46E2" w14:paraId="1A781317" w14:textId="77777777">
        <w:tc>
          <w:tcPr>
            <w:tcW w:w="1728" w:type="dxa"/>
          </w:tcPr>
          <w:p w14:paraId="588E4F6C" w14:textId="77777777" w:rsidR="007B46E2" w:rsidRDefault="00000000">
            <w:r>
              <w:t>V5</w:t>
            </w:r>
          </w:p>
        </w:tc>
        <w:tc>
          <w:tcPr>
            <w:tcW w:w="1728" w:type="dxa"/>
          </w:tcPr>
          <w:p w14:paraId="6689D912" w14:textId="77777777" w:rsidR="007B46E2" w:rsidRDefault="00000000">
            <w:r>
              <w:t>-1.0</w:t>
            </w:r>
          </w:p>
        </w:tc>
        <w:tc>
          <w:tcPr>
            <w:tcW w:w="1728" w:type="dxa"/>
          </w:tcPr>
          <w:p w14:paraId="51596486" w14:textId="77777777" w:rsidR="007B46E2" w:rsidRDefault="00000000">
            <w:r>
              <w:t>0.1583</w:t>
            </w:r>
          </w:p>
        </w:tc>
        <w:tc>
          <w:tcPr>
            <w:tcW w:w="1728" w:type="dxa"/>
          </w:tcPr>
          <w:p w14:paraId="6D72527A" w14:textId="77777777" w:rsidR="007B46E2" w:rsidRDefault="00000000">
            <w:r>
              <w:t>0.43</w:t>
            </w:r>
          </w:p>
        </w:tc>
        <w:tc>
          <w:tcPr>
            <w:tcW w:w="1728" w:type="dxa"/>
          </w:tcPr>
          <w:p w14:paraId="55D2FE71" w14:textId="77777777" w:rsidR="007B46E2" w:rsidRDefault="00000000">
            <w:r>
              <w:t>Не значимо</w:t>
            </w:r>
          </w:p>
        </w:tc>
      </w:tr>
      <w:tr w:rsidR="007B46E2" w14:paraId="26A3C52A" w14:textId="77777777">
        <w:tc>
          <w:tcPr>
            <w:tcW w:w="1728" w:type="dxa"/>
          </w:tcPr>
          <w:p w14:paraId="0B810B43" w14:textId="77777777" w:rsidR="007B46E2" w:rsidRDefault="00000000">
            <w:r>
              <w:t>V6</w:t>
            </w:r>
          </w:p>
        </w:tc>
        <w:tc>
          <w:tcPr>
            <w:tcW w:w="1728" w:type="dxa"/>
          </w:tcPr>
          <w:p w14:paraId="7099BBC4" w14:textId="77777777" w:rsidR="007B46E2" w:rsidRDefault="00000000">
            <w:r>
              <w:t>-1.0</w:t>
            </w:r>
          </w:p>
        </w:tc>
        <w:tc>
          <w:tcPr>
            <w:tcW w:w="1728" w:type="dxa"/>
          </w:tcPr>
          <w:p w14:paraId="54C53168" w14:textId="77777777" w:rsidR="007B46E2" w:rsidRDefault="00000000">
            <w:r>
              <w:t>0.0483</w:t>
            </w:r>
          </w:p>
        </w:tc>
        <w:tc>
          <w:tcPr>
            <w:tcW w:w="1728" w:type="dxa"/>
          </w:tcPr>
          <w:p w14:paraId="2C054F81" w14:textId="77777777" w:rsidR="007B46E2" w:rsidRDefault="00000000">
            <w:r>
              <w:t>0.60</w:t>
            </w:r>
          </w:p>
        </w:tc>
        <w:tc>
          <w:tcPr>
            <w:tcW w:w="1728" w:type="dxa"/>
          </w:tcPr>
          <w:p w14:paraId="62C7D0D7" w14:textId="77777777" w:rsidR="007B46E2" w:rsidRDefault="00000000">
            <w:r>
              <w:t>Значимо: улучшение ↓</w:t>
            </w:r>
          </w:p>
        </w:tc>
      </w:tr>
    </w:tbl>
    <w:p w14:paraId="73CF95CD" w14:textId="77777777" w:rsidR="007B46E2" w:rsidRDefault="007B46E2"/>
    <w:p w14:paraId="7DB2C67D" w14:textId="77777777" w:rsidR="007B46E2" w:rsidRDefault="00000000">
      <w:pPr>
        <w:pStyle w:val="31"/>
      </w:pPr>
      <w:r>
        <w:t>Группа 4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B46E2" w14:paraId="704ECCDF" w14:textId="77777777">
        <w:tc>
          <w:tcPr>
            <w:tcW w:w="1728" w:type="dxa"/>
          </w:tcPr>
          <w:p w14:paraId="4E75B4B4" w14:textId="77777777" w:rsidR="007B46E2" w:rsidRDefault="00000000">
            <w:r>
              <w:rPr>
                <w:b/>
              </w:rPr>
              <w:t>V2 →</w:t>
            </w:r>
          </w:p>
        </w:tc>
        <w:tc>
          <w:tcPr>
            <w:tcW w:w="1728" w:type="dxa"/>
          </w:tcPr>
          <w:p w14:paraId="14A22AA5" w14:textId="77777777" w:rsidR="007B46E2" w:rsidRDefault="00000000">
            <w:r>
              <w:rPr>
                <w:b/>
              </w:rPr>
              <w:t>Δ Median</w:t>
            </w:r>
          </w:p>
        </w:tc>
        <w:tc>
          <w:tcPr>
            <w:tcW w:w="1728" w:type="dxa"/>
          </w:tcPr>
          <w:p w14:paraId="2C4AB9D5" w14:textId="77777777" w:rsidR="007B46E2" w:rsidRDefault="00000000">
            <w:r>
              <w:rPr>
                <w:b/>
              </w:rPr>
              <w:t>p (Wilcoxon)</w:t>
            </w:r>
          </w:p>
        </w:tc>
        <w:tc>
          <w:tcPr>
            <w:tcW w:w="1728" w:type="dxa"/>
          </w:tcPr>
          <w:p w14:paraId="49C7FB91" w14:textId="77777777" w:rsidR="007B46E2" w:rsidRDefault="00000000">
            <w:r>
              <w:rPr>
                <w:b/>
              </w:rPr>
              <w:t>r</w:t>
            </w:r>
          </w:p>
        </w:tc>
        <w:tc>
          <w:tcPr>
            <w:tcW w:w="1728" w:type="dxa"/>
          </w:tcPr>
          <w:p w14:paraId="180AC5B1" w14:textId="77777777" w:rsidR="007B46E2" w:rsidRDefault="00000000">
            <w:r>
              <w:rPr>
                <w:b/>
              </w:rPr>
              <w:t>Вывод</w:t>
            </w:r>
          </w:p>
        </w:tc>
      </w:tr>
      <w:tr w:rsidR="007B46E2" w14:paraId="0BEE8A02" w14:textId="77777777">
        <w:tc>
          <w:tcPr>
            <w:tcW w:w="1728" w:type="dxa"/>
          </w:tcPr>
          <w:p w14:paraId="1A168259" w14:textId="77777777" w:rsidR="007B46E2" w:rsidRDefault="00000000">
            <w:r>
              <w:t>V3</w:t>
            </w:r>
          </w:p>
        </w:tc>
        <w:tc>
          <w:tcPr>
            <w:tcW w:w="1728" w:type="dxa"/>
          </w:tcPr>
          <w:p w14:paraId="6C93430E" w14:textId="77777777" w:rsidR="007B46E2" w:rsidRDefault="00000000">
            <w:r>
              <w:t>-2.0</w:t>
            </w:r>
          </w:p>
        </w:tc>
        <w:tc>
          <w:tcPr>
            <w:tcW w:w="1728" w:type="dxa"/>
          </w:tcPr>
          <w:p w14:paraId="68806F2A" w14:textId="77777777" w:rsidR="007B46E2" w:rsidRDefault="00000000">
            <w:r>
              <w:t>0.0206</w:t>
            </w:r>
          </w:p>
        </w:tc>
        <w:tc>
          <w:tcPr>
            <w:tcW w:w="1728" w:type="dxa"/>
          </w:tcPr>
          <w:p w14:paraId="22357A7F" w14:textId="77777777" w:rsidR="007B46E2" w:rsidRDefault="00000000">
            <w:r>
              <w:t>0.70</w:t>
            </w:r>
          </w:p>
        </w:tc>
        <w:tc>
          <w:tcPr>
            <w:tcW w:w="1728" w:type="dxa"/>
          </w:tcPr>
          <w:p w14:paraId="78A9249D" w14:textId="77777777" w:rsidR="007B46E2" w:rsidRDefault="00000000">
            <w:r>
              <w:t>Значимо: улучшение ↓</w:t>
            </w:r>
          </w:p>
        </w:tc>
      </w:tr>
      <w:tr w:rsidR="007B46E2" w14:paraId="2AB46096" w14:textId="77777777">
        <w:tc>
          <w:tcPr>
            <w:tcW w:w="1728" w:type="dxa"/>
          </w:tcPr>
          <w:p w14:paraId="593122A7" w14:textId="77777777" w:rsidR="007B46E2" w:rsidRDefault="00000000">
            <w:r>
              <w:t>V4</w:t>
            </w:r>
          </w:p>
        </w:tc>
        <w:tc>
          <w:tcPr>
            <w:tcW w:w="1728" w:type="dxa"/>
          </w:tcPr>
          <w:p w14:paraId="4D0B35C9" w14:textId="77777777" w:rsidR="007B46E2" w:rsidRDefault="00000000">
            <w:r>
              <w:t>-2.0</w:t>
            </w:r>
          </w:p>
        </w:tc>
        <w:tc>
          <w:tcPr>
            <w:tcW w:w="1728" w:type="dxa"/>
          </w:tcPr>
          <w:p w14:paraId="421B470C" w14:textId="77777777" w:rsidR="007B46E2" w:rsidRDefault="00000000">
            <w:r>
              <w:t>0.0492</w:t>
            </w:r>
          </w:p>
        </w:tc>
        <w:tc>
          <w:tcPr>
            <w:tcW w:w="1728" w:type="dxa"/>
          </w:tcPr>
          <w:p w14:paraId="2B8167D5" w14:textId="77777777" w:rsidR="007B46E2" w:rsidRDefault="00000000">
            <w:r>
              <w:t>0.59</w:t>
            </w:r>
          </w:p>
        </w:tc>
        <w:tc>
          <w:tcPr>
            <w:tcW w:w="1728" w:type="dxa"/>
          </w:tcPr>
          <w:p w14:paraId="1E79335E" w14:textId="77777777" w:rsidR="007B46E2" w:rsidRDefault="00000000">
            <w:r>
              <w:t>Значимо: улучшение ↓</w:t>
            </w:r>
          </w:p>
        </w:tc>
      </w:tr>
      <w:tr w:rsidR="007B46E2" w14:paraId="2454C8D9" w14:textId="77777777">
        <w:tc>
          <w:tcPr>
            <w:tcW w:w="1728" w:type="dxa"/>
          </w:tcPr>
          <w:p w14:paraId="64EA2040" w14:textId="77777777" w:rsidR="007B46E2" w:rsidRDefault="00000000">
            <w:r>
              <w:t>V5</w:t>
            </w:r>
          </w:p>
        </w:tc>
        <w:tc>
          <w:tcPr>
            <w:tcW w:w="1728" w:type="dxa"/>
          </w:tcPr>
          <w:p w14:paraId="04E41537" w14:textId="77777777" w:rsidR="007B46E2" w:rsidRDefault="00000000">
            <w:r>
              <w:t>-2.0</w:t>
            </w:r>
          </w:p>
        </w:tc>
        <w:tc>
          <w:tcPr>
            <w:tcW w:w="1728" w:type="dxa"/>
          </w:tcPr>
          <w:p w14:paraId="3D0E89EA" w14:textId="77777777" w:rsidR="007B46E2" w:rsidRDefault="00000000">
            <w:r>
              <w:t>0.0352</w:t>
            </w:r>
          </w:p>
        </w:tc>
        <w:tc>
          <w:tcPr>
            <w:tcW w:w="1728" w:type="dxa"/>
          </w:tcPr>
          <w:p w14:paraId="71CDB2EB" w14:textId="77777777" w:rsidR="007B46E2" w:rsidRDefault="00000000">
            <w:r>
              <w:t>0.63</w:t>
            </w:r>
          </w:p>
        </w:tc>
        <w:tc>
          <w:tcPr>
            <w:tcW w:w="1728" w:type="dxa"/>
          </w:tcPr>
          <w:p w14:paraId="7B55C433" w14:textId="77777777" w:rsidR="007B46E2" w:rsidRDefault="00000000">
            <w:r>
              <w:t>Значимо: улучшение ↓</w:t>
            </w:r>
          </w:p>
        </w:tc>
      </w:tr>
      <w:tr w:rsidR="007B46E2" w14:paraId="209244BF" w14:textId="77777777">
        <w:tc>
          <w:tcPr>
            <w:tcW w:w="1728" w:type="dxa"/>
          </w:tcPr>
          <w:p w14:paraId="63A9EB18" w14:textId="77777777" w:rsidR="007B46E2" w:rsidRDefault="00000000">
            <w:r>
              <w:t>V6</w:t>
            </w:r>
          </w:p>
        </w:tc>
        <w:tc>
          <w:tcPr>
            <w:tcW w:w="1728" w:type="dxa"/>
          </w:tcPr>
          <w:p w14:paraId="08ACF5C0" w14:textId="77777777" w:rsidR="007B46E2" w:rsidRDefault="00000000">
            <w:r>
              <w:t>-2.0</w:t>
            </w:r>
          </w:p>
        </w:tc>
        <w:tc>
          <w:tcPr>
            <w:tcW w:w="1728" w:type="dxa"/>
          </w:tcPr>
          <w:p w14:paraId="6E5C8E27" w14:textId="77777777" w:rsidR="007B46E2" w:rsidRDefault="00000000">
            <w:r>
              <w:t>0.0352</w:t>
            </w:r>
          </w:p>
        </w:tc>
        <w:tc>
          <w:tcPr>
            <w:tcW w:w="1728" w:type="dxa"/>
          </w:tcPr>
          <w:p w14:paraId="6FC67257" w14:textId="77777777" w:rsidR="007B46E2" w:rsidRDefault="00000000">
            <w:r>
              <w:t>0.63</w:t>
            </w:r>
          </w:p>
        </w:tc>
        <w:tc>
          <w:tcPr>
            <w:tcW w:w="1728" w:type="dxa"/>
          </w:tcPr>
          <w:p w14:paraId="2B1D5D55" w14:textId="77777777" w:rsidR="007B46E2" w:rsidRDefault="00000000">
            <w:r>
              <w:t>Значимо: улучшение ↓</w:t>
            </w:r>
          </w:p>
        </w:tc>
      </w:tr>
    </w:tbl>
    <w:p w14:paraId="26641613" w14:textId="77777777" w:rsidR="007B46E2" w:rsidRDefault="007B46E2"/>
    <w:p w14:paraId="68AFA3B4" w14:textId="77777777" w:rsidR="007B46E2" w:rsidRDefault="00000000">
      <w:pPr>
        <w:pStyle w:val="21"/>
      </w:pPr>
      <w:r>
        <w:t>5.3. Резюме по Epworth</w:t>
      </w:r>
    </w:p>
    <w:p w14:paraId="35281133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• На финальном визите </w:t>
      </w:r>
      <w:r>
        <w:t>V</w:t>
      </w:r>
      <w:r w:rsidRPr="00043303">
        <w:rPr>
          <w:lang w:val="ru-RU"/>
        </w:rPr>
        <w:t>6 лучшие показатели в группе 1 (медиана = 4.0), худшие — в группе 4 (медиана = 4.0).</w:t>
      </w:r>
    </w:p>
    <w:p w14:paraId="5D289F14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• Значимое улучшение </w:t>
      </w:r>
      <w:r>
        <w:t>V</w:t>
      </w:r>
      <w:r w:rsidRPr="00043303">
        <w:rPr>
          <w:lang w:val="ru-RU"/>
        </w:rPr>
        <w:t>2→</w:t>
      </w:r>
      <w:r>
        <w:t>V</w:t>
      </w:r>
      <w:r w:rsidRPr="00043303">
        <w:rPr>
          <w:lang w:val="ru-RU"/>
        </w:rPr>
        <w:t>6 наблюдается в: группа 1 (</w:t>
      </w:r>
      <w:r>
        <w:t>Δ</w:t>
      </w:r>
      <w:r w:rsidRPr="00043303">
        <w:rPr>
          <w:lang w:val="ru-RU"/>
        </w:rPr>
        <w:t xml:space="preserve"> = -2.0), группа 2 (</w:t>
      </w:r>
      <w:r>
        <w:t>Δ</w:t>
      </w:r>
      <w:r w:rsidRPr="00043303">
        <w:rPr>
          <w:lang w:val="ru-RU"/>
        </w:rPr>
        <w:t xml:space="preserve"> = -2.0), группа 3 (</w:t>
      </w:r>
      <w:r>
        <w:t>Δ</w:t>
      </w:r>
      <w:r w:rsidRPr="00043303">
        <w:rPr>
          <w:lang w:val="ru-RU"/>
        </w:rPr>
        <w:t xml:space="preserve"> = -1.0), группа 4 (</w:t>
      </w:r>
      <w:r>
        <w:t>Δ</w:t>
      </w:r>
      <w:r w:rsidRPr="00043303">
        <w:rPr>
          <w:lang w:val="ru-RU"/>
        </w:rPr>
        <w:t xml:space="preserve"> = -2.0).</w:t>
      </w:r>
    </w:p>
    <w:p w14:paraId="7A6B9C07" w14:textId="77777777" w:rsidR="007B46E2" w:rsidRDefault="00000000">
      <w:pPr>
        <w:pStyle w:val="21"/>
      </w:pPr>
      <w:r>
        <w:lastRenderedPageBreak/>
        <w:t>5.4. Графики</w:t>
      </w:r>
    </w:p>
    <w:p w14:paraId="0D4DA99D" w14:textId="77777777" w:rsidR="007B46E2" w:rsidRDefault="00000000">
      <w:r>
        <w:rPr>
          <w:noProof/>
        </w:rPr>
        <w:drawing>
          <wp:inline distT="0" distB="0" distL="0" distR="0" wp14:anchorId="5780AAA1" wp14:editId="7E1ED5E0">
            <wp:extent cx="5486400" cy="326193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epworth_spaghet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A341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Рисунок: Динамика </w:t>
      </w:r>
      <w:r>
        <w:t>Epworth</w:t>
      </w:r>
      <w:r w:rsidRPr="00043303">
        <w:rPr>
          <w:lang w:val="ru-RU"/>
        </w:rPr>
        <w:t xml:space="preserve"> по группам (</w:t>
      </w:r>
      <w:r>
        <w:t>Mean</w:t>
      </w:r>
      <w:r w:rsidRPr="00043303">
        <w:rPr>
          <w:lang w:val="ru-RU"/>
        </w:rPr>
        <w:t xml:space="preserve"> ± </w:t>
      </w:r>
      <w:r>
        <w:t>SE</w:t>
      </w:r>
      <w:r w:rsidRPr="00043303">
        <w:rPr>
          <w:lang w:val="ru-RU"/>
        </w:rPr>
        <w:t>)</w:t>
      </w:r>
    </w:p>
    <w:p w14:paraId="3733EFCC" w14:textId="77777777" w:rsidR="007B46E2" w:rsidRDefault="00000000">
      <w:r>
        <w:rPr>
          <w:noProof/>
        </w:rPr>
        <w:drawing>
          <wp:inline distT="0" distB="0" distL="0" distR="0" wp14:anchorId="7FFFE815" wp14:editId="17777B9F">
            <wp:extent cx="4572000" cy="34068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epworth_boxpl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0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3043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Рисунок: Распределение </w:t>
      </w:r>
      <w:r>
        <w:t>Epworth</w:t>
      </w:r>
      <w:r w:rsidRPr="00043303">
        <w:rPr>
          <w:lang w:val="ru-RU"/>
        </w:rPr>
        <w:t xml:space="preserve"> на визите </w:t>
      </w:r>
      <w:r>
        <w:t>V</w:t>
      </w:r>
      <w:r w:rsidRPr="00043303">
        <w:rPr>
          <w:lang w:val="ru-RU"/>
        </w:rPr>
        <w:t>6</w:t>
      </w:r>
    </w:p>
    <w:p w14:paraId="69DF5B4B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br w:type="page"/>
      </w:r>
    </w:p>
    <w:p w14:paraId="38BE4E19" w14:textId="77777777" w:rsidR="007B46E2" w:rsidRPr="00043303" w:rsidRDefault="00000000">
      <w:pPr>
        <w:pStyle w:val="1"/>
        <w:rPr>
          <w:lang w:val="ru-RU"/>
        </w:rPr>
      </w:pPr>
      <w:r w:rsidRPr="00043303">
        <w:rPr>
          <w:lang w:val="ru-RU"/>
        </w:rPr>
        <w:lastRenderedPageBreak/>
        <w:t>6. ШКАЛА АПАТИИ СТАРКСТЕЙНА</w:t>
      </w:r>
    </w:p>
    <w:p w14:paraId="77C6E69A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>Тип: ВТОРИЧНАЯ конечная точка. Интерпретация: снижение = улучшение.</w:t>
      </w:r>
    </w:p>
    <w:p w14:paraId="248993C3" w14:textId="77777777" w:rsidR="007B46E2" w:rsidRPr="00043303" w:rsidRDefault="00000000">
      <w:pPr>
        <w:pStyle w:val="21"/>
        <w:rPr>
          <w:lang w:val="ru-RU"/>
        </w:rPr>
      </w:pPr>
      <w:r w:rsidRPr="00043303">
        <w:rPr>
          <w:lang w:val="ru-RU"/>
        </w:rPr>
        <w:t>6.1. Описательные статистики по визитам</w:t>
      </w:r>
    </w:p>
    <w:p w14:paraId="4CF67662" w14:textId="77777777" w:rsidR="007B46E2" w:rsidRDefault="00000000">
      <w:pPr>
        <w:pStyle w:val="31"/>
      </w:pPr>
      <w:proofErr w:type="spellStart"/>
      <w:r>
        <w:t>Визит</w:t>
      </w:r>
      <w:proofErr w:type="spellEnd"/>
      <w:r>
        <w:t xml:space="preserve"> V2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B46E2" w14:paraId="08032211" w14:textId="77777777">
        <w:tc>
          <w:tcPr>
            <w:tcW w:w="1440" w:type="dxa"/>
          </w:tcPr>
          <w:p w14:paraId="26285F93" w14:textId="77777777" w:rsidR="007B46E2" w:rsidRDefault="00000000">
            <w:r>
              <w:rPr>
                <w:b/>
              </w:rPr>
              <w:t>Группа</w:t>
            </w:r>
          </w:p>
        </w:tc>
        <w:tc>
          <w:tcPr>
            <w:tcW w:w="1440" w:type="dxa"/>
          </w:tcPr>
          <w:p w14:paraId="75E7594D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1440" w:type="dxa"/>
          </w:tcPr>
          <w:p w14:paraId="4759C314" w14:textId="77777777" w:rsidR="007B46E2" w:rsidRDefault="00000000">
            <w:r>
              <w:rPr>
                <w:b/>
              </w:rPr>
              <w:t>Median</w:t>
            </w:r>
          </w:p>
        </w:tc>
        <w:tc>
          <w:tcPr>
            <w:tcW w:w="1440" w:type="dxa"/>
          </w:tcPr>
          <w:p w14:paraId="599DA384" w14:textId="77777777" w:rsidR="007B46E2" w:rsidRDefault="00000000">
            <w:r>
              <w:rPr>
                <w:b/>
              </w:rPr>
              <w:t>[Q1–Q3]</w:t>
            </w:r>
          </w:p>
        </w:tc>
        <w:tc>
          <w:tcPr>
            <w:tcW w:w="1440" w:type="dxa"/>
          </w:tcPr>
          <w:p w14:paraId="0F96E336" w14:textId="77777777" w:rsidR="007B46E2" w:rsidRDefault="00000000">
            <w:r>
              <w:rPr>
                <w:b/>
              </w:rPr>
              <w:t>Mean±SD</w:t>
            </w:r>
          </w:p>
        </w:tc>
        <w:tc>
          <w:tcPr>
            <w:tcW w:w="1440" w:type="dxa"/>
          </w:tcPr>
          <w:p w14:paraId="2A974371" w14:textId="77777777" w:rsidR="007B46E2" w:rsidRDefault="00000000">
            <w:r>
              <w:rPr>
                <w:b/>
              </w:rPr>
              <w:t>Норм.?</w:t>
            </w:r>
          </w:p>
        </w:tc>
      </w:tr>
      <w:tr w:rsidR="007B46E2" w14:paraId="6FD29DBF" w14:textId="77777777">
        <w:tc>
          <w:tcPr>
            <w:tcW w:w="1440" w:type="dxa"/>
          </w:tcPr>
          <w:p w14:paraId="7B3E9BBF" w14:textId="77777777" w:rsidR="007B46E2" w:rsidRDefault="00000000">
            <w:r>
              <w:t>Группа 1</w:t>
            </w:r>
          </w:p>
        </w:tc>
        <w:tc>
          <w:tcPr>
            <w:tcW w:w="1440" w:type="dxa"/>
          </w:tcPr>
          <w:p w14:paraId="2BE9E9B8" w14:textId="77777777" w:rsidR="007B46E2" w:rsidRDefault="00000000">
            <w:r>
              <w:t>12</w:t>
            </w:r>
          </w:p>
        </w:tc>
        <w:tc>
          <w:tcPr>
            <w:tcW w:w="1440" w:type="dxa"/>
          </w:tcPr>
          <w:p w14:paraId="47B810EF" w14:textId="77777777" w:rsidR="007B46E2" w:rsidRDefault="00000000">
            <w:r>
              <w:t>10.0</w:t>
            </w:r>
          </w:p>
        </w:tc>
        <w:tc>
          <w:tcPr>
            <w:tcW w:w="1440" w:type="dxa"/>
          </w:tcPr>
          <w:p w14:paraId="7B6E7989" w14:textId="77777777" w:rsidR="007B46E2" w:rsidRDefault="00000000">
            <w:r>
              <w:t>[7.2–11.2]</w:t>
            </w:r>
          </w:p>
        </w:tc>
        <w:tc>
          <w:tcPr>
            <w:tcW w:w="1440" w:type="dxa"/>
          </w:tcPr>
          <w:p w14:paraId="58397F5E" w14:textId="77777777" w:rsidR="007B46E2" w:rsidRDefault="00000000">
            <w:r>
              <w:t>9.7 ± 3.5</w:t>
            </w:r>
          </w:p>
        </w:tc>
        <w:tc>
          <w:tcPr>
            <w:tcW w:w="1440" w:type="dxa"/>
          </w:tcPr>
          <w:p w14:paraId="30D82A11" w14:textId="77777777" w:rsidR="007B46E2" w:rsidRDefault="00000000">
            <w:r>
              <w:t>Да</w:t>
            </w:r>
          </w:p>
        </w:tc>
      </w:tr>
      <w:tr w:rsidR="007B46E2" w14:paraId="53C8899F" w14:textId="77777777">
        <w:tc>
          <w:tcPr>
            <w:tcW w:w="1440" w:type="dxa"/>
          </w:tcPr>
          <w:p w14:paraId="7DFAA4D7" w14:textId="77777777" w:rsidR="007B46E2" w:rsidRDefault="00000000">
            <w:r>
              <w:t>Группа 2</w:t>
            </w:r>
          </w:p>
        </w:tc>
        <w:tc>
          <w:tcPr>
            <w:tcW w:w="1440" w:type="dxa"/>
          </w:tcPr>
          <w:p w14:paraId="1392C112" w14:textId="77777777" w:rsidR="007B46E2" w:rsidRDefault="00000000">
            <w:r>
              <w:t>10</w:t>
            </w:r>
          </w:p>
        </w:tc>
        <w:tc>
          <w:tcPr>
            <w:tcW w:w="1440" w:type="dxa"/>
          </w:tcPr>
          <w:p w14:paraId="000597D9" w14:textId="77777777" w:rsidR="007B46E2" w:rsidRDefault="00000000">
            <w:r>
              <w:t>8.5</w:t>
            </w:r>
          </w:p>
        </w:tc>
        <w:tc>
          <w:tcPr>
            <w:tcW w:w="1440" w:type="dxa"/>
          </w:tcPr>
          <w:p w14:paraId="719F1E2B" w14:textId="77777777" w:rsidR="007B46E2" w:rsidRDefault="00000000">
            <w:r>
              <w:t>[6.0–10.5]</w:t>
            </w:r>
          </w:p>
        </w:tc>
        <w:tc>
          <w:tcPr>
            <w:tcW w:w="1440" w:type="dxa"/>
          </w:tcPr>
          <w:p w14:paraId="00555CA0" w14:textId="77777777" w:rsidR="007B46E2" w:rsidRDefault="00000000">
            <w:r>
              <w:t>9.0 ± 4.5</w:t>
            </w:r>
          </w:p>
        </w:tc>
        <w:tc>
          <w:tcPr>
            <w:tcW w:w="1440" w:type="dxa"/>
          </w:tcPr>
          <w:p w14:paraId="65CF10E8" w14:textId="77777777" w:rsidR="007B46E2" w:rsidRDefault="00000000">
            <w:r>
              <w:t>Да</w:t>
            </w:r>
          </w:p>
        </w:tc>
      </w:tr>
      <w:tr w:rsidR="007B46E2" w14:paraId="08321B97" w14:textId="77777777">
        <w:tc>
          <w:tcPr>
            <w:tcW w:w="1440" w:type="dxa"/>
          </w:tcPr>
          <w:p w14:paraId="4F546BDB" w14:textId="77777777" w:rsidR="007B46E2" w:rsidRDefault="00000000">
            <w:r>
              <w:t>Группа 3</w:t>
            </w:r>
          </w:p>
        </w:tc>
        <w:tc>
          <w:tcPr>
            <w:tcW w:w="1440" w:type="dxa"/>
          </w:tcPr>
          <w:p w14:paraId="74BA9B41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35E2FFA1" w14:textId="77777777" w:rsidR="007B46E2" w:rsidRDefault="00000000">
            <w:r>
              <w:t>8.0</w:t>
            </w:r>
          </w:p>
        </w:tc>
        <w:tc>
          <w:tcPr>
            <w:tcW w:w="1440" w:type="dxa"/>
          </w:tcPr>
          <w:p w14:paraId="6075966F" w14:textId="77777777" w:rsidR="007B46E2" w:rsidRDefault="00000000">
            <w:r>
              <w:t>[5.5–12.5]</w:t>
            </w:r>
          </w:p>
        </w:tc>
        <w:tc>
          <w:tcPr>
            <w:tcW w:w="1440" w:type="dxa"/>
          </w:tcPr>
          <w:p w14:paraId="1A18FD17" w14:textId="77777777" w:rsidR="007B46E2" w:rsidRDefault="00000000">
            <w:r>
              <w:t>9.5 ± 4.7</w:t>
            </w:r>
          </w:p>
        </w:tc>
        <w:tc>
          <w:tcPr>
            <w:tcW w:w="1440" w:type="dxa"/>
          </w:tcPr>
          <w:p w14:paraId="4BB209E3" w14:textId="77777777" w:rsidR="007B46E2" w:rsidRDefault="00000000">
            <w:r>
              <w:t>Да</w:t>
            </w:r>
          </w:p>
        </w:tc>
      </w:tr>
      <w:tr w:rsidR="007B46E2" w14:paraId="70A391B9" w14:textId="77777777">
        <w:tc>
          <w:tcPr>
            <w:tcW w:w="1440" w:type="dxa"/>
          </w:tcPr>
          <w:p w14:paraId="05592655" w14:textId="77777777" w:rsidR="007B46E2" w:rsidRDefault="00000000">
            <w:r>
              <w:t>Группа 4</w:t>
            </w:r>
          </w:p>
        </w:tc>
        <w:tc>
          <w:tcPr>
            <w:tcW w:w="1440" w:type="dxa"/>
          </w:tcPr>
          <w:p w14:paraId="48204061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1852973E" w14:textId="77777777" w:rsidR="007B46E2" w:rsidRDefault="00000000">
            <w:r>
              <w:t>7.0</w:t>
            </w:r>
          </w:p>
        </w:tc>
        <w:tc>
          <w:tcPr>
            <w:tcW w:w="1440" w:type="dxa"/>
          </w:tcPr>
          <w:p w14:paraId="3380DC5F" w14:textId="77777777" w:rsidR="007B46E2" w:rsidRDefault="00000000">
            <w:r>
              <w:t>[2.5–10.5]</w:t>
            </w:r>
          </w:p>
        </w:tc>
        <w:tc>
          <w:tcPr>
            <w:tcW w:w="1440" w:type="dxa"/>
          </w:tcPr>
          <w:p w14:paraId="719300D9" w14:textId="77777777" w:rsidR="007B46E2" w:rsidRDefault="00000000">
            <w:r>
              <w:t>6.9 ± 5.2</w:t>
            </w:r>
          </w:p>
        </w:tc>
        <w:tc>
          <w:tcPr>
            <w:tcW w:w="1440" w:type="dxa"/>
          </w:tcPr>
          <w:p w14:paraId="2F948AF4" w14:textId="77777777" w:rsidR="007B46E2" w:rsidRDefault="00000000">
            <w:r>
              <w:t>Да</w:t>
            </w:r>
          </w:p>
        </w:tc>
      </w:tr>
    </w:tbl>
    <w:p w14:paraId="4E1A534D" w14:textId="77777777" w:rsidR="007B46E2" w:rsidRDefault="007B46E2"/>
    <w:p w14:paraId="62FA9CCB" w14:textId="77777777" w:rsidR="007B46E2" w:rsidRDefault="00000000">
      <w:r>
        <w:rPr>
          <w:b/>
        </w:rPr>
        <w:t xml:space="preserve">Межгрупповое сравнение (Kruskal-Wallis): </w:t>
      </w:r>
    </w:p>
    <w:p w14:paraId="435E0032" w14:textId="77777777" w:rsidR="007B46E2" w:rsidRDefault="00000000">
      <w:r>
        <w:t>H = 2.42, p = 0.4905</w:t>
      </w:r>
    </w:p>
    <w:p w14:paraId="083A5FF3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Вывод: </w:t>
      </w:r>
      <w:r>
        <w:t>H</w:t>
      </w:r>
      <w:r w:rsidRPr="00043303">
        <w:rPr>
          <w:lang w:val="ru-RU"/>
        </w:rPr>
        <w:t>₀ НЕ отвергается — значимых различий не выявлено</w:t>
      </w:r>
    </w:p>
    <w:p w14:paraId="427FA254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Размер эффекта: </w:t>
      </w:r>
      <w:r>
        <w:t>ε</w:t>
      </w:r>
      <w:r w:rsidRPr="00043303">
        <w:rPr>
          <w:lang w:val="ru-RU"/>
        </w:rPr>
        <w:t>² = -0.015 (малый)</w:t>
      </w:r>
    </w:p>
    <w:p w14:paraId="35833B12" w14:textId="77777777" w:rsidR="007B46E2" w:rsidRPr="00043303" w:rsidRDefault="00000000">
      <w:pPr>
        <w:rPr>
          <w:lang w:val="ru-RU"/>
        </w:rPr>
      </w:pPr>
      <w:r>
        <w:t>Bayes</w:t>
      </w:r>
      <w:r w:rsidRPr="00043303">
        <w:rPr>
          <w:lang w:val="ru-RU"/>
        </w:rPr>
        <w:t xml:space="preserve"> </w:t>
      </w:r>
      <w:r>
        <w:t>Factor</w:t>
      </w:r>
      <w:r w:rsidRPr="00043303">
        <w:rPr>
          <w:lang w:val="ru-RU"/>
        </w:rPr>
        <w:t xml:space="preserve">: </w:t>
      </w:r>
      <w:r>
        <w:t>BF</w:t>
      </w:r>
      <w:r w:rsidRPr="00043303">
        <w:rPr>
          <w:lang w:val="ru-RU"/>
        </w:rPr>
        <w:t xml:space="preserve">₁₀ = 1.05 — слабое свидетельство в пользу </w:t>
      </w:r>
      <w:r>
        <w:t>H</w:t>
      </w:r>
      <w:r w:rsidRPr="00043303">
        <w:rPr>
          <w:lang w:val="ru-RU"/>
        </w:rPr>
        <w:t>₁</w:t>
      </w:r>
    </w:p>
    <w:p w14:paraId="067DF11E" w14:textId="77777777" w:rsidR="007B46E2" w:rsidRPr="00043303" w:rsidRDefault="007B46E2">
      <w:pPr>
        <w:rPr>
          <w:lang w:val="ru-RU"/>
        </w:rPr>
      </w:pPr>
    </w:p>
    <w:p w14:paraId="2897BBA1" w14:textId="77777777" w:rsidR="007B46E2" w:rsidRPr="00043303" w:rsidRDefault="00000000">
      <w:pPr>
        <w:rPr>
          <w:lang w:val="ru-RU"/>
        </w:rPr>
      </w:pPr>
      <w:r w:rsidRPr="00043303">
        <w:rPr>
          <w:b/>
          <w:lang w:val="ru-RU"/>
        </w:rPr>
        <w:t>Попарные сравнения (</w:t>
      </w:r>
      <w:r>
        <w:rPr>
          <w:b/>
        </w:rPr>
        <w:t>Mann</w:t>
      </w:r>
      <w:r w:rsidRPr="00043303">
        <w:rPr>
          <w:b/>
          <w:lang w:val="ru-RU"/>
        </w:rPr>
        <w:t>-</w:t>
      </w:r>
      <w:r>
        <w:rPr>
          <w:b/>
        </w:rPr>
        <w:t>Whitney</w:t>
      </w:r>
      <w:r w:rsidRPr="00043303">
        <w:rPr>
          <w:b/>
          <w:lang w:val="ru-RU"/>
        </w:rPr>
        <w:t xml:space="preserve"> </w:t>
      </w:r>
      <w:r>
        <w:rPr>
          <w:b/>
        </w:rPr>
        <w:t>U</w:t>
      </w:r>
      <w:r w:rsidRPr="00043303">
        <w:rPr>
          <w:b/>
          <w:lang w:val="ru-RU"/>
        </w:rPr>
        <w:t>):</w:t>
      </w:r>
    </w:p>
    <w:p w14:paraId="6005DE03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2: </w:t>
      </w:r>
      <w:r>
        <w:t>U</w:t>
      </w:r>
      <w:r w:rsidRPr="00043303">
        <w:rPr>
          <w:lang w:val="ru-RU"/>
        </w:rPr>
        <w:t xml:space="preserve"> = 70, </w:t>
      </w:r>
      <w:r>
        <w:t>p</w:t>
      </w:r>
      <w:r w:rsidRPr="00043303">
        <w:rPr>
          <w:lang w:val="ru-RU"/>
        </w:rPr>
        <w:t xml:space="preserve"> = 0.5286 (✗ не значимо), </w:t>
      </w:r>
      <w:r>
        <w:t>r</w:t>
      </w:r>
      <w:r w:rsidRPr="00043303">
        <w:rPr>
          <w:lang w:val="ru-RU"/>
        </w:rPr>
        <w:t xml:space="preserve"> = -0.17 (малый)</w:t>
      </w:r>
    </w:p>
    <w:p w14:paraId="5C2300B7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72, </w:t>
      </w:r>
      <w:r>
        <w:t>p</w:t>
      </w:r>
      <w:r w:rsidRPr="00043303">
        <w:rPr>
          <w:lang w:val="ru-RU"/>
        </w:rPr>
        <w:t xml:space="preserve"> = 0.7557 (✗ не значимо), </w:t>
      </w:r>
      <w:r>
        <w:t>r</w:t>
      </w:r>
      <w:r w:rsidRPr="00043303">
        <w:rPr>
          <w:lang w:val="ru-RU"/>
        </w:rPr>
        <w:t xml:space="preserve"> = -0.08 (незначительный)</w:t>
      </w:r>
    </w:p>
    <w:p w14:paraId="45DF4E56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89, </w:t>
      </w:r>
      <w:r>
        <w:t>p</w:t>
      </w:r>
      <w:r w:rsidRPr="00043303">
        <w:rPr>
          <w:lang w:val="ru-RU"/>
        </w:rPr>
        <w:t xml:space="preserve"> = 0.1644 (✗ не значимо), </w:t>
      </w:r>
      <w:r>
        <w:t>r</w:t>
      </w:r>
      <w:r w:rsidRPr="00043303">
        <w:rPr>
          <w:lang w:val="ru-RU"/>
        </w:rPr>
        <w:t xml:space="preserve"> = -0.35 (средний)</w:t>
      </w:r>
    </w:p>
    <w:p w14:paraId="22CD1BA0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54, </w:t>
      </w:r>
      <w:r>
        <w:t>p</w:t>
      </w:r>
      <w:r w:rsidRPr="00043303">
        <w:rPr>
          <w:lang w:val="ru-RU"/>
        </w:rPr>
        <w:t xml:space="preserve"> = 0.9435 (✗ не значимо), </w:t>
      </w:r>
      <w:r>
        <w:t>r</w:t>
      </w:r>
      <w:r w:rsidRPr="00043303">
        <w:rPr>
          <w:lang w:val="ru-RU"/>
        </w:rPr>
        <w:t xml:space="preserve"> = 0.03 (незначительный)</w:t>
      </w:r>
    </w:p>
    <w:p w14:paraId="31A98F8F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68, </w:t>
      </w:r>
      <w:r>
        <w:t>p</w:t>
      </w:r>
      <w:r w:rsidRPr="00043303">
        <w:rPr>
          <w:lang w:val="ru-RU"/>
        </w:rPr>
        <w:t xml:space="preserve"> = 0.3969 (✗ не значимо), </w:t>
      </w:r>
      <w:r>
        <w:t>r</w:t>
      </w:r>
      <w:r w:rsidRPr="00043303">
        <w:rPr>
          <w:lang w:val="ru-RU"/>
        </w:rPr>
        <w:t xml:space="preserve"> = -0.23 (малый)</w:t>
      </w:r>
    </w:p>
    <w:p w14:paraId="50F530E6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3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78, </w:t>
      </w:r>
      <w:r>
        <w:t>p</w:t>
      </w:r>
      <w:r w:rsidRPr="00043303">
        <w:rPr>
          <w:lang w:val="ru-RU"/>
        </w:rPr>
        <w:t xml:space="preserve"> = 0.2629 (✗ не значимо), </w:t>
      </w:r>
      <w:r>
        <w:t>r</w:t>
      </w:r>
      <w:r w:rsidRPr="00043303">
        <w:rPr>
          <w:lang w:val="ru-RU"/>
        </w:rPr>
        <w:t xml:space="preserve"> = -0.29 (малый)</w:t>
      </w:r>
    </w:p>
    <w:p w14:paraId="6961BA20" w14:textId="77777777" w:rsidR="007B46E2" w:rsidRPr="00043303" w:rsidRDefault="007B46E2">
      <w:pPr>
        <w:rPr>
          <w:lang w:val="ru-RU"/>
        </w:rPr>
      </w:pPr>
    </w:p>
    <w:p w14:paraId="652E3DE8" w14:textId="77777777" w:rsidR="007B46E2" w:rsidRDefault="00000000">
      <w:pPr>
        <w:pStyle w:val="31"/>
      </w:pPr>
      <w:proofErr w:type="spellStart"/>
      <w:r>
        <w:t>Визит</w:t>
      </w:r>
      <w:proofErr w:type="spellEnd"/>
      <w:r>
        <w:t xml:space="preserve"> V3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B46E2" w14:paraId="6B9C8A8D" w14:textId="77777777">
        <w:tc>
          <w:tcPr>
            <w:tcW w:w="1440" w:type="dxa"/>
          </w:tcPr>
          <w:p w14:paraId="3A09D6C8" w14:textId="77777777" w:rsidR="007B46E2" w:rsidRDefault="00000000">
            <w:r>
              <w:rPr>
                <w:b/>
              </w:rPr>
              <w:t>Группа</w:t>
            </w:r>
          </w:p>
        </w:tc>
        <w:tc>
          <w:tcPr>
            <w:tcW w:w="1440" w:type="dxa"/>
          </w:tcPr>
          <w:p w14:paraId="268186E8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1440" w:type="dxa"/>
          </w:tcPr>
          <w:p w14:paraId="52213A5D" w14:textId="77777777" w:rsidR="007B46E2" w:rsidRDefault="00000000">
            <w:r>
              <w:rPr>
                <w:b/>
              </w:rPr>
              <w:t>Median</w:t>
            </w:r>
          </w:p>
        </w:tc>
        <w:tc>
          <w:tcPr>
            <w:tcW w:w="1440" w:type="dxa"/>
          </w:tcPr>
          <w:p w14:paraId="5FC8D195" w14:textId="77777777" w:rsidR="007B46E2" w:rsidRDefault="00000000">
            <w:r>
              <w:rPr>
                <w:b/>
              </w:rPr>
              <w:t>[Q1–Q3]</w:t>
            </w:r>
          </w:p>
        </w:tc>
        <w:tc>
          <w:tcPr>
            <w:tcW w:w="1440" w:type="dxa"/>
          </w:tcPr>
          <w:p w14:paraId="361D2C21" w14:textId="77777777" w:rsidR="007B46E2" w:rsidRDefault="00000000">
            <w:r>
              <w:rPr>
                <w:b/>
              </w:rPr>
              <w:t>Mean±SD</w:t>
            </w:r>
          </w:p>
        </w:tc>
        <w:tc>
          <w:tcPr>
            <w:tcW w:w="1440" w:type="dxa"/>
          </w:tcPr>
          <w:p w14:paraId="1832B027" w14:textId="77777777" w:rsidR="007B46E2" w:rsidRDefault="00000000">
            <w:r>
              <w:rPr>
                <w:b/>
              </w:rPr>
              <w:t>Норм.?</w:t>
            </w:r>
          </w:p>
        </w:tc>
      </w:tr>
      <w:tr w:rsidR="007B46E2" w14:paraId="5FA4C2EA" w14:textId="77777777">
        <w:tc>
          <w:tcPr>
            <w:tcW w:w="1440" w:type="dxa"/>
          </w:tcPr>
          <w:p w14:paraId="6F7C40E0" w14:textId="77777777" w:rsidR="007B46E2" w:rsidRDefault="00000000">
            <w:r>
              <w:t>Группа 1</w:t>
            </w:r>
          </w:p>
        </w:tc>
        <w:tc>
          <w:tcPr>
            <w:tcW w:w="1440" w:type="dxa"/>
          </w:tcPr>
          <w:p w14:paraId="0CD1C2BF" w14:textId="77777777" w:rsidR="007B46E2" w:rsidRDefault="00000000">
            <w:r>
              <w:t>12</w:t>
            </w:r>
          </w:p>
        </w:tc>
        <w:tc>
          <w:tcPr>
            <w:tcW w:w="1440" w:type="dxa"/>
          </w:tcPr>
          <w:p w14:paraId="6628C61E" w14:textId="77777777" w:rsidR="007B46E2" w:rsidRDefault="00000000">
            <w:r>
              <w:t>8.0</w:t>
            </w:r>
          </w:p>
        </w:tc>
        <w:tc>
          <w:tcPr>
            <w:tcW w:w="1440" w:type="dxa"/>
          </w:tcPr>
          <w:p w14:paraId="45455799" w14:textId="77777777" w:rsidR="007B46E2" w:rsidRDefault="00000000">
            <w:r>
              <w:t>[6.8–10.2]</w:t>
            </w:r>
          </w:p>
        </w:tc>
        <w:tc>
          <w:tcPr>
            <w:tcW w:w="1440" w:type="dxa"/>
          </w:tcPr>
          <w:p w14:paraId="103E553D" w14:textId="77777777" w:rsidR="007B46E2" w:rsidRDefault="00000000">
            <w:r>
              <w:t>8.4 ± 2.8</w:t>
            </w:r>
          </w:p>
        </w:tc>
        <w:tc>
          <w:tcPr>
            <w:tcW w:w="1440" w:type="dxa"/>
          </w:tcPr>
          <w:p w14:paraId="4258B1AB" w14:textId="77777777" w:rsidR="007B46E2" w:rsidRDefault="00000000">
            <w:r>
              <w:t>Да</w:t>
            </w:r>
          </w:p>
        </w:tc>
      </w:tr>
      <w:tr w:rsidR="007B46E2" w14:paraId="178BEFBE" w14:textId="77777777">
        <w:tc>
          <w:tcPr>
            <w:tcW w:w="1440" w:type="dxa"/>
          </w:tcPr>
          <w:p w14:paraId="4ED66406" w14:textId="77777777" w:rsidR="007B46E2" w:rsidRDefault="00000000">
            <w:r>
              <w:t>Группа 2</w:t>
            </w:r>
          </w:p>
        </w:tc>
        <w:tc>
          <w:tcPr>
            <w:tcW w:w="1440" w:type="dxa"/>
          </w:tcPr>
          <w:p w14:paraId="11C80BEE" w14:textId="77777777" w:rsidR="007B46E2" w:rsidRDefault="00000000">
            <w:r>
              <w:t>10</w:t>
            </w:r>
          </w:p>
        </w:tc>
        <w:tc>
          <w:tcPr>
            <w:tcW w:w="1440" w:type="dxa"/>
          </w:tcPr>
          <w:p w14:paraId="427E6375" w14:textId="77777777" w:rsidR="007B46E2" w:rsidRDefault="00000000">
            <w:r>
              <w:t>6.0</w:t>
            </w:r>
          </w:p>
        </w:tc>
        <w:tc>
          <w:tcPr>
            <w:tcW w:w="1440" w:type="dxa"/>
          </w:tcPr>
          <w:p w14:paraId="05BA499D" w14:textId="77777777" w:rsidR="007B46E2" w:rsidRDefault="00000000">
            <w:r>
              <w:t>[4.0–8.8]</w:t>
            </w:r>
          </w:p>
        </w:tc>
        <w:tc>
          <w:tcPr>
            <w:tcW w:w="1440" w:type="dxa"/>
          </w:tcPr>
          <w:p w14:paraId="56A6B1CC" w14:textId="77777777" w:rsidR="007B46E2" w:rsidRDefault="00000000">
            <w:r>
              <w:t>7.0 ± 3.9</w:t>
            </w:r>
          </w:p>
        </w:tc>
        <w:tc>
          <w:tcPr>
            <w:tcW w:w="1440" w:type="dxa"/>
          </w:tcPr>
          <w:p w14:paraId="53FFCDED" w14:textId="77777777" w:rsidR="007B46E2" w:rsidRDefault="00000000">
            <w:r>
              <w:t>Нет</w:t>
            </w:r>
          </w:p>
        </w:tc>
      </w:tr>
      <w:tr w:rsidR="007B46E2" w14:paraId="650174A3" w14:textId="77777777">
        <w:tc>
          <w:tcPr>
            <w:tcW w:w="1440" w:type="dxa"/>
          </w:tcPr>
          <w:p w14:paraId="6E78FC0D" w14:textId="77777777" w:rsidR="007B46E2" w:rsidRDefault="00000000">
            <w:r>
              <w:t>Группа 3</w:t>
            </w:r>
          </w:p>
        </w:tc>
        <w:tc>
          <w:tcPr>
            <w:tcW w:w="1440" w:type="dxa"/>
          </w:tcPr>
          <w:p w14:paraId="326A691F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374FA167" w14:textId="77777777" w:rsidR="007B46E2" w:rsidRDefault="00000000">
            <w:r>
              <w:t>8.0</w:t>
            </w:r>
          </w:p>
        </w:tc>
        <w:tc>
          <w:tcPr>
            <w:tcW w:w="1440" w:type="dxa"/>
          </w:tcPr>
          <w:p w14:paraId="04EFCFC7" w14:textId="77777777" w:rsidR="007B46E2" w:rsidRDefault="00000000">
            <w:r>
              <w:t>[5.5–12.0]</w:t>
            </w:r>
          </w:p>
        </w:tc>
        <w:tc>
          <w:tcPr>
            <w:tcW w:w="1440" w:type="dxa"/>
          </w:tcPr>
          <w:p w14:paraId="7F02B338" w14:textId="77777777" w:rsidR="007B46E2" w:rsidRDefault="00000000">
            <w:r>
              <w:t>8.8 ± 3.9</w:t>
            </w:r>
          </w:p>
        </w:tc>
        <w:tc>
          <w:tcPr>
            <w:tcW w:w="1440" w:type="dxa"/>
          </w:tcPr>
          <w:p w14:paraId="25A278CF" w14:textId="77777777" w:rsidR="007B46E2" w:rsidRDefault="00000000">
            <w:r>
              <w:t>Да</w:t>
            </w:r>
          </w:p>
        </w:tc>
      </w:tr>
      <w:tr w:rsidR="007B46E2" w14:paraId="53D569B0" w14:textId="77777777">
        <w:tc>
          <w:tcPr>
            <w:tcW w:w="1440" w:type="dxa"/>
          </w:tcPr>
          <w:p w14:paraId="03E49072" w14:textId="77777777" w:rsidR="007B46E2" w:rsidRDefault="00000000">
            <w:r>
              <w:t>Группа 4</w:t>
            </w:r>
          </w:p>
        </w:tc>
        <w:tc>
          <w:tcPr>
            <w:tcW w:w="1440" w:type="dxa"/>
          </w:tcPr>
          <w:p w14:paraId="72862939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1FE8584F" w14:textId="77777777" w:rsidR="007B46E2" w:rsidRDefault="00000000">
            <w:r>
              <w:t>6.0</w:t>
            </w:r>
          </w:p>
        </w:tc>
        <w:tc>
          <w:tcPr>
            <w:tcW w:w="1440" w:type="dxa"/>
          </w:tcPr>
          <w:p w14:paraId="2F90980E" w14:textId="77777777" w:rsidR="007B46E2" w:rsidRDefault="00000000">
            <w:r>
              <w:t>[3.5–9.0]</w:t>
            </w:r>
          </w:p>
        </w:tc>
        <w:tc>
          <w:tcPr>
            <w:tcW w:w="1440" w:type="dxa"/>
          </w:tcPr>
          <w:p w14:paraId="59262441" w14:textId="77777777" w:rsidR="007B46E2" w:rsidRDefault="00000000">
            <w:r>
              <w:t>6.7 ± 4.1</w:t>
            </w:r>
          </w:p>
        </w:tc>
        <w:tc>
          <w:tcPr>
            <w:tcW w:w="1440" w:type="dxa"/>
          </w:tcPr>
          <w:p w14:paraId="2749C348" w14:textId="77777777" w:rsidR="007B46E2" w:rsidRDefault="00000000">
            <w:r>
              <w:t>Да</w:t>
            </w:r>
          </w:p>
        </w:tc>
      </w:tr>
    </w:tbl>
    <w:p w14:paraId="3D44582F" w14:textId="77777777" w:rsidR="007B46E2" w:rsidRDefault="007B46E2"/>
    <w:p w14:paraId="01F7D559" w14:textId="77777777" w:rsidR="007B46E2" w:rsidRDefault="00000000">
      <w:r>
        <w:rPr>
          <w:b/>
        </w:rPr>
        <w:lastRenderedPageBreak/>
        <w:t xml:space="preserve">Межгрупповое сравнение (Kruskal-Wallis): </w:t>
      </w:r>
    </w:p>
    <w:p w14:paraId="1BC07BBE" w14:textId="77777777" w:rsidR="007B46E2" w:rsidRDefault="00000000">
      <w:r>
        <w:t>H = 3.05, p = 0.3836</w:t>
      </w:r>
    </w:p>
    <w:p w14:paraId="4257FBA5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Вывод: </w:t>
      </w:r>
      <w:r>
        <w:t>H</w:t>
      </w:r>
      <w:r w:rsidRPr="00043303">
        <w:rPr>
          <w:lang w:val="ru-RU"/>
        </w:rPr>
        <w:t>₀ НЕ отвергается — значимых различий не выявлено</w:t>
      </w:r>
    </w:p>
    <w:p w14:paraId="445DCEB2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Размер эффекта: </w:t>
      </w:r>
      <w:r>
        <w:t>ε</w:t>
      </w:r>
      <w:r w:rsidRPr="00043303">
        <w:rPr>
          <w:lang w:val="ru-RU"/>
        </w:rPr>
        <w:t>² = 0.001 (незначительный)</w:t>
      </w:r>
    </w:p>
    <w:p w14:paraId="5DCF4FC4" w14:textId="77777777" w:rsidR="007B46E2" w:rsidRPr="00043303" w:rsidRDefault="00000000">
      <w:pPr>
        <w:rPr>
          <w:lang w:val="ru-RU"/>
        </w:rPr>
      </w:pPr>
      <w:r>
        <w:t>Bayes</w:t>
      </w:r>
      <w:r w:rsidRPr="00043303">
        <w:rPr>
          <w:lang w:val="ru-RU"/>
        </w:rPr>
        <w:t xml:space="preserve"> </w:t>
      </w:r>
      <w:r>
        <w:t>Factor</w:t>
      </w:r>
      <w:r w:rsidRPr="00043303">
        <w:rPr>
          <w:lang w:val="ru-RU"/>
        </w:rPr>
        <w:t xml:space="preserve">: </w:t>
      </w:r>
      <w:r>
        <w:t>BF</w:t>
      </w:r>
      <w:r w:rsidRPr="00043303">
        <w:rPr>
          <w:lang w:val="ru-RU"/>
        </w:rPr>
        <w:t xml:space="preserve">₁₀ = 1.00 — слабое свидетельство в пользу </w:t>
      </w:r>
      <w:r>
        <w:t>H</w:t>
      </w:r>
      <w:r w:rsidRPr="00043303">
        <w:rPr>
          <w:lang w:val="ru-RU"/>
        </w:rPr>
        <w:t>₁</w:t>
      </w:r>
    </w:p>
    <w:p w14:paraId="7533E885" w14:textId="77777777" w:rsidR="007B46E2" w:rsidRPr="00043303" w:rsidRDefault="007B46E2">
      <w:pPr>
        <w:rPr>
          <w:lang w:val="ru-RU"/>
        </w:rPr>
      </w:pPr>
    </w:p>
    <w:p w14:paraId="636C19BF" w14:textId="77777777" w:rsidR="007B46E2" w:rsidRPr="00043303" w:rsidRDefault="00000000">
      <w:pPr>
        <w:rPr>
          <w:lang w:val="ru-RU"/>
        </w:rPr>
      </w:pPr>
      <w:r w:rsidRPr="00043303">
        <w:rPr>
          <w:b/>
          <w:lang w:val="ru-RU"/>
        </w:rPr>
        <w:t>Попарные сравнения (</w:t>
      </w:r>
      <w:r>
        <w:rPr>
          <w:b/>
        </w:rPr>
        <w:t>Mann</w:t>
      </w:r>
      <w:r w:rsidRPr="00043303">
        <w:rPr>
          <w:b/>
          <w:lang w:val="ru-RU"/>
        </w:rPr>
        <w:t>-</w:t>
      </w:r>
      <w:r>
        <w:rPr>
          <w:b/>
        </w:rPr>
        <w:t>Whitney</w:t>
      </w:r>
      <w:r w:rsidRPr="00043303">
        <w:rPr>
          <w:b/>
          <w:lang w:val="ru-RU"/>
        </w:rPr>
        <w:t xml:space="preserve"> </w:t>
      </w:r>
      <w:r>
        <w:rPr>
          <w:b/>
        </w:rPr>
        <w:t>U</w:t>
      </w:r>
      <w:r w:rsidRPr="00043303">
        <w:rPr>
          <w:b/>
          <w:lang w:val="ru-RU"/>
        </w:rPr>
        <w:t>):</w:t>
      </w:r>
    </w:p>
    <w:p w14:paraId="45248FB9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2: </w:t>
      </w:r>
      <w:r>
        <w:t>U</w:t>
      </w:r>
      <w:r w:rsidRPr="00043303">
        <w:rPr>
          <w:lang w:val="ru-RU"/>
        </w:rPr>
        <w:t xml:space="preserve"> = 79, </w:t>
      </w:r>
      <w:r>
        <w:t>p</w:t>
      </w:r>
      <w:r w:rsidRPr="00043303">
        <w:rPr>
          <w:lang w:val="ru-RU"/>
        </w:rPr>
        <w:t xml:space="preserve"> = 0.2167 (✗ не значимо), </w:t>
      </w:r>
      <w:r>
        <w:t>r</w:t>
      </w:r>
      <w:r w:rsidRPr="00043303">
        <w:rPr>
          <w:lang w:val="ru-RU"/>
        </w:rPr>
        <w:t xml:space="preserve"> = -0.32 (средний)</w:t>
      </w:r>
    </w:p>
    <w:p w14:paraId="26AA9628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62, </w:t>
      </w:r>
      <w:r>
        <w:t>p</w:t>
      </w:r>
      <w:r w:rsidRPr="00043303">
        <w:rPr>
          <w:lang w:val="ru-RU"/>
        </w:rPr>
        <w:t xml:space="preserve"> = 0.8037 (✗ не значимо), </w:t>
      </w:r>
      <w:r>
        <w:t>r</w:t>
      </w:r>
      <w:r w:rsidRPr="00043303">
        <w:rPr>
          <w:lang w:val="ru-RU"/>
        </w:rPr>
        <w:t xml:space="preserve"> = 0.07 (незначительный)</w:t>
      </w:r>
    </w:p>
    <w:p w14:paraId="794F5039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86, </w:t>
      </w:r>
      <w:r>
        <w:t>p</w:t>
      </w:r>
      <w:r w:rsidRPr="00043303">
        <w:rPr>
          <w:lang w:val="ru-RU"/>
        </w:rPr>
        <w:t xml:space="preserve"> = 0.2387 (✗ не значимо), </w:t>
      </w:r>
      <w:r>
        <w:t>r</w:t>
      </w:r>
      <w:r w:rsidRPr="00043303">
        <w:rPr>
          <w:lang w:val="ru-RU"/>
        </w:rPr>
        <w:t xml:space="preserve"> = -0.30 (малый)</w:t>
      </w:r>
    </w:p>
    <w:p w14:paraId="72C596C9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38, </w:t>
      </w:r>
      <w:r>
        <w:t>p</w:t>
      </w:r>
      <w:r w:rsidRPr="00043303">
        <w:rPr>
          <w:lang w:val="ru-RU"/>
        </w:rPr>
        <w:t xml:space="preserve"> = 0.2402 (✗ не значимо), </w:t>
      </w:r>
      <w:r>
        <w:t>r</w:t>
      </w:r>
      <w:r w:rsidRPr="00043303">
        <w:rPr>
          <w:lang w:val="ru-RU"/>
        </w:rPr>
        <w:t xml:space="preserve"> = 0.31 (средний)</w:t>
      </w:r>
    </w:p>
    <w:p w14:paraId="2136956E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58, </w:t>
      </w:r>
      <w:r>
        <w:t>p</w:t>
      </w:r>
      <w:r w:rsidRPr="00043303">
        <w:rPr>
          <w:lang w:val="ru-RU"/>
        </w:rPr>
        <w:t xml:space="preserve"> = 0.8301 (✗ не значимо), </w:t>
      </w:r>
      <w:r>
        <w:t>r</w:t>
      </w:r>
      <w:r w:rsidRPr="00043303">
        <w:rPr>
          <w:lang w:val="ru-RU"/>
        </w:rPr>
        <w:t xml:space="preserve"> = -0.06 (незначительный)</w:t>
      </w:r>
    </w:p>
    <w:p w14:paraId="460F72E7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3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78, </w:t>
      </w:r>
      <w:r>
        <w:t>p</w:t>
      </w:r>
      <w:r w:rsidRPr="00043303">
        <w:rPr>
          <w:lang w:val="ru-RU"/>
        </w:rPr>
        <w:t xml:space="preserve"> = 0.2475 (✗ не значимо), </w:t>
      </w:r>
      <w:r>
        <w:t>r</w:t>
      </w:r>
      <w:r w:rsidRPr="00043303">
        <w:rPr>
          <w:lang w:val="ru-RU"/>
        </w:rPr>
        <w:t xml:space="preserve"> = -0.30 (малый)</w:t>
      </w:r>
    </w:p>
    <w:p w14:paraId="59B7EEDE" w14:textId="77777777" w:rsidR="007B46E2" w:rsidRPr="00043303" w:rsidRDefault="007B46E2">
      <w:pPr>
        <w:rPr>
          <w:lang w:val="ru-RU"/>
        </w:rPr>
      </w:pPr>
    </w:p>
    <w:p w14:paraId="0053AA85" w14:textId="77777777" w:rsidR="007B46E2" w:rsidRDefault="00000000">
      <w:pPr>
        <w:pStyle w:val="31"/>
      </w:pPr>
      <w:proofErr w:type="spellStart"/>
      <w:r>
        <w:t>Визит</w:t>
      </w:r>
      <w:proofErr w:type="spellEnd"/>
      <w:r>
        <w:t xml:space="preserve"> V4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B46E2" w14:paraId="1BC00CE7" w14:textId="77777777">
        <w:tc>
          <w:tcPr>
            <w:tcW w:w="1440" w:type="dxa"/>
          </w:tcPr>
          <w:p w14:paraId="24C16B10" w14:textId="77777777" w:rsidR="007B46E2" w:rsidRDefault="00000000">
            <w:r>
              <w:rPr>
                <w:b/>
              </w:rPr>
              <w:t>Группа</w:t>
            </w:r>
          </w:p>
        </w:tc>
        <w:tc>
          <w:tcPr>
            <w:tcW w:w="1440" w:type="dxa"/>
          </w:tcPr>
          <w:p w14:paraId="2B3507E0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1440" w:type="dxa"/>
          </w:tcPr>
          <w:p w14:paraId="2C7BF40B" w14:textId="77777777" w:rsidR="007B46E2" w:rsidRDefault="00000000">
            <w:r>
              <w:rPr>
                <w:b/>
              </w:rPr>
              <w:t>Median</w:t>
            </w:r>
          </w:p>
        </w:tc>
        <w:tc>
          <w:tcPr>
            <w:tcW w:w="1440" w:type="dxa"/>
          </w:tcPr>
          <w:p w14:paraId="2A4E1168" w14:textId="77777777" w:rsidR="007B46E2" w:rsidRDefault="00000000">
            <w:r>
              <w:rPr>
                <w:b/>
              </w:rPr>
              <w:t>[Q1–Q3]</w:t>
            </w:r>
          </w:p>
        </w:tc>
        <w:tc>
          <w:tcPr>
            <w:tcW w:w="1440" w:type="dxa"/>
          </w:tcPr>
          <w:p w14:paraId="0FFE7A3B" w14:textId="77777777" w:rsidR="007B46E2" w:rsidRDefault="00000000">
            <w:r>
              <w:rPr>
                <w:b/>
              </w:rPr>
              <w:t>Mean±SD</w:t>
            </w:r>
          </w:p>
        </w:tc>
        <w:tc>
          <w:tcPr>
            <w:tcW w:w="1440" w:type="dxa"/>
          </w:tcPr>
          <w:p w14:paraId="30A3ECCC" w14:textId="77777777" w:rsidR="007B46E2" w:rsidRDefault="00000000">
            <w:r>
              <w:rPr>
                <w:b/>
              </w:rPr>
              <w:t>Норм.?</w:t>
            </w:r>
          </w:p>
        </w:tc>
      </w:tr>
      <w:tr w:rsidR="007B46E2" w14:paraId="786F780B" w14:textId="77777777">
        <w:tc>
          <w:tcPr>
            <w:tcW w:w="1440" w:type="dxa"/>
          </w:tcPr>
          <w:p w14:paraId="31BBB5A3" w14:textId="77777777" w:rsidR="007B46E2" w:rsidRDefault="00000000">
            <w:r>
              <w:t>Группа 1</w:t>
            </w:r>
          </w:p>
        </w:tc>
        <w:tc>
          <w:tcPr>
            <w:tcW w:w="1440" w:type="dxa"/>
          </w:tcPr>
          <w:p w14:paraId="0933FF24" w14:textId="77777777" w:rsidR="007B46E2" w:rsidRDefault="00000000">
            <w:r>
              <w:t>12</w:t>
            </w:r>
          </w:p>
        </w:tc>
        <w:tc>
          <w:tcPr>
            <w:tcW w:w="1440" w:type="dxa"/>
          </w:tcPr>
          <w:p w14:paraId="2ACFC226" w14:textId="77777777" w:rsidR="007B46E2" w:rsidRDefault="00000000">
            <w:r>
              <w:t>6.5</w:t>
            </w:r>
          </w:p>
        </w:tc>
        <w:tc>
          <w:tcPr>
            <w:tcW w:w="1440" w:type="dxa"/>
          </w:tcPr>
          <w:p w14:paraId="7F57FCE0" w14:textId="77777777" w:rsidR="007B46E2" w:rsidRDefault="00000000">
            <w:r>
              <w:t>[5.8–8.2]</w:t>
            </w:r>
          </w:p>
        </w:tc>
        <w:tc>
          <w:tcPr>
            <w:tcW w:w="1440" w:type="dxa"/>
          </w:tcPr>
          <w:p w14:paraId="6D8D0BBE" w14:textId="77777777" w:rsidR="007B46E2" w:rsidRDefault="00000000">
            <w:r>
              <w:t>7.1 ± 2.3</w:t>
            </w:r>
          </w:p>
        </w:tc>
        <w:tc>
          <w:tcPr>
            <w:tcW w:w="1440" w:type="dxa"/>
          </w:tcPr>
          <w:p w14:paraId="5708674A" w14:textId="77777777" w:rsidR="007B46E2" w:rsidRDefault="00000000">
            <w:r>
              <w:t>Да</w:t>
            </w:r>
          </w:p>
        </w:tc>
      </w:tr>
      <w:tr w:rsidR="007B46E2" w14:paraId="6B061F83" w14:textId="77777777">
        <w:tc>
          <w:tcPr>
            <w:tcW w:w="1440" w:type="dxa"/>
          </w:tcPr>
          <w:p w14:paraId="675D28FE" w14:textId="77777777" w:rsidR="007B46E2" w:rsidRDefault="00000000">
            <w:r>
              <w:t>Группа 2</w:t>
            </w:r>
          </w:p>
        </w:tc>
        <w:tc>
          <w:tcPr>
            <w:tcW w:w="1440" w:type="dxa"/>
          </w:tcPr>
          <w:p w14:paraId="7BFA80CC" w14:textId="77777777" w:rsidR="007B46E2" w:rsidRDefault="00000000">
            <w:r>
              <w:t>10</w:t>
            </w:r>
          </w:p>
        </w:tc>
        <w:tc>
          <w:tcPr>
            <w:tcW w:w="1440" w:type="dxa"/>
          </w:tcPr>
          <w:p w14:paraId="542BFADC" w14:textId="77777777" w:rsidR="007B46E2" w:rsidRDefault="00000000">
            <w:r>
              <w:t>5.0</w:t>
            </w:r>
          </w:p>
        </w:tc>
        <w:tc>
          <w:tcPr>
            <w:tcW w:w="1440" w:type="dxa"/>
          </w:tcPr>
          <w:p w14:paraId="3643A137" w14:textId="77777777" w:rsidR="007B46E2" w:rsidRDefault="00000000">
            <w:r>
              <w:t>[4.0–6.8]</w:t>
            </w:r>
          </w:p>
        </w:tc>
        <w:tc>
          <w:tcPr>
            <w:tcW w:w="1440" w:type="dxa"/>
          </w:tcPr>
          <w:p w14:paraId="5B8C85E8" w14:textId="77777777" w:rsidR="007B46E2" w:rsidRDefault="00000000">
            <w:r>
              <w:t>6.0 ± 3.1</w:t>
            </w:r>
          </w:p>
        </w:tc>
        <w:tc>
          <w:tcPr>
            <w:tcW w:w="1440" w:type="dxa"/>
          </w:tcPr>
          <w:p w14:paraId="38FA07B3" w14:textId="77777777" w:rsidR="007B46E2" w:rsidRDefault="00000000">
            <w:r>
              <w:t>Нет</w:t>
            </w:r>
          </w:p>
        </w:tc>
      </w:tr>
      <w:tr w:rsidR="007B46E2" w14:paraId="072FFF98" w14:textId="77777777">
        <w:tc>
          <w:tcPr>
            <w:tcW w:w="1440" w:type="dxa"/>
          </w:tcPr>
          <w:p w14:paraId="64F3DB59" w14:textId="77777777" w:rsidR="007B46E2" w:rsidRDefault="00000000">
            <w:r>
              <w:t>Группа 3</w:t>
            </w:r>
          </w:p>
        </w:tc>
        <w:tc>
          <w:tcPr>
            <w:tcW w:w="1440" w:type="dxa"/>
          </w:tcPr>
          <w:p w14:paraId="7A32E1C9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0D0CD0E9" w14:textId="77777777" w:rsidR="007B46E2" w:rsidRDefault="00000000">
            <w:r>
              <w:t>8.0</w:t>
            </w:r>
          </w:p>
        </w:tc>
        <w:tc>
          <w:tcPr>
            <w:tcW w:w="1440" w:type="dxa"/>
          </w:tcPr>
          <w:p w14:paraId="3FB73BE8" w14:textId="77777777" w:rsidR="007B46E2" w:rsidRDefault="00000000">
            <w:r>
              <w:t>[5.5–11.5]</w:t>
            </w:r>
          </w:p>
        </w:tc>
        <w:tc>
          <w:tcPr>
            <w:tcW w:w="1440" w:type="dxa"/>
          </w:tcPr>
          <w:p w14:paraId="73821523" w14:textId="77777777" w:rsidR="007B46E2" w:rsidRDefault="00000000">
            <w:r>
              <w:t>8.6 ± 4.3</w:t>
            </w:r>
          </w:p>
        </w:tc>
        <w:tc>
          <w:tcPr>
            <w:tcW w:w="1440" w:type="dxa"/>
          </w:tcPr>
          <w:p w14:paraId="6071C218" w14:textId="77777777" w:rsidR="007B46E2" w:rsidRDefault="00000000">
            <w:r>
              <w:t>Да</w:t>
            </w:r>
          </w:p>
        </w:tc>
      </w:tr>
      <w:tr w:rsidR="007B46E2" w14:paraId="62EC489A" w14:textId="77777777">
        <w:tc>
          <w:tcPr>
            <w:tcW w:w="1440" w:type="dxa"/>
          </w:tcPr>
          <w:p w14:paraId="576D1AC5" w14:textId="77777777" w:rsidR="007B46E2" w:rsidRDefault="00000000">
            <w:r>
              <w:t>Группа 4</w:t>
            </w:r>
          </w:p>
        </w:tc>
        <w:tc>
          <w:tcPr>
            <w:tcW w:w="1440" w:type="dxa"/>
          </w:tcPr>
          <w:p w14:paraId="0FA8EC62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5E8125E5" w14:textId="77777777" w:rsidR="007B46E2" w:rsidRDefault="00000000">
            <w:r>
              <w:t>5.0</w:t>
            </w:r>
          </w:p>
        </w:tc>
        <w:tc>
          <w:tcPr>
            <w:tcW w:w="1440" w:type="dxa"/>
          </w:tcPr>
          <w:p w14:paraId="1B97A82C" w14:textId="77777777" w:rsidR="007B46E2" w:rsidRDefault="00000000">
            <w:r>
              <w:t>[3.5–8.5]</w:t>
            </w:r>
          </w:p>
        </w:tc>
        <w:tc>
          <w:tcPr>
            <w:tcW w:w="1440" w:type="dxa"/>
          </w:tcPr>
          <w:p w14:paraId="241B5BA1" w14:textId="77777777" w:rsidR="007B46E2" w:rsidRDefault="00000000">
            <w:r>
              <w:t>6.1 ± 3.8</w:t>
            </w:r>
          </w:p>
        </w:tc>
        <w:tc>
          <w:tcPr>
            <w:tcW w:w="1440" w:type="dxa"/>
          </w:tcPr>
          <w:p w14:paraId="4896F971" w14:textId="77777777" w:rsidR="007B46E2" w:rsidRDefault="00000000">
            <w:r>
              <w:t>Да</w:t>
            </w:r>
          </w:p>
        </w:tc>
      </w:tr>
    </w:tbl>
    <w:p w14:paraId="1DAA3302" w14:textId="77777777" w:rsidR="007B46E2" w:rsidRDefault="007B46E2"/>
    <w:p w14:paraId="25739F42" w14:textId="77777777" w:rsidR="007B46E2" w:rsidRDefault="00000000">
      <w:r>
        <w:rPr>
          <w:b/>
        </w:rPr>
        <w:t xml:space="preserve">Межгрупповое сравнение (Kruskal-Wallis): </w:t>
      </w:r>
    </w:p>
    <w:p w14:paraId="5FB15E0C" w14:textId="77777777" w:rsidR="007B46E2" w:rsidRDefault="00000000">
      <w:r>
        <w:t>H = 3.72, p = 0.2934</w:t>
      </w:r>
    </w:p>
    <w:p w14:paraId="3271DF9B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Вывод: </w:t>
      </w:r>
      <w:r>
        <w:t>H</w:t>
      </w:r>
      <w:r w:rsidRPr="00043303">
        <w:rPr>
          <w:lang w:val="ru-RU"/>
        </w:rPr>
        <w:t>₀ НЕ отвергается — значимых различий не выявлено</w:t>
      </w:r>
    </w:p>
    <w:p w14:paraId="559C10B4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Размер эффекта: </w:t>
      </w:r>
      <w:r>
        <w:t>ε</w:t>
      </w:r>
      <w:r w:rsidRPr="00043303">
        <w:rPr>
          <w:lang w:val="ru-RU"/>
        </w:rPr>
        <w:t>² = 0.018 (малый)</w:t>
      </w:r>
    </w:p>
    <w:p w14:paraId="5F39A999" w14:textId="77777777" w:rsidR="007B46E2" w:rsidRPr="00043303" w:rsidRDefault="00000000">
      <w:pPr>
        <w:rPr>
          <w:lang w:val="ru-RU"/>
        </w:rPr>
      </w:pPr>
      <w:r>
        <w:t>Bayes</w:t>
      </w:r>
      <w:r w:rsidRPr="00043303">
        <w:rPr>
          <w:lang w:val="ru-RU"/>
        </w:rPr>
        <w:t xml:space="preserve"> </w:t>
      </w:r>
      <w:r>
        <w:t>Factor</w:t>
      </w:r>
      <w:r w:rsidRPr="00043303">
        <w:rPr>
          <w:lang w:val="ru-RU"/>
        </w:rPr>
        <w:t xml:space="preserve">: </w:t>
      </w:r>
      <w:r>
        <w:t>BF</w:t>
      </w:r>
      <w:r w:rsidRPr="00043303">
        <w:rPr>
          <w:lang w:val="ru-RU"/>
        </w:rPr>
        <w:t xml:space="preserve">₁₀ = 1.02 — слабое свидетельство в пользу </w:t>
      </w:r>
      <w:r>
        <w:t>H</w:t>
      </w:r>
      <w:r w:rsidRPr="00043303">
        <w:rPr>
          <w:lang w:val="ru-RU"/>
        </w:rPr>
        <w:t>₁</w:t>
      </w:r>
    </w:p>
    <w:p w14:paraId="422C351D" w14:textId="77777777" w:rsidR="007B46E2" w:rsidRPr="00043303" w:rsidRDefault="007B46E2">
      <w:pPr>
        <w:rPr>
          <w:lang w:val="ru-RU"/>
        </w:rPr>
      </w:pPr>
    </w:p>
    <w:p w14:paraId="34FE6DE8" w14:textId="77777777" w:rsidR="007B46E2" w:rsidRPr="00043303" w:rsidRDefault="00000000">
      <w:pPr>
        <w:rPr>
          <w:lang w:val="ru-RU"/>
        </w:rPr>
      </w:pPr>
      <w:r w:rsidRPr="00043303">
        <w:rPr>
          <w:b/>
          <w:lang w:val="ru-RU"/>
        </w:rPr>
        <w:t>Попарные сравнения (</w:t>
      </w:r>
      <w:r>
        <w:rPr>
          <w:b/>
        </w:rPr>
        <w:t>Mann</w:t>
      </w:r>
      <w:r w:rsidRPr="00043303">
        <w:rPr>
          <w:b/>
          <w:lang w:val="ru-RU"/>
        </w:rPr>
        <w:t>-</w:t>
      </w:r>
      <w:r>
        <w:rPr>
          <w:b/>
        </w:rPr>
        <w:t>Whitney</w:t>
      </w:r>
      <w:r w:rsidRPr="00043303">
        <w:rPr>
          <w:b/>
          <w:lang w:val="ru-RU"/>
        </w:rPr>
        <w:t xml:space="preserve"> </w:t>
      </w:r>
      <w:r>
        <w:rPr>
          <w:b/>
        </w:rPr>
        <w:t>U</w:t>
      </w:r>
      <w:r w:rsidRPr="00043303">
        <w:rPr>
          <w:b/>
          <w:lang w:val="ru-RU"/>
        </w:rPr>
        <w:t>):</w:t>
      </w:r>
    </w:p>
    <w:p w14:paraId="1FCB24FD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lastRenderedPageBreak/>
        <w:t xml:space="preserve">  Группа 1 </w:t>
      </w:r>
      <w:r>
        <w:t>vs</w:t>
      </w:r>
      <w:r w:rsidRPr="00043303">
        <w:rPr>
          <w:lang w:val="ru-RU"/>
        </w:rPr>
        <w:t xml:space="preserve"> 2: </w:t>
      </w:r>
      <w:r>
        <w:t>U</w:t>
      </w:r>
      <w:r w:rsidRPr="00043303">
        <w:rPr>
          <w:lang w:val="ru-RU"/>
        </w:rPr>
        <w:t xml:space="preserve"> = 82, </w:t>
      </w:r>
      <w:r>
        <w:t>p</w:t>
      </w:r>
      <w:r w:rsidRPr="00043303">
        <w:rPr>
          <w:lang w:val="ru-RU"/>
        </w:rPr>
        <w:t xml:space="preserve"> = 0.1392 (✗ не значимо), </w:t>
      </w:r>
      <w:r>
        <w:t>r</w:t>
      </w:r>
      <w:r w:rsidRPr="00043303">
        <w:rPr>
          <w:lang w:val="ru-RU"/>
        </w:rPr>
        <w:t xml:space="preserve"> = -0.38 (средний)</w:t>
      </w:r>
    </w:p>
    <w:p w14:paraId="4F56D13B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56, </w:t>
      </w:r>
      <w:r>
        <w:t>p</w:t>
      </w:r>
      <w:r w:rsidRPr="00043303">
        <w:rPr>
          <w:lang w:val="ru-RU"/>
        </w:rPr>
        <w:t xml:space="preserve"> = 0.5559 (✗ не значимо), </w:t>
      </w:r>
      <w:r>
        <w:t>r</w:t>
      </w:r>
      <w:r w:rsidRPr="00043303">
        <w:rPr>
          <w:lang w:val="ru-RU"/>
        </w:rPr>
        <w:t xml:space="preserve"> = 0.15 (малый)</w:t>
      </w:r>
    </w:p>
    <w:p w14:paraId="50A59DAC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81, </w:t>
      </w:r>
      <w:r>
        <w:t>p</w:t>
      </w:r>
      <w:r w:rsidRPr="00043303">
        <w:rPr>
          <w:lang w:val="ru-RU"/>
        </w:rPr>
        <w:t xml:space="preserve"> = 0.3696 (✗ не значимо), </w:t>
      </w:r>
      <w:r>
        <w:t>r</w:t>
      </w:r>
      <w:r w:rsidRPr="00043303">
        <w:rPr>
          <w:lang w:val="ru-RU"/>
        </w:rPr>
        <w:t xml:space="preserve"> = -0.23 (малый)</w:t>
      </w:r>
    </w:p>
    <w:p w14:paraId="7C9EB622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35, </w:t>
      </w:r>
      <w:r>
        <w:t>p</w:t>
      </w:r>
      <w:r w:rsidRPr="00043303">
        <w:rPr>
          <w:lang w:val="ru-RU"/>
        </w:rPr>
        <w:t xml:space="preserve"> = 0.1630 (✗ не значимо), </w:t>
      </w:r>
      <w:r>
        <w:t>r</w:t>
      </w:r>
      <w:r w:rsidRPr="00043303">
        <w:rPr>
          <w:lang w:val="ru-RU"/>
        </w:rPr>
        <w:t xml:space="preserve"> = 0.36 (средний)</w:t>
      </w:r>
    </w:p>
    <w:p w14:paraId="6FBE30B5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56, </w:t>
      </w:r>
      <w:r>
        <w:t>p</w:t>
      </w:r>
      <w:r w:rsidRPr="00043303">
        <w:rPr>
          <w:lang w:val="ru-RU"/>
        </w:rPr>
        <w:t xml:space="preserve"> = 0.9713 (✗ не значимо), </w:t>
      </w:r>
      <w:r>
        <w:t>r</w:t>
      </w:r>
      <w:r w:rsidRPr="00043303">
        <w:rPr>
          <w:lang w:val="ru-RU"/>
        </w:rPr>
        <w:t xml:space="preserve"> = -0.02 (незначительный)</w:t>
      </w:r>
    </w:p>
    <w:p w14:paraId="6E5F816B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3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82, </w:t>
      </w:r>
      <w:r>
        <w:t>p</w:t>
      </w:r>
      <w:r w:rsidRPr="00043303">
        <w:rPr>
          <w:lang w:val="ru-RU"/>
        </w:rPr>
        <w:t xml:space="preserve"> = 0.1667 (✗ не значимо), </w:t>
      </w:r>
      <w:r>
        <w:t>r</w:t>
      </w:r>
      <w:r w:rsidRPr="00043303">
        <w:rPr>
          <w:lang w:val="ru-RU"/>
        </w:rPr>
        <w:t xml:space="preserve"> = -0.36 (средний)</w:t>
      </w:r>
    </w:p>
    <w:p w14:paraId="60F4D4D7" w14:textId="77777777" w:rsidR="007B46E2" w:rsidRPr="00043303" w:rsidRDefault="007B46E2">
      <w:pPr>
        <w:rPr>
          <w:lang w:val="ru-RU"/>
        </w:rPr>
      </w:pPr>
    </w:p>
    <w:p w14:paraId="2B961665" w14:textId="77777777" w:rsidR="007B46E2" w:rsidRDefault="00000000">
      <w:pPr>
        <w:pStyle w:val="31"/>
      </w:pPr>
      <w:proofErr w:type="spellStart"/>
      <w:r>
        <w:t>Визит</w:t>
      </w:r>
      <w:proofErr w:type="spellEnd"/>
      <w:r>
        <w:t xml:space="preserve"> V5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B46E2" w14:paraId="29AA1FB0" w14:textId="77777777">
        <w:tc>
          <w:tcPr>
            <w:tcW w:w="1440" w:type="dxa"/>
          </w:tcPr>
          <w:p w14:paraId="37E5F5D0" w14:textId="77777777" w:rsidR="007B46E2" w:rsidRDefault="00000000">
            <w:r>
              <w:rPr>
                <w:b/>
              </w:rPr>
              <w:t>Группа</w:t>
            </w:r>
          </w:p>
        </w:tc>
        <w:tc>
          <w:tcPr>
            <w:tcW w:w="1440" w:type="dxa"/>
          </w:tcPr>
          <w:p w14:paraId="0C13ED3B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1440" w:type="dxa"/>
          </w:tcPr>
          <w:p w14:paraId="73809A8A" w14:textId="77777777" w:rsidR="007B46E2" w:rsidRDefault="00000000">
            <w:r>
              <w:rPr>
                <w:b/>
              </w:rPr>
              <w:t>Median</w:t>
            </w:r>
          </w:p>
        </w:tc>
        <w:tc>
          <w:tcPr>
            <w:tcW w:w="1440" w:type="dxa"/>
          </w:tcPr>
          <w:p w14:paraId="27B5A37C" w14:textId="77777777" w:rsidR="007B46E2" w:rsidRDefault="00000000">
            <w:r>
              <w:rPr>
                <w:b/>
              </w:rPr>
              <w:t>[Q1–Q3]</w:t>
            </w:r>
          </w:p>
        </w:tc>
        <w:tc>
          <w:tcPr>
            <w:tcW w:w="1440" w:type="dxa"/>
          </w:tcPr>
          <w:p w14:paraId="7E4D8F8E" w14:textId="77777777" w:rsidR="007B46E2" w:rsidRDefault="00000000">
            <w:r>
              <w:rPr>
                <w:b/>
              </w:rPr>
              <w:t>Mean±SD</w:t>
            </w:r>
          </w:p>
        </w:tc>
        <w:tc>
          <w:tcPr>
            <w:tcW w:w="1440" w:type="dxa"/>
          </w:tcPr>
          <w:p w14:paraId="00892DAE" w14:textId="77777777" w:rsidR="007B46E2" w:rsidRDefault="00000000">
            <w:r>
              <w:rPr>
                <w:b/>
              </w:rPr>
              <w:t>Норм.?</w:t>
            </w:r>
          </w:p>
        </w:tc>
      </w:tr>
      <w:tr w:rsidR="007B46E2" w14:paraId="32ACC94C" w14:textId="77777777">
        <w:tc>
          <w:tcPr>
            <w:tcW w:w="1440" w:type="dxa"/>
          </w:tcPr>
          <w:p w14:paraId="7E8E749B" w14:textId="77777777" w:rsidR="007B46E2" w:rsidRDefault="00000000">
            <w:r>
              <w:t>Группа 1</w:t>
            </w:r>
          </w:p>
        </w:tc>
        <w:tc>
          <w:tcPr>
            <w:tcW w:w="1440" w:type="dxa"/>
          </w:tcPr>
          <w:p w14:paraId="3A1C6990" w14:textId="77777777" w:rsidR="007B46E2" w:rsidRDefault="00000000">
            <w:r>
              <w:t>12</w:t>
            </w:r>
          </w:p>
        </w:tc>
        <w:tc>
          <w:tcPr>
            <w:tcW w:w="1440" w:type="dxa"/>
          </w:tcPr>
          <w:p w14:paraId="6F0A9625" w14:textId="77777777" w:rsidR="007B46E2" w:rsidRDefault="00000000">
            <w:r>
              <w:t>5.0</w:t>
            </w:r>
          </w:p>
        </w:tc>
        <w:tc>
          <w:tcPr>
            <w:tcW w:w="1440" w:type="dxa"/>
          </w:tcPr>
          <w:p w14:paraId="042F0BAC" w14:textId="77777777" w:rsidR="007B46E2" w:rsidRDefault="00000000">
            <w:r>
              <w:t>[5.0–7.2]</w:t>
            </w:r>
          </w:p>
        </w:tc>
        <w:tc>
          <w:tcPr>
            <w:tcW w:w="1440" w:type="dxa"/>
          </w:tcPr>
          <w:p w14:paraId="1BDF6D20" w14:textId="77777777" w:rsidR="007B46E2" w:rsidRDefault="00000000">
            <w:r>
              <w:t>6.2 ± 2.4</w:t>
            </w:r>
          </w:p>
        </w:tc>
        <w:tc>
          <w:tcPr>
            <w:tcW w:w="1440" w:type="dxa"/>
          </w:tcPr>
          <w:p w14:paraId="656A1B78" w14:textId="77777777" w:rsidR="007B46E2" w:rsidRDefault="00000000">
            <w:r>
              <w:t>Нет</w:t>
            </w:r>
          </w:p>
        </w:tc>
      </w:tr>
      <w:tr w:rsidR="007B46E2" w14:paraId="097841AF" w14:textId="77777777">
        <w:tc>
          <w:tcPr>
            <w:tcW w:w="1440" w:type="dxa"/>
          </w:tcPr>
          <w:p w14:paraId="29B3485F" w14:textId="77777777" w:rsidR="007B46E2" w:rsidRDefault="00000000">
            <w:r>
              <w:t>Группа 2</w:t>
            </w:r>
          </w:p>
        </w:tc>
        <w:tc>
          <w:tcPr>
            <w:tcW w:w="1440" w:type="dxa"/>
          </w:tcPr>
          <w:p w14:paraId="5DEC1D3B" w14:textId="77777777" w:rsidR="007B46E2" w:rsidRDefault="00000000">
            <w:r>
              <w:t>10</w:t>
            </w:r>
          </w:p>
        </w:tc>
        <w:tc>
          <w:tcPr>
            <w:tcW w:w="1440" w:type="dxa"/>
          </w:tcPr>
          <w:p w14:paraId="462A4D87" w14:textId="77777777" w:rsidR="007B46E2" w:rsidRDefault="00000000">
            <w:r>
              <w:t>4.5</w:t>
            </w:r>
          </w:p>
        </w:tc>
        <w:tc>
          <w:tcPr>
            <w:tcW w:w="1440" w:type="dxa"/>
          </w:tcPr>
          <w:p w14:paraId="5FED1FDD" w14:textId="77777777" w:rsidR="007B46E2" w:rsidRDefault="00000000">
            <w:r>
              <w:t>[4.0–6.0]</w:t>
            </w:r>
          </w:p>
        </w:tc>
        <w:tc>
          <w:tcPr>
            <w:tcW w:w="1440" w:type="dxa"/>
          </w:tcPr>
          <w:p w14:paraId="26EC49BD" w14:textId="77777777" w:rsidR="007B46E2" w:rsidRDefault="00000000">
            <w:r>
              <w:t>5.6 ± 2.8</w:t>
            </w:r>
          </w:p>
        </w:tc>
        <w:tc>
          <w:tcPr>
            <w:tcW w:w="1440" w:type="dxa"/>
          </w:tcPr>
          <w:p w14:paraId="51D59314" w14:textId="77777777" w:rsidR="007B46E2" w:rsidRDefault="00000000">
            <w:r>
              <w:t>Нет</w:t>
            </w:r>
          </w:p>
        </w:tc>
      </w:tr>
      <w:tr w:rsidR="007B46E2" w14:paraId="48AB4435" w14:textId="77777777">
        <w:tc>
          <w:tcPr>
            <w:tcW w:w="1440" w:type="dxa"/>
          </w:tcPr>
          <w:p w14:paraId="657C7AC3" w14:textId="77777777" w:rsidR="007B46E2" w:rsidRDefault="00000000">
            <w:r>
              <w:t>Группа 3</w:t>
            </w:r>
          </w:p>
        </w:tc>
        <w:tc>
          <w:tcPr>
            <w:tcW w:w="1440" w:type="dxa"/>
          </w:tcPr>
          <w:p w14:paraId="737E80C6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571F2862" w14:textId="77777777" w:rsidR="007B46E2" w:rsidRDefault="00000000">
            <w:r>
              <w:t>7.0</w:t>
            </w:r>
          </w:p>
        </w:tc>
        <w:tc>
          <w:tcPr>
            <w:tcW w:w="1440" w:type="dxa"/>
          </w:tcPr>
          <w:p w14:paraId="615D2C90" w14:textId="77777777" w:rsidR="007B46E2" w:rsidRDefault="00000000">
            <w:r>
              <w:t>[5.5–12.0]</w:t>
            </w:r>
          </w:p>
        </w:tc>
        <w:tc>
          <w:tcPr>
            <w:tcW w:w="1440" w:type="dxa"/>
          </w:tcPr>
          <w:p w14:paraId="4E837EE8" w14:textId="77777777" w:rsidR="007B46E2" w:rsidRDefault="00000000">
            <w:r>
              <w:t>8.4 ± 4.3</w:t>
            </w:r>
          </w:p>
        </w:tc>
        <w:tc>
          <w:tcPr>
            <w:tcW w:w="1440" w:type="dxa"/>
          </w:tcPr>
          <w:p w14:paraId="25A86805" w14:textId="77777777" w:rsidR="007B46E2" w:rsidRDefault="00000000">
            <w:r>
              <w:t>Да</w:t>
            </w:r>
          </w:p>
        </w:tc>
      </w:tr>
      <w:tr w:rsidR="007B46E2" w14:paraId="34119169" w14:textId="77777777">
        <w:tc>
          <w:tcPr>
            <w:tcW w:w="1440" w:type="dxa"/>
          </w:tcPr>
          <w:p w14:paraId="6D648E87" w14:textId="77777777" w:rsidR="007B46E2" w:rsidRDefault="00000000">
            <w:r>
              <w:t>Группа 4</w:t>
            </w:r>
          </w:p>
        </w:tc>
        <w:tc>
          <w:tcPr>
            <w:tcW w:w="1440" w:type="dxa"/>
          </w:tcPr>
          <w:p w14:paraId="45BCB2C0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73224431" w14:textId="77777777" w:rsidR="007B46E2" w:rsidRDefault="00000000">
            <w:r>
              <w:t>5.0</w:t>
            </w:r>
          </w:p>
        </w:tc>
        <w:tc>
          <w:tcPr>
            <w:tcW w:w="1440" w:type="dxa"/>
          </w:tcPr>
          <w:p w14:paraId="049F00D8" w14:textId="77777777" w:rsidR="007B46E2" w:rsidRDefault="00000000">
            <w:r>
              <w:t>[3.0–8.0]</w:t>
            </w:r>
          </w:p>
        </w:tc>
        <w:tc>
          <w:tcPr>
            <w:tcW w:w="1440" w:type="dxa"/>
          </w:tcPr>
          <w:p w14:paraId="62F0074E" w14:textId="77777777" w:rsidR="007B46E2" w:rsidRDefault="00000000">
            <w:r>
              <w:t>5.9 ± 3.8</w:t>
            </w:r>
          </w:p>
        </w:tc>
        <w:tc>
          <w:tcPr>
            <w:tcW w:w="1440" w:type="dxa"/>
          </w:tcPr>
          <w:p w14:paraId="2D5514F4" w14:textId="77777777" w:rsidR="007B46E2" w:rsidRDefault="00000000">
            <w:r>
              <w:t>Да</w:t>
            </w:r>
          </w:p>
        </w:tc>
      </w:tr>
    </w:tbl>
    <w:p w14:paraId="21042889" w14:textId="77777777" w:rsidR="007B46E2" w:rsidRDefault="007B46E2"/>
    <w:p w14:paraId="3793DCDF" w14:textId="77777777" w:rsidR="007B46E2" w:rsidRDefault="00000000">
      <w:r>
        <w:rPr>
          <w:b/>
        </w:rPr>
        <w:t xml:space="preserve">Межгрупповое сравнение (Kruskal-Wallis): </w:t>
      </w:r>
    </w:p>
    <w:p w14:paraId="3E8D2D54" w14:textId="77777777" w:rsidR="007B46E2" w:rsidRDefault="00000000">
      <w:r>
        <w:t>H = 3.99, p = 0.2630</w:t>
      </w:r>
    </w:p>
    <w:p w14:paraId="4910D2F2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Вывод: </w:t>
      </w:r>
      <w:r>
        <w:t>H</w:t>
      </w:r>
      <w:r w:rsidRPr="00043303">
        <w:rPr>
          <w:lang w:val="ru-RU"/>
        </w:rPr>
        <w:t>₀ НЕ отвергается — значимых различий не выявлено</w:t>
      </w:r>
    </w:p>
    <w:p w14:paraId="2579692E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Размер эффекта: </w:t>
      </w:r>
      <w:r>
        <w:t>ε</w:t>
      </w:r>
      <w:r w:rsidRPr="00043303">
        <w:rPr>
          <w:lang w:val="ru-RU"/>
        </w:rPr>
        <w:t>² = 0.025 (малый)</w:t>
      </w:r>
    </w:p>
    <w:p w14:paraId="3DC4C654" w14:textId="77777777" w:rsidR="007B46E2" w:rsidRPr="00043303" w:rsidRDefault="00000000">
      <w:pPr>
        <w:rPr>
          <w:lang w:val="ru-RU"/>
        </w:rPr>
      </w:pPr>
      <w:r>
        <w:t>Bayes</w:t>
      </w:r>
      <w:r w:rsidRPr="00043303">
        <w:rPr>
          <w:lang w:val="ru-RU"/>
        </w:rPr>
        <w:t xml:space="preserve"> </w:t>
      </w:r>
      <w:r>
        <w:t>Factor</w:t>
      </w:r>
      <w:r w:rsidRPr="00043303">
        <w:rPr>
          <w:lang w:val="ru-RU"/>
        </w:rPr>
        <w:t xml:space="preserve">: </w:t>
      </w:r>
      <w:r>
        <w:t>BF</w:t>
      </w:r>
      <w:r w:rsidRPr="00043303">
        <w:rPr>
          <w:lang w:val="ru-RU"/>
        </w:rPr>
        <w:t xml:space="preserve">₁₀ = 1.05 — слабое свидетельство в пользу </w:t>
      </w:r>
      <w:r>
        <w:t>H</w:t>
      </w:r>
      <w:r w:rsidRPr="00043303">
        <w:rPr>
          <w:lang w:val="ru-RU"/>
        </w:rPr>
        <w:t>₁</w:t>
      </w:r>
    </w:p>
    <w:p w14:paraId="40F95C55" w14:textId="77777777" w:rsidR="007B46E2" w:rsidRPr="00043303" w:rsidRDefault="007B46E2">
      <w:pPr>
        <w:rPr>
          <w:lang w:val="ru-RU"/>
        </w:rPr>
      </w:pPr>
    </w:p>
    <w:p w14:paraId="3957FE39" w14:textId="77777777" w:rsidR="007B46E2" w:rsidRPr="00043303" w:rsidRDefault="00000000">
      <w:pPr>
        <w:rPr>
          <w:lang w:val="ru-RU"/>
        </w:rPr>
      </w:pPr>
      <w:r w:rsidRPr="00043303">
        <w:rPr>
          <w:b/>
          <w:lang w:val="ru-RU"/>
        </w:rPr>
        <w:t>Попарные сравнения (</w:t>
      </w:r>
      <w:r>
        <w:rPr>
          <w:b/>
        </w:rPr>
        <w:t>Mann</w:t>
      </w:r>
      <w:r w:rsidRPr="00043303">
        <w:rPr>
          <w:b/>
          <w:lang w:val="ru-RU"/>
        </w:rPr>
        <w:t>-</w:t>
      </w:r>
      <w:r>
        <w:rPr>
          <w:b/>
        </w:rPr>
        <w:t>Whitney</w:t>
      </w:r>
      <w:r w:rsidRPr="00043303">
        <w:rPr>
          <w:b/>
          <w:lang w:val="ru-RU"/>
        </w:rPr>
        <w:t xml:space="preserve"> </w:t>
      </w:r>
      <w:r>
        <w:rPr>
          <w:b/>
        </w:rPr>
        <w:t>U</w:t>
      </w:r>
      <w:r w:rsidRPr="00043303">
        <w:rPr>
          <w:b/>
          <w:lang w:val="ru-RU"/>
        </w:rPr>
        <w:t>):</w:t>
      </w:r>
    </w:p>
    <w:p w14:paraId="7FC0A646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2: </w:t>
      </w:r>
      <w:r>
        <w:t>U</w:t>
      </w:r>
      <w:r w:rsidRPr="00043303">
        <w:rPr>
          <w:lang w:val="ru-RU"/>
        </w:rPr>
        <w:t xml:space="preserve"> = 76, </w:t>
      </w:r>
      <w:r>
        <w:t>p</w:t>
      </w:r>
      <w:r w:rsidRPr="00043303">
        <w:rPr>
          <w:lang w:val="ru-RU"/>
        </w:rPr>
        <w:t xml:space="preserve"> = 0.2926 (✗ не значимо), </w:t>
      </w:r>
      <w:r>
        <w:t>r</w:t>
      </w:r>
      <w:r w:rsidRPr="00043303">
        <w:rPr>
          <w:lang w:val="ru-RU"/>
        </w:rPr>
        <w:t xml:space="preserve"> = -0.27 (малый)</w:t>
      </w:r>
    </w:p>
    <w:p w14:paraId="1CB7B5E8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46, </w:t>
      </w:r>
      <w:r>
        <w:t>p</w:t>
      </w:r>
      <w:r w:rsidRPr="00043303">
        <w:rPr>
          <w:lang w:val="ru-RU"/>
        </w:rPr>
        <w:t xml:space="preserve"> = 0.2369 (✗ не значимо), </w:t>
      </w:r>
      <w:r>
        <w:t>r</w:t>
      </w:r>
      <w:r w:rsidRPr="00043303">
        <w:rPr>
          <w:lang w:val="ru-RU"/>
        </w:rPr>
        <w:t xml:space="preserve"> = 0.30 (малый)</w:t>
      </w:r>
    </w:p>
    <w:p w14:paraId="4ECA3D1A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76, </w:t>
      </w:r>
      <w:r>
        <w:t>p</w:t>
      </w:r>
      <w:r w:rsidRPr="00043303">
        <w:rPr>
          <w:lang w:val="ru-RU"/>
        </w:rPr>
        <w:t xml:space="preserve"> = 0.5543 (✗ не значимо), </w:t>
      </w:r>
      <w:r>
        <w:t>r</w:t>
      </w:r>
      <w:r w:rsidRPr="00043303">
        <w:rPr>
          <w:lang w:val="ru-RU"/>
        </w:rPr>
        <w:t xml:space="preserve"> = -0.15 (малый)</w:t>
      </w:r>
    </w:p>
    <w:p w14:paraId="3F96F4A6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30, </w:t>
      </w:r>
      <w:r>
        <w:t>p</w:t>
      </w:r>
      <w:r w:rsidRPr="00043303">
        <w:rPr>
          <w:lang w:val="ru-RU"/>
        </w:rPr>
        <w:t xml:space="preserve"> = 0.0787 (✗ не значимо), </w:t>
      </w:r>
      <w:r>
        <w:t>r</w:t>
      </w:r>
      <w:r w:rsidRPr="00043303">
        <w:rPr>
          <w:lang w:val="ru-RU"/>
        </w:rPr>
        <w:t xml:space="preserve"> = 0.45 (средний)</w:t>
      </w:r>
    </w:p>
    <w:p w14:paraId="1D3454DB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56, </w:t>
      </w:r>
      <w:r>
        <w:t>p</w:t>
      </w:r>
      <w:r w:rsidRPr="00043303">
        <w:rPr>
          <w:lang w:val="ru-RU"/>
        </w:rPr>
        <w:t xml:space="preserve"> = 0.9431 (✗ не значимо), </w:t>
      </w:r>
      <w:r>
        <w:t>r</w:t>
      </w:r>
      <w:r w:rsidRPr="00043303">
        <w:rPr>
          <w:lang w:val="ru-RU"/>
        </w:rPr>
        <w:t xml:space="preserve"> = -0.03 (незначительный)</w:t>
      </w:r>
    </w:p>
    <w:p w14:paraId="7BA81325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3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82, </w:t>
      </w:r>
      <w:r>
        <w:t>p</w:t>
      </w:r>
      <w:r w:rsidRPr="00043303">
        <w:rPr>
          <w:lang w:val="ru-RU"/>
        </w:rPr>
        <w:t xml:space="preserve"> = 0.1767 (✗ не значимо), </w:t>
      </w:r>
      <w:r>
        <w:t>r</w:t>
      </w:r>
      <w:r w:rsidRPr="00043303">
        <w:rPr>
          <w:lang w:val="ru-RU"/>
        </w:rPr>
        <w:t xml:space="preserve"> = -0.35 (средний)</w:t>
      </w:r>
    </w:p>
    <w:p w14:paraId="79F37E7B" w14:textId="77777777" w:rsidR="007B46E2" w:rsidRPr="00043303" w:rsidRDefault="007B46E2">
      <w:pPr>
        <w:rPr>
          <w:lang w:val="ru-RU"/>
        </w:rPr>
      </w:pPr>
    </w:p>
    <w:p w14:paraId="0D482142" w14:textId="77777777" w:rsidR="007B46E2" w:rsidRDefault="00000000">
      <w:pPr>
        <w:pStyle w:val="31"/>
      </w:pPr>
      <w:proofErr w:type="spellStart"/>
      <w:r>
        <w:lastRenderedPageBreak/>
        <w:t>Визит</w:t>
      </w:r>
      <w:proofErr w:type="spellEnd"/>
      <w:r>
        <w:t xml:space="preserve"> V6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B46E2" w14:paraId="2EB85754" w14:textId="77777777">
        <w:tc>
          <w:tcPr>
            <w:tcW w:w="1440" w:type="dxa"/>
          </w:tcPr>
          <w:p w14:paraId="23309C19" w14:textId="77777777" w:rsidR="007B46E2" w:rsidRDefault="00000000">
            <w:r>
              <w:rPr>
                <w:b/>
              </w:rPr>
              <w:t>Группа</w:t>
            </w:r>
          </w:p>
        </w:tc>
        <w:tc>
          <w:tcPr>
            <w:tcW w:w="1440" w:type="dxa"/>
          </w:tcPr>
          <w:p w14:paraId="1AE12AA0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1440" w:type="dxa"/>
          </w:tcPr>
          <w:p w14:paraId="4B2CF0CD" w14:textId="77777777" w:rsidR="007B46E2" w:rsidRDefault="00000000">
            <w:r>
              <w:rPr>
                <w:b/>
              </w:rPr>
              <w:t>Median</w:t>
            </w:r>
          </w:p>
        </w:tc>
        <w:tc>
          <w:tcPr>
            <w:tcW w:w="1440" w:type="dxa"/>
          </w:tcPr>
          <w:p w14:paraId="161EB68D" w14:textId="77777777" w:rsidR="007B46E2" w:rsidRDefault="00000000">
            <w:r>
              <w:rPr>
                <w:b/>
              </w:rPr>
              <w:t>[Q1–Q3]</w:t>
            </w:r>
          </w:p>
        </w:tc>
        <w:tc>
          <w:tcPr>
            <w:tcW w:w="1440" w:type="dxa"/>
          </w:tcPr>
          <w:p w14:paraId="334DFD0A" w14:textId="77777777" w:rsidR="007B46E2" w:rsidRDefault="00000000">
            <w:r>
              <w:rPr>
                <w:b/>
              </w:rPr>
              <w:t>Mean±SD</w:t>
            </w:r>
          </w:p>
        </w:tc>
        <w:tc>
          <w:tcPr>
            <w:tcW w:w="1440" w:type="dxa"/>
          </w:tcPr>
          <w:p w14:paraId="51F13CDA" w14:textId="77777777" w:rsidR="007B46E2" w:rsidRDefault="00000000">
            <w:r>
              <w:rPr>
                <w:b/>
              </w:rPr>
              <w:t>Норм.?</w:t>
            </w:r>
          </w:p>
        </w:tc>
      </w:tr>
      <w:tr w:rsidR="007B46E2" w14:paraId="2D562F0E" w14:textId="77777777">
        <w:tc>
          <w:tcPr>
            <w:tcW w:w="1440" w:type="dxa"/>
          </w:tcPr>
          <w:p w14:paraId="70FB0D13" w14:textId="77777777" w:rsidR="007B46E2" w:rsidRDefault="00000000">
            <w:r>
              <w:t>Группа 1</w:t>
            </w:r>
          </w:p>
        </w:tc>
        <w:tc>
          <w:tcPr>
            <w:tcW w:w="1440" w:type="dxa"/>
          </w:tcPr>
          <w:p w14:paraId="6A3190C1" w14:textId="77777777" w:rsidR="007B46E2" w:rsidRDefault="00000000">
            <w:r>
              <w:t>12</w:t>
            </w:r>
          </w:p>
        </w:tc>
        <w:tc>
          <w:tcPr>
            <w:tcW w:w="1440" w:type="dxa"/>
          </w:tcPr>
          <w:p w14:paraId="0A8B29E3" w14:textId="77777777" w:rsidR="007B46E2" w:rsidRDefault="00000000">
            <w:r>
              <w:t>5.0</w:t>
            </w:r>
          </w:p>
        </w:tc>
        <w:tc>
          <w:tcPr>
            <w:tcW w:w="1440" w:type="dxa"/>
          </w:tcPr>
          <w:p w14:paraId="17D2A0EA" w14:textId="77777777" w:rsidR="007B46E2" w:rsidRDefault="00000000">
            <w:r>
              <w:t>[4.0–6.2]</w:t>
            </w:r>
          </w:p>
        </w:tc>
        <w:tc>
          <w:tcPr>
            <w:tcW w:w="1440" w:type="dxa"/>
          </w:tcPr>
          <w:p w14:paraId="0673F45F" w14:textId="77777777" w:rsidR="007B46E2" w:rsidRDefault="00000000">
            <w:r>
              <w:t>5.7 ± 2.1</w:t>
            </w:r>
          </w:p>
        </w:tc>
        <w:tc>
          <w:tcPr>
            <w:tcW w:w="1440" w:type="dxa"/>
          </w:tcPr>
          <w:p w14:paraId="29729F4E" w14:textId="77777777" w:rsidR="007B46E2" w:rsidRDefault="00000000">
            <w:r>
              <w:t>Нет</w:t>
            </w:r>
          </w:p>
        </w:tc>
      </w:tr>
      <w:tr w:rsidR="007B46E2" w14:paraId="20B7DA03" w14:textId="77777777">
        <w:tc>
          <w:tcPr>
            <w:tcW w:w="1440" w:type="dxa"/>
          </w:tcPr>
          <w:p w14:paraId="5E57FD02" w14:textId="77777777" w:rsidR="007B46E2" w:rsidRDefault="00000000">
            <w:r>
              <w:t>Группа 2</w:t>
            </w:r>
          </w:p>
        </w:tc>
        <w:tc>
          <w:tcPr>
            <w:tcW w:w="1440" w:type="dxa"/>
          </w:tcPr>
          <w:p w14:paraId="70921628" w14:textId="77777777" w:rsidR="007B46E2" w:rsidRDefault="00000000">
            <w:r>
              <w:t>10</w:t>
            </w:r>
          </w:p>
        </w:tc>
        <w:tc>
          <w:tcPr>
            <w:tcW w:w="1440" w:type="dxa"/>
          </w:tcPr>
          <w:p w14:paraId="2F68F3F8" w14:textId="77777777" w:rsidR="007B46E2" w:rsidRDefault="00000000">
            <w:r>
              <w:t>4.0</w:t>
            </w:r>
          </w:p>
        </w:tc>
        <w:tc>
          <w:tcPr>
            <w:tcW w:w="1440" w:type="dxa"/>
          </w:tcPr>
          <w:p w14:paraId="68643919" w14:textId="77777777" w:rsidR="007B46E2" w:rsidRDefault="00000000">
            <w:r>
              <w:t>[4.0–5.0]</w:t>
            </w:r>
          </w:p>
        </w:tc>
        <w:tc>
          <w:tcPr>
            <w:tcW w:w="1440" w:type="dxa"/>
          </w:tcPr>
          <w:p w14:paraId="67EF6346" w14:textId="77777777" w:rsidR="007B46E2" w:rsidRDefault="00000000">
            <w:r>
              <w:t>4.8 ± 2.0</w:t>
            </w:r>
          </w:p>
        </w:tc>
        <w:tc>
          <w:tcPr>
            <w:tcW w:w="1440" w:type="dxa"/>
          </w:tcPr>
          <w:p w14:paraId="65C0638C" w14:textId="77777777" w:rsidR="007B46E2" w:rsidRDefault="00000000">
            <w:r>
              <w:t>Нет</w:t>
            </w:r>
          </w:p>
        </w:tc>
      </w:tr>
      <w:tr w:rsidR="007B46E2" w14:paraId="495E749B" w14:textId="77777777">
        <w:tc>
          <w:tcPr>
            <w:tcW w:w="1440" w:type="dxa"/>
          </w:tcPr>
          <w:p w14:paraId="48336AFF" w14:textId="77777777" w:rsidR="007B46E2" w:rsidRDefault="00000000">
            <w:r>
              <w:t>Группа 3</w:t>
            </w:r>
          </w:p>
        </w:tc>
        <w:tc>
          <w:tcPr>
            <w:tcW w:w="1440" w:type="dxa"/>
          </w:tcPr>
          <w:p w14:paraId="779CA488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4F60E4D3" w14:textId="77777777" w:rsidR="007B46E2" w:rsidRDefault="00000000">
            <w:r>
              <w:t>6.0</w:t>
            </w:r>
          </w:p>
        </w:tc>
        <w:tc>
          <w:tcPr>
            <w:tcW w:w="1440" w:type="dxa"/>
          </w:tcPr>
          <w:p w14:paraId="53375063" w14:textId="77777777" w:rsidR="007B46E2" w:rsidRDefault="00000000">
            <w:r>
              <w:t>[5.0–12.5]</w:t>
            </w:r>
          </w:p>
        </w:tc>
        <w:tc>
          <w:tcPr>
            <w:tcW w:w="1440" w:type="dxa"/>
          </w:tcPr>
          <w:p w14:paraId="0C13C8B9" w14:textId="77777777" w:rsidR="007B46E2" w:rsidRDefault="00000000">
            <w:r>
              <w:t>8.5 ± 4.5</w:t>
            </w:r>
          </w:p>
        </w:tc>
        <w:tc>
          <w:tcPr>
            <w:tcW w:w="1440" w:type="dxa"/>
          </w:tcPr>
          <w:p w14:paraId="6E08241E" w14:textId="77777777" w:rsidR="007B46E2" w:rsidRDefault="00000000">
            <w:r>
              <w:t>Нет</w:t>
            </w:r>
          </w:p>
        </w:tc>
      </w:tr>
      <w:tr w:rsidR="007B46E2" w14:paraId="6F2B58D5" w14:textId="77777777">
        <w:tc>
          <w:tcPr>
            <w:tcW w:w="1440" w:type="dxa"/>
          </w:tcPr>
          <w:p w14:paraId="47AC32C1" w14:textId="77777777" w:rsidR="007B46E2" w:rsidRDefault="00000000">
            <w:r>
              <w:t>Группа 4</w:t>
            </w:r>
          </w:p>
        </w:tc>
        <w:tc>
          <w:tcPr>
            <w:tcW w:w="1440" w:type="dxa"/>
          </w:tcPr>
          <w:p w14:paraId="3423E4CA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600CE895" w14:textId="77777777" w:rsidR="007B46E2" w:rsidRDefault="00000000">
            <w:r>
              <w:t>4.0</w:t>
            </w:r>
          </w:p>
        </w:tc>
        <w:tc>
          <w:tcPr>
            <w:tcW w:w="1440" w:type="dxa"/>
          </w:tcPr>
          <w:p w14:paraId="6A4375BE" w14:textId="77777777" w:rsidR="007B46E2" w:rsidRDefault="00000000">
            <w:r>
              <w:t>[3.0–8.0]</w:t>
            </w:r>
          </w:p>
        </w:tc>
        <w:tc>
          <w:tcPr>
            <w:tcW w:w="1440" w:type="dxa"/>
          </w:tcPr>
          <w:p w14:paraId="3908DD28" w14:textId="77777777" w:rsidR="007B46E2" w:rsidRDefault="00000000">
            <w:r>
              <w:t>5.9 ± 4.1</w:t>
            </w:r>
          </w:p>
        </w:tc>
        <w:tc>
          <w:tcPr>
            <w:tcW w:w="1440" w:type="dxa"/>
          </w:tcPr>
          <w:p w14:paraId="241906EC" w14:textId="77777777" w:rsidR="007B46E2" w:rsidRDefault="00000000">
            <w:r>
              <w:t>Да</w:t>
            </w:r>
          </w:p>
        </w:tc>
      </w:tr>
    </w:tbl>
    <w:p w14:paraId="6CFBE00F" w14:textId="77777777" w:rsidR="007B46E2" w:rsidRDefault="007B46E2"/>
    <w:p w14:paraId="15CF82E2" w14:textId="77777777" w:rsidR="007B46E2" w:rsidRDefault="00000000">
      <w:r>
        <w:rPr>
          <w:b/>
        </w:rPr>
        <w:t xml:space="preserve">Межгрупповое сравнение (Kruskal-Wallis): </w:t>
      </w:r>
    </w:p>
    <w:p w14:paraId="54DCCD13" w14:textId="77777777" w:rsidR="007B46E2" w:rsidRDefault="00000000">
      <w:r>
        <w:t>H = 6.21, p = 0.1018</w:t>
      </w:r>
    </w:p>
    <w:p w14:paraId="35B43BDA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Вывод: </w:t>
      </w:r>
      <w:r>
        <w:t>H</w:t>
      </w:r>
      <w:r w:rsidRPr="00043303">
        <w:rPr>
          <w:lang w:val="ru-RU"/>
        </w:rPr>
        <w:t>₀ НЕ отвергается — значимых различий не выявлено</w:t>
      </w:r>
    </w:p>
    <w:p w14:paraId="5E68EDE4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Размер эффекта: </w:t>
      </w:r>
      <w:r>
        <w:t>ε</w:t>
      </w:r>
      <w:r w:rsidRPr="00043303">
        <w:rPr>
          <w:lang w:val="ru-RU"/>
        </w:rPr>
        <w:t>² = 0.080 (средний)</w:t>
      </w:r>
    </w:p>
    <w:p w14:paraId="7A7B198B" w14:textId="77777777" w:rsidR="007B46E2" w:rsidRPr="00043303" w:rsidRDefault="00000000">
      <w:pPr>
        <w:rPr>
          <w:lang w:val="ru-RU"/>
        </w:rPr>
      </w:pPr>
      <w:r>
        <w:t>Bayes</w:t>
      </w:r>
      <w:r w:rsidRPr="00043303">
        <w:rPr>
          <w:lang w:val="ru-RU"/>
        </w:rPr>
        <w:t xml:space="preserve"> </w:t>
      </w:r>
      <w:r>
        <w:t>Factor</w:t>
      </w:r>
      <w:r w:rsidRPr="00043303">
        <w:rPr>
          <w:lang w:val="ru-RU"/>
        </w:rPr>
        <w:t xml:space="preserve">: </w:t>
      </w:r>
      <w:r>
        <w:t>BF</w:t>
      </w:r>
      <w:r w:rsidRPr="00043303">
        <w:rPr>
          <w:lang w:val="ru-RU"/>
        </w:rPr>
        <w:t xml:space="preserve">₁₀ = 1.58 — слабое свидетельство в пользу </w:t>
      </w:r>
      <w:r>
        <w:t>H</w:t>
      </w:r>
      <w:r w:rsidRPr="00043303">
        <w:rPr>
          <w:lang w:val="ru-RU"/>
        </w:rPr>
        <w:t>₁</w:t>
      </w:r>
    </w:p>
    <w:p w14:paraId="5F8FE1E7" w14:textId="77777777" w:rsidR="007B46E2" w:rsidRPr="00043303" w:rsidRDefault="007B46E2">
      <w:pPr>
        <w:rPr>
          <w:lang w:val="ru-RU"/>
        </w:rPr>
      </w:pPr>
    </w:p>
    <w:p w14:paraId="2DDA573A" w14:textId="77777777" w:rsidR="007B46E2" w:rsidRPr="00043303" w:rsidRDefault="00000000">
      <w:pPr>
        <w:rPr>
          <w:lang w:val="ru-RU"/>
        </w:rPr>
      </w:pPr>
      <w:r w:rsidRPr="00043303">
        <w:rPr>
          <w:b/>
          <w:lang w:val="ru-RU"/>
        </w:rPr>
        <w:t>Попарные сравнения (</w:t>
      </w:r>
      <w:r>
        <w:rPr>
          <w:b/>
        </w:rPr>
        <w:t>Mann</w:t>
      </w:r>
      <w:r w:rsidRPr="00043303">
        <w:rPr>
          <w:b/>
          <w:lang w:val="ru-RU"/>
        </w:rPr>
        <w:t>-</w:t>
      </w:r>
      <w:r>
        <w:rPr>
          <w:b/>
        </w:rPr>
        <w:t>Whitney</w:t>
      </w:r>
      <w:r w:rsidRPr="00043303">
        <w:rPr>
          <w:b/>
          <w:lang w:val="ru-RU"/>
        </w:rPr>
        <w:t xml:space="preserve"> </w:t>
      </w:r>
      <w:r>
        <w:rPr>
          <w:b/>
        </w:rPr>
        <w:t>U</w:t>
      </w:r>
      <w:r w:rsidRPr="00043303">
        <w:rPr>
          <w:b/>
          <w:lang w:val="ru-RU"/>
        </w:rPr>
        <w:t>):</w:t>
      </w:r>
    </w:p>
    <w:p w14:paraId="2C510CA9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2: </w:t>
      </w:r>
      <w:r>
        <w:t>U</w:t>
      </w:r>
      <w:r w:rsidRPr="00043303">
        <w:rPr>
          <w:lang w:val="ru-RU"/>
        </w:rPr>
        <w:t xml:space="preserve"> = 80, </w:t>
      </w:r>
      <w:r>
        <w:t>p</w:t>
      </w:r>
      <w:r w:rsidRPr="00043303">
        <w:rPr>
          <w:lang w:val="ru-RU"/>
        </w:rPr>
        <w:t xml:space="preserve"> = 0.1719 (✗ не значимо), </w:t>
      </w:r>
      <w:r>
        <w:t>r</w:t>
      </w:r>
      <w:r w:rsidRPr="00043303">
        <w:rPr>
          <w:lang w:val="ru-RU"/>
        </w:rPr>
        <w:t xml:space="preserve"> = -0.34 (средний)</w:t>
      </w:r>
    </w:p>
    <w:p w14:paraId="3C5F78E6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39, </w:t>
      </w:r>
      <w:r>
        <w:t>p</w:t>
      </w:r>
      <w:r w:rsidRPr="00043303">
        <w:rPr>
          <w:lang w:val="ru-RU"/>
        </w:rPr>
        <w:t xml:space="preserve"> = 0.0967 (✗ не значимо), </w:t>
      </w:r>
      <w:r>
        <w:t>r</w:t>
      </w:r>
      <w:r w:rsidRPr="00043303">
        <w:rPr>
          <w:lang w:val="ru-RU"/>
        </w:rPr>
        <w:t xml:space="preserve"> = 0.41 (средний)</w:t>
      </w:r>
    </w:p>
    <w:p w14:paraId="35ADF0AA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74, </w:t>
      </w:r>
      <w:r>
        <w:t>p</w:t>
      </w:r>
      <w:r w:rsidRPr="00043303">
        <w:rPr>
          <w:lang w:val="ru-RU"/>
        </w:rPr>
        <w:t xml:space="preserve"> = 0.6400 (✗ не значимо), </w:t>
      </w:r>
      <w:r>
        <w:t>r</w:t>
      </w:r>
      <w:r w:rsidRPr="00043303">
        <w:rPr>
          <w:lang w:val="ru-RU"/>
        </w:rPr>
        <w:t xml:space="preserve"> = -0.12 (малый)</w:t>
      </w:r>
    </w:p>
    <w:p w14:paraId="6CF66CD1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22, </w:t>
      </w:r>
      <w:r>
        <w:t>p</w:t>
      </w:r>
      <w:r w:rsidRPr="00043303">
        <w:rPr>
          <w:lang w:val="ru-RU"/>
        </w:rPr>
        <w:t xml:space="preserve"> = 0.0204 (✓ значимо), </w:t>
      </w:r>
      <w:r>
        <w:t>r</w:t>
      </w:r>
      <w:r w:rsidRPr="00043303">
        <w:rPr>
          <w:lang w:val="ru-RU"/>
        </w:rPr>
        <w:t xml:space="preserve"> = 0.60 (большой)</w:t>
      </w:r>
    </w:p>
    <w:p w14:paraId="44B97D92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53, </w:t>
      </w:r>
      <w:r>
        <w:t>p</w:t>
      </w:r>
      <w:r w:rsidRPr="00043303">
        <w:rPr>
          <w:lang w:val="ru-RU"/>
        </w:rPr>
        <w:t xml:space="preserve"> = 0.9146 (✗ не значимо), </w:t>
      </w:r>
      <w:r>
        <w:t>r</w:t>
      </w:r>
      <w:r w:rsidRPr="00043303">
        <w:rPr>
          <w:lang w:val="ru-RU"/>
        </w:rPr>
        <w:t xml:space="preserve"> = 0.04 (незначительный)</w:t>
      </w:r>
    </w:p>
    <w:p w14:paraId="1B13163E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3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83, </w:t>
      </w:r>
      <w:r>
        <w:t>p</w:t>
      </w:r>
      <w:r w:rsidRPr="00043303">
        <w:rPr>
          <w:lang w:val="ru-RU"/>
        </w:rPr>
        <w:t xml:space="preserve"> = 0.1466 (✗ не значимо), </w:t>
      </w:r>
      <w:r>
        <w:t>r</w:t>
      </w:r>
      <w:r w:rsidRPr="00043303">
        <w:rPr>
          <w:lang w:val="ru-RU"/>
        </w:rPr>
        <w:t xml:space="preserve"> = -0.37 (средний)</w:t>
      </w:r>
    </w:p>
    <w:p w14:paraId="464917F3" w14:textId="77777777" w:rsidR="007B46E2" w:rsidRPr="00043303" w:rsidRDefault="007B46E2">
      <w:pPr>
        <w:rPr>
          <w:lang w:val="ru-RU"/>
        </w:rPr>
      </w:pPr>
    </w:p>
    <w:p w14:paraId="7D288D6E" w14:textId="77777777" w:rsidR="007B46E2" w:rsidRPr="00043303" w:rsidRDefault="00000000">
      <w:pPr>
        <w:pStyle w:val="21"/>
        <w:rPr>
          <w:lang w:val="ru-RU"/>
        </w:rPr>
      </w:pPr>
      <w:r w:rsidRPr="00043303">
        <w:rPr>
          <w:lang w:val="ru-RU"/>
        </w:rPr>
        <w:t xml:space="preserve">6.2. Изменения внутри групп (относительно </w:t>
      </w:r>
      <w:r>
        <w:t>baseline</w:t>
      </w:r>
      <w:r w:rsidRPr="00043303">
        <w:rPr>
          <w:lang w:val="ru-RU"/>
        </w:rPr>
        <w:t xml:space="preserve"> </w:t>
      </w:r>
      <w:r>
        <w:t>V</w:t>
      </w:r>
      <w:r w:rsidRPr="00043303">
        <w:rPr>
          <w:lang w:val="ru-RU"/>
        </w:rPr>
        <w:t>2)</w:t>
      </w:r>
    </w:p>
    <w:p w14:paraId="17C6B218" w14:textId="77777777" w:rsidR="007B46E2" w:rsidRDefault="00000000">
      <w:pPr>
        <w:pStyle w:val="31"/>
      </w:pPr>
      <w:proofErr w:type="spellStart"/>
      <w:r>
        <w:t>Группа</w:t>
      </w:r>
      <w:proofErr w:type="spellEnd"/>
      <w:r>
        <w:t xml:space="preserve"> 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B46E2" w14:paraId="51EC1303" w14:textId="77777777">
        <w:tc>
          <w:tcPr>
            <w:tcW w:w="1728" w:type="dxa"/>
          </w:tcPr>
          <w:p w14:paraId="3CAB033C" w14:textId="77777777" w:rsidR="007B46E2" w:rsidRDefault="00000000">
            <w:r>
              <w:rPr>
                <w:b/>
              </w:rPr>
              <w:t>V2 →</w:t>
            </w:r>
          </w:p>
        </w:tc>
        <w:tc>
          <w:tcPr>
            <w:tcW w:w="1728" w:type="dxa"/>
          </w:tcPr>
          <w:p w14:paraId="07A7D756" w14:textId="77777777" w:rsidR="007B46E2" w:rsidRDefault="00000000">
            <w:r>
              <w:rPr>
                <w:b/>
              </w:rPr>
              <w:t>Δ Median</w:t>
            </w:r>
          </w:p>
        </w:tc>
        <w:tc>
          <w:tcPr>
            <w:tcW w:w="1728" w:type="dxa"/>
          </w:tcPr>
          <w:p w14:paraId="4CFCBD1B" w14:textId="77777777" w:rsidR="007B46E2" w:rsidRDefault="00000000">
            <w:r>
              <w:rPr>
                <w:b/>
              </w:rPr>
              <w:t>p (Wilcoxon)</w:t>
            </w:r>
          </w:p>
        </w:tc>
        <w:tc>
          <w:tcPr>
            <w:tcW w:w="1728" w:type="dxa"/>
          </w:tcPr>
          <w:p w14:paraId="16EF9DDC" w14:textId="77777777" w:rsidR="007B46E2" w:rsidRDefault="00000000">
            <w:r>
              <w:rPr>
                <w:b/>
              </w:rPr>
              <w:t>r</w:t>
            </w:r>
          </w:p>
        </w:tc>
        <w:tc>
          <w:tcPr>
            <w:tcW w:w="1728" w:type="dxa"/>
          </w:tcPr>
          <w:p w14:paraId="0187CDBA" w14:textId="77777777" w:rsidR="007B46E2" w:rsidRDefault="00000000">
            <w:r>
              <w:rPr>
                <w:b/>
              </w:rPr>
              <w:t>Вывод</w:t>
            </w:r>
          </w:p>
        </w:tc>
      </w:tr>
      <w:tr w:rsidR="007B46E2" w14:paraId="74907B3C" w14:textId="77777777">
        <w:tc>
          <w:tcPr>
            <w:tcW w:w="1728" w:type="dxa"/>
          </w:tcPr>
          <w:p w14:paraId="68A24E01" w14:textId="77777777" w:rsidR="007B46E2" w:rsidRDefault="00000000">
            <w:r>
              <w:t>V3</w:t>
            </w:r>
          </w:p>
        </w:tc>
        <w:tc>
          <w:tcPr>
            <w:tcW w:w="1728" w:type="dxa"/>
          </w:tcPr>
          <w:p w14:paraId="35976198" w14:textId="77777777" w:rsidR="007B46E2" w:rsidRDefault="00000000">
            <w:r>
              <w:t>-1.5</w:t>
            </w:r>
          </w:p>
        </w:tc>
        <w:tc>
          <w:tcPr>
            <w:tcW w:w="1728" w:type="dxa"/>
          </w:tcPr>
          <w:p w14:paraId="0B87C6E9" w14:textId="77777777" w:rsidR="007B46E2" w:rsidRDefault="00000000">
            <w:r>
              <w:t>0.0828</w:t>
            </w:r>
          </w:p>
        </w:tc>
        <w:tc>
          <w:tcPr>
            <w:tcW w:w="1728" w:type="dxa"/>
          </w:tcPr>
          <w:p w14:paraId="72E67F14" w14:textId="77777777" w:rsidR="007B46E2" w:rsidRDefault="00000000">
            <w:r>
              <w:t>0.50</w:t>
            </w:r>
          </w:p>
        </w:tc>
        <w:tc>
          <w:tcPr>
            <w:tcW w:w="1728" w:type="dxa"/>
          </w:tcPr>
          <w:p w14:paraId="0FA62971" w14:textId="77777777" w:rsidR="007B46E2" w:rsidRDefault="00000000">
            <w:r>
              <w:t>Не значимо</w:t>
            </w:r>
          </w:p>
        </w:tc>
      </w:tr>
      <w:tr w:rsidR="007B46E2" w14:paraId="1FE8BAF9" w14:textId="77777777">
        <w:tc>
          <w:tcPr>
            <w:tcW w:w="1728" w:type="dxa"/>
          </w:tcPr>
          <w:p w14:paraId="65D4ACEC" w14:textId="77777777" w:rsidR="007B46E2" w:rsidRDefault="00000000">
            <w:r>
              <w:t>V4</w:t>
            </w:r>
          </w:p>
        </w:tc>
        <w:tc>
          <w:tcPr>
            <w:tcW w:w="1728" w:type="dxa"/>
          </w:tcPr>
          <w:p w14:paraId="2AFACACE" w14:textId="77777777" w:rsidR="007B46E2" w:rsidRDefault="00000000">
            <w:r>
              <w:t>-3.0</w:t>
            </w:r>
          </w:p>
        </w:tc>
        <w:tc>
          <w:tcPr>
            <w:tcW w:w="1728" w:type="dxa"/>
          </w:tcPr>
          <w:p w14:paraId="7242F7FB" w14:textId="77777777" w:rsidR="007B46E2" w:rsidRDefault="00000000">
            <w:r>
              <w:t>0.0403</w:t>
            </w:r>
          </w:p>
        </w:tc>
        <w:tc>
          <w:tcPr>
            <w:tcW w:w="1728" w:type="dxa"/>
          </w:tcPr>
          <w:p w14:paraId="0E304C67" w14:textId="77777777" w:rsidR="007B46E2" w:rsidRDefault="00000000">
            <w:r>
              <w:t>0.59</w:t>
            </w:r>
          </w:p>
        </w:tc>
        <w:tc>
          <w:tcPr>
            <w:tcW w:w="1728" w:type="dxa"/>
          </w:tcPr>
          <w:p w14:paraId="6DEFB467" w14:textId="77777777" w:rsidR="007B46E2" w:rsidRDefault="00000000">
            <w:r>
              <w:t>Значимо: улучшение ↓</w:t>
            </w:r>
          </w:p>
        </w:tc>
      </w:tr>
      <w:tr w:rsidR="007B46E2" w14:paraId="6D70EFF5" w14:textId="77777777">
        <w:tc>
          <w:tcPr>
            <w:tcW w:w="1728" w:type="dxa"/>
          </w:tcPr>
          <w:p w14:paraId="3E5996FB" w14:textId="77777777" w:rsidR="007B46E2" w:rsidRDefault="00000000">
            <w:r>
              <w:t>V5</w:t>
            </w:r>
          </w:p>
        </w:tc>
        <w:tc>
          <w:tcPr>
            <w:tcW w:w="1728" w:type="dxa"/>
          </w:tcPr>
          <w:p w14:paraId="0E0201B0" w14:textId="77777777" w:rsidR="007B46E2" w:rsidRDefault="00000000">
            <w:r>
              <w:t>-4.0</w:t>
            </w:r>
          </w:p>
        </w:tc>
        <w:tc>
          <w:tcPr>
            <w:tcW w:w="1728" w:type="dxa"/>
          </w:tcPr>
          <w:p w14:paraId="7E0782FE" w14:textId="77777777" w:rsidR="007B46E2" w:rsidRDefault="00000000">
            <w:r>
              <w:t>0.0269</w:t>
            </w:r>
          </w:p>
        </w:tc>
        <w:tc>
          <w:tcPr>
            <w:tcW w:w="1728" w:type="dxa"/>
          </w:tcPr>
          <w:p w14:paraId="0139441C" w14:textId="77777777" w:rsidR="007B46E2" w:rsidRDefault="00000000">
            <w:r>
              <w:t>0.64</w:t>
            </w:r>
          </w:p>
        </w:tc>
        <w:tc>
          <w:tcPr>
            <w:tcW w:w="1728" w:type="dxa"/>
          </w:tcPr>
          <w:p w14:paraId="0CF6A6FD" w14:textId="77777777" w:rsidR="007B46E2" w:rsidRDefault="00000000">
            <w:r>
              <w:t>Значимо: улучшение ↓</w:t>
            </w:r>
          </w:p>
        </w:tc>
      </w:tr>
      <w:tr w:rsidR="007B46E2" w14:paraId="037BF0CB" w14:textId="77777777">
        <w:tc>
          <w:tcPr>
            <w:tcW w:w="1728" w:type="dxa"/>
          </w:tcPr>
          <w:p w14:paraId="20B26A40" w14:textId="77777777" w:rsidR="007B46E2" w:rsidRDefault="00000000">
            <w:r>
              <w:t>V6</w:t>
            </w:r>
          </w:p>
        </w:tc>
        <w:tc>
          <w:tcPr>
            <w:tcW w:w="1728" w:type="dxa"/>
          </w:tcPr>
          <w:p w14:paraId="77A2EC0B" w14:textId="77777777" w:rsidR="007B46E2" w:rsidRDefault="00000000">
            <w:r>
              <w:t>-4.5</w:t>
            </w:r>
          </w:p>
        </w:tc>
        <w:tc>
          <w:tcPr>
            <w:tcW w:w="1728" w:type="dxa"/>
          </w:tcPr>
          <w:p w14:paraId="4046572F" w14:textId="77777777" w:rsidR="007B46E2" w:rsidRDefault="00000000">
            <w:r>
              <w:t>0.0161</w:t>
            </w:r>
          </w:p>
        </w:tc>
        <w:tc>
          <w:tcPr>
            <w:tcW w:w="1728" w:type="dxa"/>
          </w:tcPr>
          <w:p w14:paraId="658B8335" w14:textId="77777777" w:rsidR="007B46E2" w:rsidRDefault="00000000">
            <w:r>
              <w:t>0.69</w:t>
            </w:r>
          </w:p>
        </w:tc>
        <w:tc>
          <w:tcPr>
            <w:tcW w:w="1728" w:type="dxa"/>
          </w:tcPr>
          <w:p w14:paraId="34357FFE" w14:textId="77777777" w:rsidR="007B46E2" w:rsidRDefault="00000000">
            <w:r>
              <w:t>Значимо: улучшение ↓</w:t>
            </w:r>
          </w:p>
        </w:tc>
      </w:tr>
    </w:tbl>
    <w:p w14:paraId="44D15418" w14:textId="77777777" w:rsidR="007B46E2" w:rsidRDefault="007B46E2"/>
    <w:p w14:paraId="2D93E6F9" w14:textId="77777777" w:rsidR="007B46E2" w:rsidRDefault="00000000">
      <w:pPr>
        <w:pStyle w:val="31"/>
      </w:pPr>
      <w:r>
        <w:lastRenderedPageBreak/>
        <w:t>Группа 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B46E2" w14:paraId="667BA474" w14:textId="77777777">
        <w:tc>
          <w:tcPr>
            <w:tcW w:w="1728" w:type="dxa"/>
          </w:tcPr>
          <w:p w14:paraId="1E10B886" w14:textId="77777777" w:rsidR="007B46E2" w:rsidRDefault="00000000">
            <w:r>
              <w:rPr>
                <w:b/>
              </w:rPr>
              <w:t>V2 →</w:t>
            </w:r>
          </w:p>
        </w:tc>
        <w:tc>
          <w:tcPr>
            <w:tcW w:w="1728" w:type="dxa"/>
          </w:tcPr>
          <w:p w14:paraId="0283ACE6" w14:textId="77777777" w:rsidR="007B46E2" w:rsidRDefault="00000000">
            <w:r>
              <w:rPr>
                <w:b/>
              </w:rPr>
              <w:t>Δ Median</w:t>
            </w:r>
          </w:p>
        </w:tc>
        <w:tc>
          <w:tcPr>
            <w:tcW w:w="1728" w:type="dxa"/>
          </w:tcPr>
          <w:p w14:paraId="108C9A39" w14:textId="77777777" w:rsidR="007B46E2" w:rsidRDefault="00000000">
            <w:r>
              <w:rPr>
                <w:b/>
              </w:rPr>
              <w:t>p (Wilcoxon)</w:t>
            </w:r>
          </w:p>
        </w:tc>
        <w:tc>
          <w:tcPr>
            <w:tcW w:w="1728" w:type="dxa"/>
          </w:tcPr>
          <w:p w14:paraId="7D0525B1" w14:textId="77777777" w:rsidR="007B46E2" w:rsidRDefault="00000000">
            <w:r>
              <w:rPr>
                <w:b/>
              </w:rPr>
              <w:t>r</w:t>
            </w:r>
          </w:p>
        </w:tc>
        <w:tc>
          <w:tcPr>
            <w:tcW w:w="1728" w:type="dxa"/>
          </w:tcPr>
          <w:p w14:paraId="4983F5DB" w14:textId="77777777" w:rsidR="007B46E2" w:rsidRDefault="00000000">
            <w:r>
              <w:rPr>
                <w:b/>
              </w:rPr>
              <w:t>Вывод</w:t>
            </w:r>
          </w:p>
        </w:tc>
      </w:tr>
      <w:tr w:rsidR="007B46E2" w14:paraId="0C630DB5" w14:textId="77777777">
        <w:tc>
          <w:tcPr>
            <w:tcW w:w="1728" w:type="dxa"/>
          </w:tcPr>
          <w:p w14:paraId="3060E470" w14:textId="77777777" w:rsidR="007B46E2" w:rsidRDefault="00000000">
            <w:r>
              <w:t>V3</w:t>
            </w:r>
          </w:p>
        </w:tc>
        <w:tc>
          <w:tcPr>
            <w:tcW w:w="1728" w:type="dxa"/>
          </w:tcPr>
          <w:p w14:paraId="10285E8D" w14:textId="77777777" w:rsidR="007B46E2" w:rsidRDefault="00000000">
            <w:r>
              <w:t>-2.0</w:t>
            </w:r>
          </w:p>
        </w:tc>
        <w:tc>
          <w:tcPr>
            <w:tcW w:w="1728" w:type="dxa"/>
          </w:tcPr>
          <w:p w14:paraId="77C01419" w14:textId="77777777" w:rsidR="007B46E2" w:rsidRDefault="00000000">
            <w:r>
              <w:t>0.0112</w:t>
            </w:r>
          </w:p>
        </w:tc>
        <w:tc>
          <w:tcPr>
            <w:tcW w:w="1728" w:type="dxa"/>
          </w:tcPr>
          <w:p w14:paraId="1ECFEADC" w14:textId="77777777" w:rsidR="007B46E2" w:rsidRDefault="00000000">
            <w:r>
              <w:t>0.80</w:t>
            </w:r>
          </w:p>
        </w:tc>
        <w:tc>
          <w:tcPr>
            <w:tcW w:w="1728" w:type="dxa"/>
          </w:tcPr>
          <w:p w14:paraId="2971C36E" w14:textId="77777777" w:rsidR="007B46E2" w:rsidRDefault="00000000">
            <w:r>
              <w:t>Значимо: улучшение ↓</w:t>
            </w:r>
          </w:p>
        </w:tc>
      </w:tr>
      <w:tr w:rsidR="007B46E2" w14:paraId="000CE20F" w14:textId="77777777">
        <w:tc>
          <w:tcPr>
            <w:tcW w:w="1728" w:type="dxa"/>
          </w:tcPr>
          <w:p w14:paraId="4F119BD0" w14:textId="77777777" w:rsidR="007B46E2" w:rsidRDefault="00000000">
            <w:r>
              <w:t>V4</w:t>
            </w:r>
          </w:p>
        </w:tc>
        <w:tc>
          <w:tcPr>
            <w:tcW w:w="1728" w:type="dxa"/>
          </w:tcPr>
          <w:p w14:paraId="71936A34" w14:textId="77777777" w:rsidR="007B46E2" w:rsidRDefault="00000000">
            <w:r>
              <w:t>-2.5</w:t>
            </w:r>
          </w:p>
        </w:tc>
        <w:tc>
          <w:tcPr>
            <w:tcW w:w="1728" w:type="dxa"/>
          </w:tcPr>
          <w:p w14:paraId="3F5E3F75" w14:textId="77777777" w:rsidR="007B46E2" w:rsidRDefault="00000000">
            <w:r>
              <w:t>0.0074</w:t>
            </w:r>
          </w:p>
        </w:tc>
        <w:tc>
          <w:tcPr>
            <w:tcW w:w="1728" w:type="dxa"/>
          </w:tcPr>
          <w:p w14:paraId="1DB53B01" w14:textId="77777777" w:rsidR="007B46E2" w:rsidRDefault="00000000">
            <w:r>
              <w:t>0.85</w:t>
            </w:r>
          </w:p>
        </w:tc>
        <w:tc>
          <w:tcPr>
            <w:tcW w:w="1728" w:type="dxa"/>
          </w:tcPr>
          <w:p w14:paraId="4CA5647D" w14:textId="77777777" w:rsidR="007B46E2" w:rsidRDefault="00000000">
            <w:r>
              <w:t>Значимо: улучшение ↓</w:t>
            </w:r>
          </w:p>
        </w:tc>
      </w:tr>
      <w:tr w:rsidR="007B46E2" w14:paraId="0E943F27" w14:textId="77777777">
        <w:tc>
          <w:tcPr>
            <w:tcW w:w="1728" w:type="dxa"/>
          </w:tcPr>
          <w:p w14:paraId="09491A57" w14:textId="77777777" w:rsidR="007B46E2" w:rsidRDefault="00000000">
            <w:r>
              <w:t>V5</w:t>
            </w:r>
          </w:p>
        </w:tc>
        <w:tc>
          <w:tcPr>
            <w:tcW w:w="1728" w:type="dxa"/>
          </w:tcPr>
          <w:p w14:paraId="54843A9F" w14:textId="77777777" w:rsidR="007B46E2" w:rsidRDefault="00000000">
            <w:r>
              <w:t>-3.5</w:t>
            </w:r>
          </w:p>
        </w:tc>
        <w:tc>
          <w:tcPr>
            <w:tcW w:w="1728" w:type="dxa"/>
          </w:tcPr>
          <w:p w14:paraId="6FC9C40A" w14:textId="77777777" w:rsidR="007B46E2" w:rsidRDefault="00000000">
            <w:r>
              <w:t>0.0076</w:t>
            </w:r>
          </w:p>
        </w:tc>
        <w:tc>
          <w:tcPr>
            <w:tcW w:w="1728" w:type="dxa"/>
          </w:tcPr>
          <w:p w14:paraId="2A7298F0" w14:textId="77777777" w:rsidR="007B46E2" w:rsidRDefault="00000000">
            <w:r>
              <w:t>0.84</w:t>
            </w:r>
          </w:p>
        </w:tc>
        <w:tc>
          <w:tcPr>
            <w:tcW w:w="1728" w:type="dxa"/>
          </w:tcPr>
          <w:p w14:paraId="0961F8D8" w14:textId="77777777" w:rsidR="007B46E2" w:rsidRDefault="00000000">
            <w:r>
              <w:t>Значимо: улучшение ↓</w:t>
            </w:r>
          </w:p>
        </w:tc>
      </w:tr>
      <w:tr w:rsidR="007B46E2" w14:paraId="2D0A2C97" w14:textId="77777777">
        <w:tc>
          <w:tcPr>
            <w:tcW w:w="1728" w:type="dxa"/>
          </w:tcPr>
          <w:p w14:paraId="684775FC" w14:textId="77777777" w:rsidR="007B46E2" w:rsidRDefault="00000000">
            <w:r>
              <w:t>V6</w:t>
            </w:r>
          </w:p>
        </w:tc>
        <w:tc>
          <w:tcPr>
            <w:tcW w:w="1728" w:type="dxa"/>
          </w:tcPr>
          <w:p w14:paraId="188634F1" w14:textId="77777777" w:rsidR="007B46E2" w:rsidRDefault="00000000">
            <w:r>
              <w:t>-4.5</w:t>
            </w:r>
          </w:p>
        </w:tc>
        <w:tc>
          <w:tcPr>
            <w:tcW w:w="1728" w:type="dxa"/>
          </w:tcPr>
          <w:p w14:paraId="6FA9C6B5" w14:textId="77777777" w:rsidR="007B46E2" w:rsidRDefault="00000000">
            <w:r>
              <w:t>0.0075</w:t>
            </w:r>
          </w:p>
        </w:tc>
        <w:tc>
          <w:tcPr>
            <w:tcW w:w="1728" w:type="dxa"/>
          </w:tcPr>
          <w:p w14:paraId="5F3900B1" w14:textId="77777777" w:rsidR="007B46E2" w:rsidRDefault="00000000">
            <w:r>
              <w:t>0.85</w:t>
            </w:r>
          </w:p>
        </w:tc>
        <w:tc>
          <w:tcPr>
            <w:tcW w:w="1728" w:type="dxa"/>
          </w:tcPr>
          <w:p w14:paraId="28DC7891" w14:textId="77777777" w:rsidR="007B46E2" w:rsidRDefault="00000000">
            <w:r>
              <w:t>Значимо: улучшение ↓</w:t>
            </w:r>
          </w:p>
        </w:tc>
      </w:tr>
    </w:tbl>
    <w:p w14:paraId="7A5D757E" w14:textId="77777777" w:rsidR="007B46E2" w:rsidRDefault="007B46E2"/>
    <w:p w14:paraId="6E715E67" w14:textId="77777777" w:rsidR="007B46E2" w:rsidRDefault="00000000">
      <w:pPr>
        <w:pStyle w:val="31"/>
      </w:pPr>
      <w:r>
        <w:t>Группа 3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B46E2" w14:paraId="6BE1E09B" w14:textId="77777777">
        <w:tc>
          <w:tcPr>
            <w:tcW w:w="1728" w:type="dxa"/>
          </w:tcPr>
          <w:p w14:paraId="0E3F8A62" w14:textId="77777777" w:rsidR="007B46E2" w:rsidRDefault="00000000">
            <w:r>
              <w:rPr>
                <w:b/>
              </w:rPr>
              <w:t>V2 →</w:t>
            </w:r>
          </w:p>
        </w:tc>
        <w:tc>
          <w:tcPr>
            <w:tcW w:w="1728" w:type="dxa"/>
          </w:tcPr>
          <w:p w14:paraId="36AC99E9" w14:textId="77777777" w:rsidR="007B46E2" w:rsidRDefault="00000000">
            <w:r>
              <w:rPr>
                <w:b/>
              </w:rPr>
              <w:t>Δ Median</w:t>
            </w:r>
          </w:p>
        </w:tc>
        <w:tc>
          <w:tcPr>
            <w:tcW w:w="1728" w:type="dxa"/>
          </w:tcPr>
          <w:p w14:paraId="16993DFD" w14:textId="77777777" w:rsidR="007B46E2" w:rsidRDefault="00000000">
            <w:r>
              <w:rPr>
                <w:b/>
              </w:rPr>
              <w:t>p (Wilcoxon)</w:t>
            </w:r>
          </w:p>
        </w:tc>
        <w:tc>
          <w:tcPr>
            <w:tcW w:w="1728" w:type="dxa"/>
          </w:tcPr>
          <w:p w14:paraId="0FEBCB2F" w14:textId="77777777" w:rsidR="007B46E2" w:rsidRDefault="00000000">
            <w:r>
              <w:rPr>
                <w:b/>
              </w:rPr>
              <w:t>r</w:t>
            </w:r>
          </w:p>
        </w:tc>
        <w:tc>
          <w:tcPr>
            <w:tcW w:w="1728" w:type="dxa"/>
          </w:tcPr>
          <w:p w14:paraId="63DE8D5C" w14:textId="77777777" w:rsidR="007B46E2" w:rsidRDefault="00000000">
            <w:r>
              <w:rPr>
                <w:b/>
              </w:rPr>
              <w:t>Вывод</w:t>
            </w:r>
          </w:p>
        </w:tc>
      </w:tr>
      <w:tr w:rsidR="007B46E2" w14:paraId="6D5A83BF" w14:textId="77777777">
        <w:tc>
          <w:tcPr>
            <w:tcW w:w="1728" w:type="dxa"/>
          </w:tcPr>
          <w:p w14:paraId="53728083" w14:textId="77777777" w:rsidR="007B46E2" w:rsidRDefault="00000000">
            <w:r>
              <w:t>V3</w:t>
            </w:r>
          </w:p>
        </w:tc>
        <w:tc>
          <w:tcPr>
            <w:tcW w:w="1728" w:type="dxa"/>
          </w:tcPr>
          <w:p w14:paraId="6AB8F223" w14:textId="77777777" w:rsidR="007B46E2" w:rsidRDefault="00000000">
            <w:r>
              <w:t>-1.0</w:t>
            </w:r>
          </w:p>
        </w:tc>
        <w:tc>
          <w:tcPr>
            <w:tcW w:w="1728" w:type="dxa"/>
          </w:tcPr>
          <w:p w14:paraId="542E0CAB" w14:textId="77777777" w:rsidR="007B46E2" w:rsidRDefault="00000000">
            <w:r>
              <w:t>0.2000</w:t>
            </w:r>
          </w:p>
        </w:tc>
        <w:tc>
          <w:tcPr>
            <w:tcW w:w="1728" w:type="dxa"/>
          </w:tcPr>
          <w:p w14:paraId="05A8E1CD" w14:textId="77777777" w:rsidR="007B46E2" w:rsidRDefault="00000000">
            <w:r>
              <w:t>0.39</w:t>
            </w:r>
          </w:p>
        </w:tc>
        <w:tc>
          <w:tcPr>
            <w:tcW w:w="1728" w:type="dxa"/>
          </w:tcPr>
          <w:p w14:paraId="3AEB3B9B" w14:textId="77777777" w:rsidR="007B46E2" w:rsidRDefault="00000000">
            <w:r>
              <w:t>Не значимо</w:t>
            </w:r>
          </w:p>
        </w:tc>
      </w:tr>
      <w:tr w:rsidR="007B46E2" w14:paraId="279CB832" w14:textId="77777777">
        <w:tc>
          <w:tcPr>
            <w:tcW w:w="1728" w:type="dxa"/>
          </w:tcPr>
          <w:p w14:paraId="447D1971" w14:textId="77777777" w:rsidR="007B46E2" w:rsidRDefault="00000000">
            <w:r>
              <w:t>V4</w:t>
            </w:r>
          </w:p>
        </w:tc>
        <w:tc>
          <w:tcPr>
            <w:tcW w:w="1728" w:type="dxa"/>
          </w:tcPr>
          <w:p w14:paraId="0E45E2D7" w14:textId="77777777" w:rsidR="007B46E2" w:rsidRDefault="00000000">
            <w:r>
              <w:t>-1.0</w:t>
            </w:r>
          </w:p>
        </w:tc>
        <w:tc>
          <w:tcPr>
            <w:tcW w:w="1728" w:type="dxa"/>
          </w:tcPr>
          <w:p w14:paraId="2A1BFCF7" w14:textId="77777777" w:rsidR="007B46E2" w:rsidRDefault="00000000">
            <w:r>
              <w:t>0.1557</w:t>
            </w:r>
          </w:p>
        </w:tc>
        <w:tc>
          <w:tcPr>
            <w:tcW w:w="1728" w:type="dxa"/>
          </w:tcPr>
          <w:p w14:paraId="0EC465AD" w14:textId="77777777" w:rsidR="007B46E2" w:rsidRDefault="00000000">
            <w:r>
              <w:t>0.43</w:t>
            </w:r>
          </w:p>
        </w:tc>
        <w:tc>
          <w:tcPr>
            <w:tcW w:w="1728" w:type="dxa"/>
          </w:tcPr>
          <w:p w14:paraId="1F7D5E70" w14:textId="77777777" w:rsidR="007B46E2" w:rsidRDefault="00000000">
            <w:r>
              <w:t>Не значимо</w:t>
            </w:r>
          </w:p>
        </w:tc>
      </w:tr>
      <w:tr w:rsidR="007B46E2" w14:paraId="5F87ABC2" w14:textId="77777777">
        <w:tc>
          <w:tcPr>
            <w:tcW w:w="1728" w:type="dxa"/>
          </w:tcPr>
          <w:p w14:paraId="425310E8" w14:textId="77777777" w:rsidR="007B46E2" w:rsidRDefault="00000000">
            <w:r>
              <w:t>V5</w:t>
            </w:r>
          </w:p>
        </w:tc>
        <w:tc>
          <w:tcPr>
            <w:tcW w:w="1728" w:type="dxa"/>
          </w:tcPr>
          <w:p w14:paraId="07BC7DB6" w14:textId="77777777" w:rsidR="007B46E2" w:rsidRDefault="00000000">
            <w:r>
              <w:t>-1.0</w:t>
            </w:r>
          </w:p>
        </w:tc>
        <w:tc>
          <w:tcPr>
            <w:tcW w:w="1728" w:type="dxa"/>
          </w:tcPr>
          <w:p w14:paraId="652F5208" w14:textId="77777777" w:rsidR="007B46E2" w:rsidRDefault="00000000">
            <w:r>
              <w:t>0.0272</w:t>
            </w:r>
          </w:p>
        </w:tc>
        <w:tc>
          <w:tcPr>
            <w:tcW w:w="1728" w:type="dxa"/>
          </w:tcPr>
          <w:p w14:paraId="636AEF78" w14:textId="77777777" w:rsidR="007B46E2" w:rsidRDefault="00000000">
            <w:r>
              <w:t>0.67</w:t>
            </w:r>
          </w:p>
        </w:tc>
        <w:tc>
          <w:tcPr>
            <w:tcW w:w="1728" w:type="dxa"/>
          </w:tcPr>
          <w:p w14:paraId="1871C462" w14:textId="77777777" w:rsidR="007B46E2" w:rsidRDefault="00000000">
            <w:r>
              <w:t>Значимо: улучшение ↓</w:t>
            </w:r>
          </w:p>
        </w:tc>
      </w:tr>
      <w:tr w:rsidR="007B46E2" w14:paraId="3C26EDEC" w14:textId="77777777">
        <w:tc>
          <w:tcPr>
            <w:tcW w:w="1728" w:type="dxa"/>
          </w:tcPr>
          <w:p w14:paraId="72D5083E" w14:textId="77777777" w:rsidR="007B46E2" w:rsidRDefault="00000000">
            <w:r>
              <w:t>V6</w:t>
            </w:r>
          </w:p>
        </w:tc>
        <w:tc>
          <w:tcPr>
            <w:tcW w:w="1728" w:type="dxa"/>
          </w:tcPr>
          <w:p w14:paraId="71AA1966" w14:textId="77777777" w:rsidR="007B46E2" w:rsidRDefault="00000000">
            <w:r>
              <w:t>-1.0</w:t>
            </w:r>
          </w:p>
        </w:tc>
        <w:tc>
          <w:tcPr>
            <w:tcW w:w="1728" w:type="dxa"/>
          </w:tcPr>
          <w:p w14:paraId="259D4708" w14:textId="77777777" w:rsidR="007B46E2" w:rsidRDefault="00000000">
            <w:r>
              <w:t>0.0478</w:t>
            </w:r>
          </w:p>
        </w:tc>
        <w:tc>
          <w:tcPr>
            <w:tcW w:w="1728" w:type="dxa"/>
          </w:tcPr>
          <w:p w14:paraId="1DBAC3D1" w14:textId="77777777" w:rsidR="007B46E2" w:rsidRDefault="00000000">
            <w:r>
              <w:t>0.60</w:t>
            </w:r>
          </w:p>
        </w:tc>
        <w:tc>
          <w:tcPr>
            <w:tcW w:w="1728" w:type="dxa"/>
          </w:tcPr>
          <w:p w14:paraId="20F6EE76" w14:textId="77777777" w:rsidR="007B46E2" w:rsidRDefault="00000000">
            <w:r>
              <w:t>Значимо: улучшение ↓</w:t>
            </w:r>
          </w:p>
        </w:tc>
      </w:tr>
    </w:tbl>
    <w:p w14:paraId="3C825465" w14:textId="77777777" w:rsidR="007B46E2" w:rsidRDefault="007B46E2"/>
    <w:p w14:paraId="6EEC827A" w14:textId="77777777" w:rsidR="007B46E2" w:rsidRDefault="00000000">
      <w:pPr>
        <w:pStyle w:val="31"/>
      </w:pPr>
      <w:r>
        <w:t>Группа 4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B46E2" w14:paraId="0E8E95FB" w14:textId="77777777">
        <w:tc>
          <w:tcPr>
            <w:tcW w:w="1728" w:type="dxa"/>
          </w:tcPr>
          <w:p w14:paraId="02566FB8" w14:textId="77777777" w:rsidR="007B46E2" w:rsidRDefault="00000000">
            <w:r>
              <w:rPr>
                <w:b/>
              </w:rPr>
              <w:t>V2 →</w:t>
            </w:r>
          </w:p>
        </w:tc>
        <w:tc>
          <w:tcPr>
            <w:tcW w:w="1728" w:type="dxa"/>
          </w:tcPr>
          <w:p w14:paraId="4908A0D0" w14:textId="77777777" w:rsidR="007B46E2" w:rsidRDefault="00000000">
            <w:r>
              <w:rPr>
                <w:b/>
              </w:rPr>
              <w:t>Δ Median</w:t>
            </w:r>
          </w:p>
        </w:tc>
        <w:tc>
          <w:tcPr>
            <w:tcW w:w="1728" w:type="dxa"/>
          </w:tcPr>
          <w:p w14:paraId="6B0E2387" w14:textId="77777777" w:rsidR="007B46E2" w:rsidRDefault="00000000">
            <w:r>
              <w:rPr>
                <w:b/>
              </w:rPr>
              <w:t>p (Wilcoxon)</w:t>
            </w:r>
          </w:p>
        </w:tc>
        <w:tc>
          <w:tcPr>
            <w:tcW w:w="1728" w:type="dxa"/>
          </w:tcPr>
          <w:p w14:paraId="1875EC54" w14:textId="77777777" w:rsidR="007B46E2" w:rsidRDefault="00000000">
            <w:r>
              <w:rPr>
                <w:b/>
              </w:rPr>
              <w:t>r</w:t>
            </w:r>
          </w:p>
        </w:tc>
        <w:tc>
          <w:tcPr>
            <w:tcW w:w="1728" w:type="dxa"/>
          </w:tcPr>
          <w:p w14:paraId="7EF816C6" w14:textId="77777777" w:rsidR="007B46E2" w:rsidRDefault="00000000">
            <w:r>
              <w:rPr>
                <w:b/>
              </w:rPr>
              <w:t>Вывод</w:t>
            </w:r>
          </w:p>
        </w:tc>
      </w:tr>
      <w:tr w:rsidR="007B46E2" w14:paraId="28D95C18" w14:textId="77777777">
        <w:tc>
          <w:tcPr>
            <w:tcW w:w="1728" w:type="dxa"/>
          </w:tcPr>
          <w:p w14:paraId="0F1C6ED1" w14:textId="77777777" w:rsidR="007B46E2" w:rsidRDefault="00000000">
            <w:r>
              <w:t>V3</w:t>
            </w:r>
          </w:p>
        </w:tc>
        <w:tc>
          <w:tcPr>
            <w:tcW w:w="1728" w:type="dxa"/>
          </w:tcPr>
          <w:p w14:paraId="50D3F6FB" w14:textId="77777777" w:rsidR="007B46E2" w:rsidRDefault="00000000">
            <w:r>
              <w:t>+1.0</w:t>
            </w:r>
          </w:p>
        </w:tc>
        <w:tc>
          <w:tcPr>
            <w:tcW w:w="1728" w:type="dxa"/>
          </w:tcPr>
          <w:p w14:paraId="6EB6D7B8" w14:textId="77777777" w:rsidR="007B46E2" w:rsidRDefault="00000000">
            <w:r>
              <w:t>0.3381</w:t>
            </w:r>
          </w:p>
        </w:tc>
        <w:tc>
          <w:tcPr>
            <w:tcW w:w="1728" w:type="dxa"/>
          </w:tcPr>
          <w:p w14:paraId="777E9431" w14:textId="77777777" w:rsidR="007B46E2" w:rsidRDefault="00000000">
            <w:r>
              <w:t>0.29</w:t>
            </w:r>
          </w:p>
        </w:tc>
        <w:tc>
          <w:tcPr>
            <w:tcW w:w="1728" w:type="dxa"/>
          </w:tcPr>
          <w:p w14:paraId="4E0820A6" w14:textId="77777777" w:rsidR="007B46E2" w:rsidRDefault="00000000">
            <w:r>
              <w:t>Не значимо</w:t>
            </w:r>
          </w:p>
        </w:tc>
      </w:tr>
      <w:tr w:rsidR="007B46E2" w14:paraId="139F69E1" w14:textId="77777777">
        <w:tc>
          <w:tcPr>
            <w:tcW w:w="1728" w:type="dxa"/>
          </w:tcPr>
          <w:p w14:paraId="35AECBC0" w14:textId="77777777" w:rsidR="007B46E2" w:rsidRDefault="00000000">
            <w:r>
              <w:t>V4</w:t>
            </w:r>
          </w:p>
        </w:tc>
        <w:tc>
          <w:tcPr>
            <w:tcW w:w="1728" w:type="dxa"/>
          </w:tcPr>
          <w:p w14:paraId="0DCB6616" w14:textId="77777777" w:rsidR="007B46E2" w:rsidRDefault="00000000">
            <w:r>
              <w:t>+0.0</w:t>
            </w:r>
          </w:p>
        </w:tc>
        <w:tc>
          <w:tcPr>
            <w:tcW w:w="1728" w:type="dxa"/>
          </w:tcPr>
          <w:p w14:paraId="4F180B98" w14:textId="77777777" w:rsidR="007B46E2" w:rsidRDefault="00000000">
            <w:r>
              <w:t>0.9324</w:t>
            </w:r>
          </w:p>
        </w:tc>
        <w:tc>
          <w:tcPr>
            <w:tcW w:w="1728" w:type="dxa"/>
          </w:tcPr>
          <w:p w14:paraId="6881A97F" w14:textId="77777777" w:rsidR="007B46E2" w:rsidRDefault="00000000">
            <w:r>
              <w:t>0.03</w:t>
            </w:r>
          </w:p>
        </w:tc>
        <w:tc>
          <w:tcPr>
            <w:tcW w:w="1728" w:type="dxa"/>
          </w:tcPr>
          <w:p w14:paraId="515060D3" w14:textId="77777777" w:rsidR="007B46E2" w:rsidRDefault="00000000">
            <w:r>
              <w:t>Не значимо</w:t>
            </w:r>
          </w:p>
        </w:tc>
      </w:tr>
      <w:tr w:rsidR="007B46E2" w14:paraId="7A8D3062" w14:textId="77777777">
        <w:tc>
          <w:tcPr>
            <w:tcW w:w="1728" w:type="dxa"/>
          </w:tcPr>
          <w:p w14:paraId="65AD8D71" w14:textId="77777777" w:rsidR="007B46E2" w:rsidRDefault="00000000">
            <w:r>
              <w:t>V5</w:t>
            </w:r>
          </w:p>
        </w:tc>
        <w:tc>
          <w:tcPr>
            <w:tcW w:w="1728" w:type="dxa"/>
          </w:tcPr>
          <w:p w14:paraId="4E180470" w14:textId="77777777" w:rsidR="007B46E2" w:rsidRDefault="00000000">
            <w:r>
              <w:t>+0.0</w:t>
            </w:r>
          </w:p>
        </w:tc>
        <w:tc>
          <w:tcPr>
            <w:tcW w:w="1728" w:type="dxa"/>
          </w:tcPr>
          <w:p w14:paraId="0A6F151B" w14:textId="77777777" w:rsidR="007B46E2" w:rsidRDefault="00000000">
            <w:r>
              <w:t>0.8326</w:t>
            </w:r>
          </w:p>
        </w:tc>
        <w:tc>
          <w:tcPr>
            <w:tcW w:w="1728" w:type="dxa"/>
          </w:tcPr>
          <w:p w14:paraId="62896D2C" w14:textId="77777777" w:rsidR="007B46E2" w:rsidRDefault="00000000">
            <w:r>
              <w:t>0.06</w:t>
            </w:r>
          </w:p>
        </w:tc>
        <w:tc>
          <w:tcPr>
            <w:tcW w:w="1728" w:type="dxa"/>
          </w:tcPr>
          <w:p w14:paraId="4D2E0BF2" w14:textId="77777777" w:rsidR="007B46E2" w:rsidRDefault="00000000">
            <w:r>
              <w:t>Не значимо</w:t>
            </w:r>
          </w:p>
        </w:tc>
      </w:tr>
      <w:tr w:rsidR="007B46E2" w14:paraId="7E794F8F" w14:textId="77777777">
        <w:tc>
          <w:tcPr>
            <w:tcW w:w="1728" w:type="dxa"/>
          </w:tcPr>
          <w:p w14:paraId="158607E8" w14:textId="77777777" w:rsidR="007B46E2" w:rsidRDefault="00000000">
            <w:r>
              <w:t>V6</w:t>
            </w:r>
          </w:p>
        </w:tc>
        <w:tc>
          <w:tcPr>
            <w:tcW w:w="1728" w:type="dxa"/>
          </w:tcPr>
          <w:p w14:paraId="51E9FCC3" w14:textId="77777777" w:rsidR="007B46E2" w:rsidRDefault="00000000">
            <w:r>
              <w:t>+0.0</w:t>
            </w:r>
          </w:p>
        </w:tc>
        <w:tc>
          <w:tcPr>
            <w:tcW w:w="1728" w:type="dxa"/>
          </w:tcPr>
          <w:p w14:paraId="1892A87F" w14:textId="77777777" w:rsidR="007B46E2" w:rsidRDefault="00000000">
            <w:r>
              <w:t>0.8335</w:t>
            </w:r>
          </w:p>
        </w:tc>
        <w:tc>
          <w:tcPr>
            <w:tcW w:w="1728" w:type="dxa"/>
          </w:tcPr>
          <w:p w14:paraId="4D56D9F1" w14:textId="77777777" w:rsidR="007B46E2" w:rsidRDefault="00000000">
            <w:r>
              <w:t>0.06</w:t>
            </w:r>
          </w:p>
        </w:tc>
        <w:tc>
          <w:tcPr>
            <w:tcW w:w="1728" w:type="dxa"/>
          </w:tcPr>
          <w:p w14:paraId="17F3C92C" w14:textId="77777777" w:rsidR="007B46E2" w:rsidRDefault="00000000">
            <w:r>
              <w:t>Не значимо</w:t>
            </w:r>
          </w:p>
        </w:tc>
      </w:tr>
    </w:tbl>
    <w:p w14:paraId="0EEE1218" w14:textId="77777777" w:rsidR="007B46E2" w:rsidRDefault="007B46E2"/>
    <w:p w14:paraId="5E38E0D5" w14:textId="77777777" w:rsidR="007B46E2" w:rsidRDefault="00000000">
      <w:pPr>
        <w:pStyle w:val="21"/>
      </w:pPr>
      <w:r>
        <w:t>6.3. Резюме по Апатия</w:t>
      </w:r>
    </w:p>
    <w:p w14:paraId="47163B79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• На финальном визите </w:t>
      </w:r>
      <w:r>
        <w:t>V</w:t>
      </w:r>
      <w:r w:rsidRPr="00043303">
        <w:rPr>
          <w:lang w:val="ru-RU"/>
        </w:rPr>
        <w:t>6 лучшие показатели в группе 2 (медиана = 4.0), худшие — в группе 3 (медиана = 6.0).</w:t>
      </w:r>
    </w:p>
    <w:p w14:paraId="3AF4609B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• Значимое улучшение </w:t>
      </w:r>
      <w:r>
        <w:t>V</w:t>
      </w:r>
      <w:r w:rsidRPr="00043303">
        <w:rPr>
          <w:lang w:val="ru-RU"/>
        </w:rPr>
        <w:t>2→</w:t>
      </w:r>
      <w:r>
        <w:t>V</w:t>
      </w:r>
      <w:r w:rsidRPr="00043303">
        <w:rPr>
          <w:lang w:val="ru-RU"/>
        </w:rPr>
        <w:t>6 наблюдается в: группа 1 (</w:t>
      </w:r>
      <w:r>
        <w:t>Δ</w:t>
      </w:r>
      <w:r w:rsidRPr="00043303">
        <w:rPr>
          <w:lang w:val="ru-RU"/>
        </w:rPr>
        <w:t xml:space="preserve"> = -4.5), группа 2 (</w:t>
      </w:r>
      <w:r>
        <w:t>Δ</w:t>
      </w:r>
      <w:r w:rsidRPr="00043303">
        <w:rPr>
          <w:lang w:val="ru-RU"/>
        </w:rPr>
        <w:t xml:space="preserve"> = -4.5), группа 3 (</w:t>
      </w:r>
      <w:r>
        <w:t>Δ</w:t>
      </w:r>
      <w:r w:rsidRPr="00043303">
        <w:rPr>
          <w:lang w:val="ru-RU"/>
        </w:rPr>
        <w:t xml:space="preserve"> = -1.0).</w:t>
      </w:r>
    </w:p>
    <w:p w14:paraId="4C2AF75E" w14:textId="77777777" w:rsidR="007B46E2" w:rsidRDefault="00000000">
      <w:pPr>
        <w:pStyle w:val="21"/>
      </w:pPr>
      <w:r>
        <w:lastRenderedPageBreak/>
        <w:t>6.4. Графики</w:t>
      </w:r>
    </w:p>
    <w:p w14:paraId="2760C1EB" w14:textId="77777777" w:rsidR="007B46E2" w:rsidRDefault="00000000">
      <w:r>
        <w:rPr>
          <w:noProof/>
        </w:rPr>
        <w:drawing>
          <wp:inline distT="0" distB="0" distL="0" distR="0" wp14:anchorId="5DCE3E54" wp14:editId="4C3A05DD">
            <wp:extent cx="5486400" cy="326193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pathy_spaghett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C1602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>Рисунок: Динамика Апатия по группам (</w:t>
      </w:r>
      <w:r>
        <w:t>Mean</w:t>
      </w:r>
      <w:r w:rsidRPr="00043303">
        <w:rPr>
          <w:lang w:val="ru-RU"/>
        </w:rPr>
        <w:t xml:space="preserve"> ± </w:t>
      </w:r>
      <w:r>
        <w:t>SE</w:t>
      </w:r>
      <w:r w:rsidRPr="00043303">
        <w:rPr>
          <w:lang w:val="ru-RU"/>
        </w:rPr>
        <w:t>)</w:t>
      </w:r>
    </w:p>
    <w:p w14:paraId="72E5290F" w14:textId="77777777" w:rsidR="007B46E2" w:rsidRDefault="00000000">
      <w:r>
        <w:rPr>
          <w:noProof/>
        </w:rPr>
        <w:drawing>
          <wp:inline distT="0" distB="0" distL="0" distR="0" wp14:anchorId="68FFD7F5" wp14:editId="3A0CC8B1">
            <wp:extent cx="4572000" cy="34068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pathy_boxpl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0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1896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Рисунок: Распределение Апатия на визите </w:t>
      </w:r>
      <w:r>
        <w:t>V</w:t>
      </w:r>
      <w:r w:rsidRPr="00043303">
        <w:rPr>
          <w:lang w:val="ru-RU"/>
        </w:rPr>
        <w:t>6</w:t>
      </w:r>
    </w:p>
    <w:p w14:paraId="2D6D212A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br w:type="page"/>
      </w:r>
    </w:p>
    <w:p w14:paraId="4E9E0699" w14:textId="77777777" w:rsidR="007B46E2" w:rsidRPr="00043303" w:rsidRDefault="00000000">
      <w:pPr>
        <w:pStyle w:val="1"/>
        <w:rPr>
          <w:lang w:val="ru-RU"/>
        </w:rPr>
      </w:pPr>
      <w:r w:rsidRPr="00043303">
        <w:rPr>
          <w:lang w:val="ru-RU"/>
        </w:rPr>
        <w:lastRenderedPageBreak/>
        <w:t>7. ШКАЛА УТОМЛЯЕМОСТИ ПРИ БП</w:t>
      </w:r>
    </w:p>
    <w:p w14:paraId="1F6FFA38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>Тип: ВТОРИЧНАЯ конечная точка. Интерпретация: снижение = улучшение.</w:t>
      </w:r>
    </w:p>
    <w:p w14:paraId="25DEF9A2" w14:textId="77777777" w:rsidR="007B46E2" w:rsidRPr="00043303" w:rsidRDefault="00000000">
      <w:pPr>
        <w:pStyle w:val="21"/>
        <w:rPr>
          <w:lang w:val="ru-RU"/>
        </w:rPr>
      </w:pPr>
      <w:r w:rsidRPr="00043303">
        <w:rPr>
          <w:lang w:val="ru-RU"/>
        </w:rPr>
        <w:t>7.1. Описательные статистики по визитам</w:t>
      </w:r>
    </w:p>
    <w:p w14:paraId="761B73AC" w14:textId="77777777" w:rsidR="007B46E2" w:rsidRDefault="00000000">
      <w:pPr>
        <w:pStyle w:val="31"/>
      </w:pPr>
      <w:proofErr w:type="spellStart"/>
      <w:r>
        <w:t>Визит</w:t>
      </w:r>
      <w:proofErr w:type="spellEnd"/>
      <w:r>
        <w:t xml:space="preserve"> V2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B46E2" w14:paraId="58A52CA0" w14:textId="77777777">
        <w:tc>
          <w:tcPr>
            <w:tcW w:w="1440" w:type="dxa"/>
          </w:tcPr>
          <w:p w14:paraId="163173B0" w14:textId="77777777" w:rsidR="007B46E2" w:rsidRDefault="00000000">
            <w:r>
              <w:rPr>
                <w:b/>
              </w:rPr>
              <w:t>Группа</w:t>
            </w:r>
          </w:p>
        </w:tc>
        <w:tc>
          <w:tcPr>
            <w:tcW w:w="1440" w:type="dxa"/>
          </w:tcPr>
          <w:p w14:paraId="022FF77D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1440" w:type="dxa"/>
          </w:tcPr>
          <w:p w14:paraId="05363401" w14:textId="77777777" w:rsidR="007B46E2" w:rsidRDefault="00000000">
            <w:r>
              <w:rPr>
                <w:b/>
              </w:rPr>
              <w:t>Median</w:t>
            </w:r>
          </w:p>
        </w:tc>
        <w:tc>
          <w:tcPr>
            <w:tcW w:w="1440" w:type="dxa"/>
          </w:tcPr>
          <w:p w14:paraId="0B75C9AF" w14:textId="77777777" w:rsidR="007B46E2" w:rsidRDefault="00000000">
            <w:r>
              <w:rPr>
                <w:b/>
              </w:rPr>
              <w:t>[Q1–Q3]</w:t>
            </w:r>
          </w:p>
        </w:tc>
        <w:tc>
          <w:tcPr>
            <w:tcW w:w="1440" w:type="dxa"/>
          </w:tcPr>
          <w:p w14:paraId="40C6F558" w14:textId="77777777" w:rsidR="007B46E2" w:rsidRDefault="00000000">
            <w:r>
              <w:rPr>
                <w:b/>
              </w:rPr>
              <w:t>Mean±SD</w:t>
            </w:r>
          </w:p>
        </w:tc>
        <w:tc>
          <w:tcPr>
            <w:tcW w:w="1440" w:type="dxa"/>
          </w:tcPr>
          <w:p w14:paraId="2BBEFAB8" w14:textId="77777777" w:rsidR="007B46E2" w:rsidRDefault="00000000">
            <w:r>
              <w:rPr>
                <w:b/>
              </w:rPr>
              <w:t>Норм.?</w:t>
            </w:r>
          </w:p>
        </w:tc>
      </w:tr>
      <w:tr w:rsidR="007B46E2" w14:paraId="5294884B" w14:textId="77777777">
        <w:tc>
          <w:tcPr>
            <w:tcW w:w="1440" w:type="dxa"/>
          </w:tcPr>
          <w:p w14:paraId="53ADD06A" w14:textId="77777777" w:rsidR="007B46E2" w:rsidRDefault="00000000">
            <w:r>
              <w:t>Группа 1</w:t>
            </w:r>
          </w:p>
        </w:tc>
        <w:tc>
          <w:tcPr>
            <w:tcW w:w="1440" w:type="dxa"/>
          </w:tcPr>
          <w:p w14:paraId="4E2147A0" w14:textId="77777777" w:rsidR="007B46E2" w:rsidRDefault="00000000">
            <w:r>
              <w:t>12</w:t>
            </w:r>
          </w:p>
        </w:tc>
        <w:tc>
          <w:tcPr>
            <w:tcW w:w="1440" w:type="dxa"/>
          </w:tcPr>
          <w:p w14:paraId="6DC5AC26" w14:textId="77777777" w:rsidR="007B46E2" w:rsidRDefault="00000000">
            <w:r>
              <w:t>31.0</w:t>
            </w:r>
          </w:p>
        </w:tc>
        <w:tc>
          <w:tcPr>
            <w:tcW w:w="1440" w:type="dxa"/>
          </w:tcPr>
          <w:p w14:paraId="536A24A4" w14:textId="77777777" w:rsidR="007B46E2" w:rsidRDefault="00000000">
            <w:r>
              <w:t>[24.2–38.0]</w:t>
            </w:r>
          </w:p>
        </w:tc>
        <w:tc>
          <w:tcPr>
            <w:tcW w:w="1440" w:type="dxa"/>
          </w:tcPr>
          <w:p w14:paraId="2A0C8491" w14:textId="77777777" w:rsidR="007B46E2" w:rsidRDefault="00000000">
            <w:r>
              <w:t>31.0 ± 9.2</w:t>
            </w:r>
          </w:p>
        </w:tc>
        <w:tc>
          <w:tcPr>
            <w:tcW w:w="1440" w:type="dxa"/>
          </w:tcPr>
          <w:p w14:paraId="3D46721D" w14:textId="77777777" w:rsidR="007B46E2" w:rsidRDefault="00000000">
            <w:r>
              <w:t>Да</w:t>
            </w:r>
          </w:p>
        </w:tc>
      </w:tr>
      <w:tr w:rsidR="007B46E2" w14:paraId="664003C7" w14:textId="77777777">
        <w:tc>
          <w:tcPr>
            <w:tcW w:w="1440" w:type="dxa"/>
          </w:tcPr>
          <w:p w14:paraId="273D8335" w14:textId="77777777" w:rsidR="007B46E2" w:rsidRDefault="00000000">
            <w:r>
              <w:t>Группа 2</w:t>
            </w:r>
          </w:p>
        </w:tc>
        <w:tc>
          <w:tcPr>
            <w:tcW w:w="1440" w:type="dxa"/>
          </w:tcPr>
          <w:p w14:paraId="7DDF598C" w14:textId="77777777" w:rsidR="007B46E2" w:rsidRDefault="00000000">
            <w:r>
              <w:t>10</w:t>
            </w:r>
          </w:p>
        </w:tc>
        <w:tc>
          <w:tcPr>
            <w:tcW w:w="1440" w:type="dxa"/>
          </w:tcPr>
          <w:p w14:paraId="7C7B5321" w14:textId="77777777" w:rsidR="007B46E2" w:rsidRDefault="00000000">
            <w:r>
              <w:t>33.5</w:t>
            </w:r>
          </w:p>
        </w:tc>
        <w:tc>
          <w:tcPr>
            <w:tcW w:w="1440" w:type="dxa"/>
          </w:tcPr>
          <w:p w14:paraId="2231222F" w14:textId="77777777" w:rsidR="007B46E2" w:rsidRDefault="00000000">
            <w:r>
              <w:t>[28.2–43.8]</w:t>
            </w:r>
          </w:p>
        </w:tc>
        <w:tc>
          <w:tcPr>
            <w:tcW w:w="1440" w:type="dxa"/>
          </w:tcPr>
          <w:p w14:paraId="51F92F07" w14:textId="77777777" w:rsidR="007B46E2" w:rsidRDefault="00000000">
            <w:r>
              <w:t>35.2 ± 14.0</w:t>
            </w:r>
          </w:p>
        </w:tc>
        <w:tc>
          <w:tcPr>
            <w:tcW w:w="1440" w:type="dxa"/>
          </w:tcPr>
          <w:p w14:paraId="5F8E0418" w14:textId="77777777" w:rsidR="007B46E2" w:rsidRDefault="00000000">
            <w:r>
              <w:t>Да</w:t>
            </w:r>
          </w:p>
        </w:tc>
      </w:tr>
      <w:tr w:rsidR="007B46E2" w14:paraId="7DB5A825" w14:textId="77777777">
        <w:tc>
          <w:tcPr>
            <w:tcW w:w="1440" w:type="dxa"/>
          </w:tcPr>
          <w:p w14:paraId="40DDDB2F" w14:textId="77777777" w:rsidR="007B46E2" w:rsidRDefault="00000000">
            <w:r>
              <w:t>Группа 3</w:t>
            </w:r>
          </w:p>
        </w:tc>
        <w:tc>
          <w:tcPr>
            <w:tcW w:w="1440" w:type="dxa"/>
          </w:tcPr>
          <w:p w14:paraId="1A2E7783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03ABA37A" w14:textId="77777777" w:rsidR="007B46E2" w:rsidRDefault="00000000">
            <w:r>
              <w:t>40.0</w:t>
            </w:r>
          </w:p>
        </w:tc>
        <w:tc>
          <w:tcPr>
            <w:tcW w:w="1440" w:type="dxa"/>
          </w:tcPr>
          <w:p w14:paraId="6AAB2C5A" w14:textId="77777777" w:rsidR="007B46E2" w:rsidRDefault="00000000">
            <w:r>
              <w:t>[24.0–50.0]</w:t>
            </w:r>
          </w:p>
        </w:tc>
        <w:tc>
          <w:tcPr>
            <w:tcW w:w="1440" w:type="dxa"/>
          </w:tcPr>
          <w:p w14:paraId="43D158E7" w14:textId="77777777" w:rsidR="007B46E2" w:rsidRDefault="00000000">
            <w:r>
              <w:t>38.2 ± 15.6</w:t>
            </w:r>
          </w:p>
        </w:tc>
        <w:tc>
          <w:tcPr>
            <w:tcW w:w="1440" w:type="dxa"/>
          </w:tcPr>
          <w:p w14:paraId="514C7873" w14:textId="77777777" w:rsidR="007B46E2" w:rsidRDefault="00000000">
            <w:r>
              <w:t>Да</w:t>
            </w:r>
          </w:p>
        </w:tc>
      </w:tr>
      <w:tr w:rsidR="007B46E2" w14:paraId="385920E3" w14:textId="77777777">
        <w:tc>
          <w:tcPr>
            <w:tcW w:w="1440" w:type="dxa"/>
          </w:tcPr>
          <w:p w14:paraId="3D008183" w14:textId="77777777" w:rsidR="007B46E2" w:rsidRDefault="00000000">
            <w:r>
              <w:t>Группа 4</w:t>
            </w:r>
          </w:p>
        </w:tc>
        <w:tc>
          <w:tcPr>
            <w:tcW w:w="1440" w:type="dxa"/>
          </w:tcPr>
          <w:p w14:paraId="577551FC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4AD710C1" w14:textId="77777777" w:rsidR="007B46E2" w:rsidRDefault="00000000">
            <w:r>
              <w:t>33.0</w:t>
            </w:r>
          </w:p>
        </w:tc>
        <w:tc>
          <w:tcPr>
            <w:tcW w:w="1440" w:type="dxa"/>
          </w:tcPr>
          <w:p w14:paraId="37AA9EA5" w14:textId="77777777" w:rsidR="007B46E2" w:rsidRDefault="00000000">
            <w:r>
              <w:t>[21.5–51.0]</w:t>
            </w:r>
          </w:p>
        </w:tc>
        <w:tc>
          <w:tcPr>
            <w:tcW w:w="1440" w:type="dxa"/>
          </w:tcPr>
          <w:p w14:paraId="2794F450" w14:textId="77777777" w:rsidR="007B46E2" w:rsidRDefault="00000000">
            <w:r>
              <w:t>36.5 ± 16.2</w:t>
            </w:r>
          </w:p>
        </w:tc>
        <w:tc>
          <w:tcPr>
            <w:tcW w:w="1440" w:type="dxa"/>
          </w:tcPr>
          <w:p w14:paraId="186D68C6" w14:textId="77777777" w:rsidR="007B46E2" w:rsidRDefault="00000000">
            <w:r>
              <w:t>Да</w:t>
            </w:r>
          </w:p>
        </w:tc>
      </w:tr>
    </w:tbl>
    <w:p w14:paraId="4E4F7DB4" w14:textId="77777777" w:rsidR="007B46E2" w:rsidRDefault="007B46E2"/>
    <w:p w14:paraId="5A96490B" w14:textId="77777777" w:rsidR="007B46E2" w:rsidRDefault="00000000">
      <w:r>
        <w:rPr>
          <w:b/>
        </w:rPr>
        <w:t xml:space="preserve">Межгрупповое сравнение (Kruskal-Wallis): </w:t>
      </w:r>
    </w:p>
    <w:p w14:paraId="527CFEFD" w14:textId="77777777" w:rsidR="007B46E2" w:rsidRDefault="00000000">
      <w:r>
        <w:t>H = 1.40, p = 0.7061</w:t>
      </w:r>
    </w:p>
    <w:p w14:paraId="204F2181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Вывод: </w:t>
      </w:r>
      <w:r>
        <w:t>H</w:t>
      </w:r>
      <w:r w:rsidRPr="00043303">
        <w:rPr>
          <w:lang w:val="ru-RU"/>
        </w:rPr>
        <w:t>₀ НЕ отвергается — значимых различий не выявлено</w:t>
      </w:r>
    </w:p>
    <w:p w14:paraId="16C5136E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Размер эффекта: </w:t>
      </w:r>
      <w:r>
        <w:t>ε</w:t>
      </w:r>
      <w:r w:rsidRPr="00043303">
        <w:rPr>
          <w:lang w:val="ru-RU"/>
        </w:rPr>
        <w:t>² = -0.040 (малый)</w:t>
      </w:r>
    </w:p>
    <w:p w14:paraId="218713F7" w14:textId="77777777" w:rsidR="007B46E2" w:rsidRPr="00043303" w:rsidRDefault="00000000">
      <w:pPr>
        <w:rPr>
          <w:lang w:val="ru-RU"/>
        </w:rPr>
      </w:pPr>
      <w:r>
        <w:t>Bayes</w:t>
      </w:r>
      <w:r w:rsidRPr="00043303">
        <w:rPr>
          <w:lang w:val="ru-RU"/>
        </w:rPr>
        <w:t xml:space="preserve"> </w:t>
      </w:r>
      <w:r>
        <w:t>Factor</w:t>
      </w:r>
      <w:r w:rsidRPr="00043303">
        <w:rPr>
          <w:lang w:val="ru-RU"/>
        </w:rPr>
        <w:t xml:space="preserve">: </w:t>
      </w:r>
      <w:r>
        <w:t>BF</w:t>
      </w:r>
      <w:r w:rsidRPr="00043303">
        <w:rPr>
          <w:lang w:val="ru-RU"/>
        </w:rPr>
        <w:t xml:space="preserve">₁₀ = 1.50 — слабое свидетельство в пользу </w:t>
      </w:r>
      <w:r>
        <w:t>H</w:t>
      </w:r>
      <w:r w:rsidRPr="00043303">
        <w:rPr>
          <w:lang w:val="ru-RU"/>
        </w:rPr>
        <w:t>₁</w:t>
      </w:r>
    </w:p>
    <w:p w14:paraId="5615BCA0" w14:textId="77777777" w:rsidR="007B46E2" w:rsidRPr="00043303" w:rsidRDefault="007B46E2">
      <w:pPr>
        <w:rPr>
          <w:lang w:val="ru-RU"/>
        </w:rPr>
      </w:pPr>
    </w:p>
    <w:p w14:paraId="1AF2346C" w14:textId="77777777" w:rsidR="007B46E2" w:rsidRPr="00043303" w:rsidRDefault="00000000">
      <w:pPr>
        <w:rPr>
          <w:lang w:val="ru-RU"/>
        </w:rPr>
      </w:pPr>
      <w:r w:rsidRPr="00043303">
        <w:rPr>
          <w:b/>
          <w:lang w:val="ru-RU"/>
        </w:rPr>
        <w:t>Попарные сравнения (</w:t>
      </w:r>
      <w:r>
        <w:rPr>
          <w:b/>
        </w:rPr>
        <w:t>Mann</w:t>
      </w:r>
      <w:r w:rsidRPr="00043303">
        <w:rPr>
          <w:b/>
          <w:lang w:val="ru-RU"/>
        </w:rPr>
        <w:t>-</w:t>
      </w:r>
      <w:r>
        <w:rPr>
          <w:b/>
        </w:rPr>
        <w:t>Whitney</w:t>
      </w:r>
      <w:r w:rsidRPr="00043303">
        <w:rPr>
          <w:b/>
          <w:lang w:val="ru-RU"/>
        </w:rPr>
        <w:t xml:space="preserve"> </w:t>
      </w:r>
      <w:r>
        <w:rPr>
          <w:b/>
        </w:rPr>
        <w:t>U</w:t>
      </w:r>
      <w:r w:rsidRPr="00043303">
        <w:rPr>
          <w:b/>
          <w:lang w:val="ru-RU"/>
        </w:rPr>
        <w:t>):</w:t>
      </w:r>
    </w:p>
    <w:p w14:paraId="58D1D518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2: </w:t>
      </w:r>
      <w:r>
        <w:t>U</w:t>
      </w:r>
      <w:r w:rsidRPr="00043303">
        <w:rPr>
          <w:lang w:val="ru-RU"/>
        </w:rPr>
        <w:t xml:space="preserve"> = 50, </w:t>
      </w:r>
      <w:r>
        <w:t>p</w:t>
      </w:r>
      <w:r w:rsidRPr="00043303">
        <w:rPr>
          <w:lang w:val="ru-RU"/>
        </w:rPr>
        <w:t xml:space="preserve"> = 0.5524 (✗ не значимо), </w:t>
      </w:r>
      <w:r>
        <w:t>r</w:t>
      </w:r>
      <w:r w:rsidRPr="00043303">
        <w:rPr>
          <w:lang w:val="ru-RU"/>
        </w:rPr>
        <w:t xml:space="preserve"> = 0.16 (малый)</w:t>
      </w:r>
    </w:p>
    <w:p w14:paraId="04E8ECF6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46, </w:t>
      </w:r>
      <w:r>
        <w:t>p</w:t>
      </w:r>
      <w:r w:rsidRPr="00043303">
        <w:rPr>
          <w:lang w:val="ru-RU"/>
        </w:rPr>
        <w:t xml:space="preserve"> = 0.2299 (✗ не значимо), </w:t>
      </w:r>
      <w:r>
        <w:t>r</w:t>
      </w:r>
      <w:r w:rsidRPr="00043303">
        <w:rPr>
          <w:lang w:val="ru-RU"/>
        </w:rPr>
        <w:t xml:space="preserve"> = 0.30 (средний)</w:t>
      </w:r>
    </w:p>
    <w:p w14:paraId="76D75AC7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56, </w:t>
      </w:r>
      <w:r>
        <w:t>p</w:t>
      </w:r>
      <w:r w:rsidRPr="00043303">
        <w:rPr>
          <w:lang w:val="ru-RU"/>
        </w:rPr>
        <w:t xml:space="preserve"> = 0.5379 (✗ не значимо), </w:t>
      </w:r>
      <w:r>
        <w:t>r</w:t>
      </w:r>
      <w:r w:rsidRPr="00043303">
        <w:rPr>
          <w:lang w:val="ru-RU"/>
        </w:rPr>
        <w:t xml:space="preserve"> = 0.16 (малый)</w:t>
      </w:r>
    </w:p>
    <w:p w14:paraId="3EC27416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47, </w:t>
      </w:r>
      <w:r>
        <w:t>p</w:t>
      </w:r>
      <w:r w:rsidRPr="00043303">
        <w:rPr>
          <w:lang w:val="ru-RU"/>
        </w:rPr>
        <w:t xml:space="preserve"> = 0.5968 (✗ не значимо), </w:t>
      </w:r>
      <w:r>
        <w:t>r</w:t>
      </w:r>
      <w:r w:rsidRPr="00043303">
        <w:rPr>
          <w:lang w:val="ru-RU"/>
        </w:rPr>
        <w:t xml:space="preserve"> = 0.15 (малый)</w:t>
      </w:r>
    </w:p>
    <w:p w14:paraId="44EC4A22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52, </w:t>
      </w:r>
      <w:r>
        <w:t>p</w:t>
      </w:r>
      <w:r w:rsidRPr="00043303">
        <w:rPr>
          <w:lang w:val="ru-RU"/>
        </w:rPr>
        <w:t xml:space="preserve"> = 0.8326 (✗ не значимо), </w:t>
      </w:r>
      <w:r>
        <w:t>r</w:t>
      </w:r>
      <w:r w:rsidRPr="00043303">
        <w:rPr>
          <w:lang w:val="ru-RU"/>
        </w:rPr>
        <w:t xml:space="preserve"> = 0.06 (незначительный)</w:t>
      </w:r>
    </w:p>
    <w:p w14:paraId="37E4C189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3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63, </w:t>
      </w:r>
      <w:r>
        <w:t>p</w:t>
      </w:r>
      <w:r w:rsidRPr="00043303">
        <w:rPr>
          <w:lang w:val="ru-RU"/>
        </w:rPr>
        <w:t xml:space="preserve"> = 0.8953 (✗ не значимо), </w:t>
      </w:r>
      <w:r>
        <w:t>r</w:t>
      </w:r>
      <w:r w:rsidRPr="00043303">
        <w:rPr>
          <w:lang w:val="ru-RU"/>
        </w:rPr>
        <w:t xml:space="preserve"> = -0.04 (незначительный)</w:t>
      </w:r>
    </w:p>
    <w:p w14:paraId="5DE16DAC" w14:textId="77777777" w:rsidR="007B46E2" w:rsidRPr="00043303" w:rsidRDefault="007B46E2">
      <w:pPr>
        <w:rPr>
          <w:lang w:val="ru-RU"/>
        </w:rPr>
      </w:pPr>
    </w:p>
    <w:p w14:paraId="2C395593" w14:textId="77777777" w:rsidR="007B46E2" w:rsidRDefault="00000000">
      <w:pPr>
        <w:pStyle w:val="31"/>
      </w:pPr>
      <w:proofErr w:type="spellStart"/>
      <w:r>
        <w:t>Визит</w:t>
      </w:r>
      <w:proofErr w:type="spellEnd"/>
      <w:r>
        <w:t xml:space="preserve"> V3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B46E2" w14:paraId="21E8263A" w14:textId="77777777">
        <w:tc>
          <w:tcPr>
            <w:tcW w:w="1440" w:type="dxa"/>
          </w:tcPr>
          <w:p w14:paraId="2E94A612" w14:textId="77777777" w:rsidR="007B46E2" w:rsidRDefault="00000000">
            <w:r>
              <w:rPr>
                <w:b/>
              </w:rPr>
              <w:t>Группа</w:t>
            </w:r>
          </w:p>
        </w:tc>
        <w:tc>
          <w:tcPr>
            <w:tcW w:w="1440" w:type="dxa"/>
          </w:tcPr>
          <w:p w14:paraId="17B3C6D3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1440" w:type="dxa"/>
          </w:tcPr>
          <w:p w14:paraId="66DF4EAA" w14:textId="77777777" w:rsidR="007B46E2" w:rsidRDefault="00000000">
            <w:r>
              <w:rPr>
                <w:b/>
              </w:rPr>
              <w:t>Median</w:t>
            </w:r>
          </w:p>
        </w:tc>
        <w:tc>
          <w:tcPr>
            <w:tcW w:w="1440" w:type="dxa"/>
          </w:tcPr>
          <w:p w14:paraId="1FD9AA93" w14:textId="77777777" w:rsidR="007B46E2" w:rsidRDefault="00000000">
            <w:r>
              <w:rPr>
                <w:b/>
              </w:rPr>
              <w:t>[Q1–Q3]</w:t>
            </w:r>
          </w:p>
        </w:tc>
        <w:tc>
          <w:tcPr>
            <w:tcW w:w="1440" w:type="dxa"/>
          </w:tcPr>
          <w:p w14:paraId="7C718292" w14:textId="77777777" w:rsidR="007B46E2" w:rsidRDefault="00000000">
            <w:r>
              <w:rPr>
                <w:b/>
              </w:rPr>
              <w:t>Mean±SD</w:t>
            </w:r>
          </w:p>
        </w:tc>
        <w:tc>
          <w:tcPr>
            <w:tcW w:w="1440" w:type="dxa"/>
          </w:tcPr>
          <w:p w14:paraId="29AB0B95" w14:textId="77777777" w:rsidR="007B46E2" w:rsidRDefault="00000000">
            <w:r>
              <w:rPr>
                <w:b/>
              </w:rPr>
              <w:t>Норм.?</w:t>
            </w:r>
          </w:p>
        </w:tc>
      </w:tr>
      <w:tr w:rsidR="007B46E2" w14:paraId="18599AAC" w14:textId="77777777">
        <w:tc>
          <w:tcPr>
            <w:tcW w:w="1440" w:type="dxa"/>
          </w:tcPr>
          <w:p w14:paraId="620F4367" w14:textId="77777777" w:rsidR="007B46E2" w:rsidRDefault="00000000">
            <w:r>
              <w:t>Группа 1</w:t>
            </w:r>
          </w:p>
        </w:tc>
        <w:tc>
          <w:tcPr>
            <w:tcW w:w="1440" w:type="dxa"/>
          </w:tcPr>
          <w:p w14:paraId="7E99B96E" w14:textId="77777777" w:rsidR="007B46E2" w:rsidRDefault="00000000">
            <w:r>
              <w:t>12</w:t>
            </w:r>
          </w:p>
        </w:tc>
        <w:tc>
          <w:tcPr>
            <w:tcW w:w="1440" w:type="dxa"/>
          </w:tcPr>
          <w:p w14:paraId="6A6BAA31" w14:textId="77777777" w:rsidR="007B46E2" w:rsidRDefault="00000000">
            <w:r>
              <w:t>27.0</w:t>
            </w:r>
          </w:p>
        </w:tc>
        <w:tc>
          <w:tcPr>
            <w:tcW w:w="1440" w:type="dxa"/>
          </w:tcPr>
          <w:p w14:paraId="3F6D15F5" w14:textId="77777777" w:rsidR="007B46E2" w:rsidRDefault="00000000">
            <w:r>
              <w:t>[21.5–32.0]</w:t>
            </w:r>
          </w:p>
        </w:tc>
        <w:tc>
          <w:tcPr>
            <w:tcW w:w="1440" w:type="dxa"/>
          </w:tcPr>
          <w:p w14:paraId="56F03105" w14:textId="77777777" w:rsidR="007B46E2" w:rsidRDefault="00000000">
            <w:r>
              <w:t>27.6 ± 7.5</w:t>
            </w:r>
          </w:p>
        </w:tc>
        <w:tc>
          <w:tcPr>
            <w:tcW w:w="1440" w:type="dxa"/>
          </w:tcPr>
          <w:p w14:paraId="57955E90" w14:textId="77777777" w:rsidR="007B46E2" w:rsidRDefault="00000000">
            <w:r>
              <w:t>Да</w:t>
            </w:r>
          </w:p>
        </w:tc>
      </w:tr>
      <w:tr w:rsidR="007B46E2" w14:paraId="52D521EA" w14:textId="77777777">
        <w:tc>
          <w:tcPr>
            <w:tcW w:w="1440" w:type="dxa"/>
          </w:tcPr>
          <w:p w14:paraId="408F8297" w14:textId="77777777" w:rsidR="007B46E2" w:rsidRDefault="00000000">
            <w:r>
              <w:t>Группа 2</w:t>
            </w:r>
          </w:p>
        </w:tc>
        <w:tc>
          <w:tcPr>
            <w:tcW w:w="1440" w:type="dxa"/>
          </w:tcPr>
          <w:p w14:paraId="5C91A6FB" w14:textId="77777777" w:rsidR="007B46E2" w:rsidRDefault="00000000">
            <w:r>
              <w:t>10</w:t>
            </w:r>
          </w:p>
        </w:tc>
        <w:tc>
          <w:tcPr>
            <w:tcW w:w="1440" w:type="dxa"/>
          </w:tcPr>
          <w:p w14:paraId="5ABFDA00" w14:textId="77777777" w:rsidR="007B46E2" w:rsidRDefault="00000000">
            <w:r>
              <w:t>31.5</w:t>
            </w:r>
          </w:p>
        </w:tc>
        <w:tc>
          <w:tcPr>
            <w:tcW w:w="1440" w:type="dxa"/>
          </w:tcPr>
          <w:p w14:paraId="0D1B24A5" w14:textId="77777777" w:rsidR="007B46E2" w:rsidRDefault="00000000">
            <w:r>
              <w:t>[24.8–35.2]</w:t>
            </w:r>
          </w:p>
        </w:tc>
        <w:tc>
          <w:tcPr>
            <w:tcW w:w="1440" w:type="dxa"/>
          </w:tcPr>
          <w:p w14:paraId="65597DF8" w14:textId="77777777" w:rsidR="007B46E2" w:rsidRDefault="00000000">
            <w:r>
              <w:t>32.0 ± 12.3</w:t>
            </w:r>
          </w:p>
        </w:tc>
        <w:tc>
          <w:tcPr>
            <w:tcW w:w="1440" w:type="dxa"/>
          </w:tcPr>
          <w:p w14:paraId="35427D7E" w14:textId="77777777" w:rsidR="007B46E2" w:rsidRDefault="00000000">
            <w:r>
              <w:t>Да</w:t>
            </w:r>
          </w:p>
        </w:tc>
      </w:tr>
      <w:tr w:rsidR="007B46E2" w14:paraId="5104500D" w14:textId="77777777">
        <w:tc>
          <w:tcPr>
            <w:tcW w:w="1440" w:type="dxa"/>
          </w:tcPr>
          <w:p w14:paraId="5582F15D" w14:textId="77777777" w:rsidR="007B46E2" w:rsidRDefault="00000000">
            <w:r>
              <w:t>Группа 3</w:t>
            </w:r>
          </w:p>
        </w:tc>
        <w:tc>
          <w:tcPr>
            <w:tcW w:w="1440" w:type="dxa"/>
          </w:tcPr>
          <w:p w14:paraId="1B725115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0B9D535F" w14:textId="77777777" w:rsidR="007B46E2" w:rsidRDefault="00000000">
            <w:r>
              <w:t>38.0</w:t>
            </w:r>
          </w:p>
        </w:tc>
        <w:tc>
          <w:tcPr>
            <w:tcW w:w="1440" w:type="dxa"/>
          </w:tcPr>
          <w:p w14:paraId="2D941497" w14:textId="77777777" w:rsidR="007B46E2" w:rsidRDefault="00000000">
            <w:r>
              <w:t>[23.5–51.0]</w:t>
            </w:r>
          </w:p>
        </w:tc>
        <w:tc>
          <w:tcPr>
            <w:tcW w:w="1440" w:type="dxa"/>
          </w:tcPr>
          <w:p w14:paraId="24E6BDB9" w14:textId="77777777" w:rsidR="007B46E2" w:rsidRDefault="00000000">
            <w:r>
              <w:t>39.5 ± 18.1</w:t>
            </w:r>
          </w:p>
        </w:tc>
        <w:tc>
          <w:tcPr>
            <w:tcW w:w="1440" w:type="dxa"/>
          </w:tcPr>
          <w:p w14:paraId="43092604" w14:textId="77777777" w:rsidR="007B46E2" w:rsidRDefault="00000000">
            <w:r>
              <w:t>Да</w:t>
            </w:r>
          </w:p>
        </w:tc>
      </w:tr>
      <w:tr w:rsidR="007B46E2" w14:paraId="3B029F48" w14:textId="77777777">
        <w:tc>
          <w:tcPr>
            <w:tcW w:w="1440" w:type="dxa"/>
          </w:tcPr>
          <w:p w14:paraId="2D7FF271" w14:textId="77777777" w:rsidR="007B46E2" w:rsidRDefault="00000000">
            <w:r>
              <w:t>Группа 4</w:t>
            </w:r>
          </w:p>
        </w:tc>
        <w:tc>
          <w:tcPr>
            <w:tcW w:w="1440" w:type="dxa"/>
          </w:tcPr>
          <w:p w14:paraId="2084AC39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1CCFD203" w14:textId="77777777" w:rsidR="007B46E2" w:rsidRDefault="00000000">
            <w:r>
              <w:t>25.0</w:t>
            </w:r>
          </w:p>
        </w:tc>
        <w:tc>
          <w:tcPr>
            <w:tcW w:w="1440" w:type="dxa"/>
          </w:tcPr>
          <w:p w14:paraId="6BB8859E" w14:textId="77777777" w:rsidR="007B46E2" w:rsidRDefault="00000000">
            <w:r>
              <w:t>[18.5–47.0]</w:t>
            </w:r>
          </w:p>
        </w:tc>
        <w:tc>
          <w:tcPr>
            <w:tcW w:w="1440" w:type="dxa"/>
          </w:tcPr>
          <w:p w14:paraId="20EAF802" w14:textId="77777777" w:rsidR="007B46E2" w:rsidRDefault="00000000">
            <w:r>
              <w:t>32.9 ± 16.1</w:t>
            </w:r>
          </w:p>
        </w:tc>
        <w:tc>
          <w:tcPr>
            <w:tcW w:w="1440" w:type="dxa"/>
          </w:tcPr>
          <w:p w14:paraId="71393712" w14:textId="77777777" w:rsidR="007B46E2" w:rsidRDefault="00000000">
            <w:r>
              <w:t>Нет</w:t>
            </w:r>
          </w:p>
        </w:tc>
      </w:tr>
    </w:tbl>
    <w:p w14:paraId="6EA55CA7" w14:textId="77777777" w:rsidR="007B46E2" w:rsidRDefault="007B46E2"/>
    <w:p w14:paraId="58E06828" w14:textId="77777777" w:rsidR="007B46E2" w:rsidRDefault="00000000">
      <w:r>
        <w:rPr>
          <w:b/>
        </w:rPr>
        <w:lastRenderedPageBreak/>
        <w:t xml:space="preserve">Межгрупповое сравнение (Kruskal-Wallis): </w:t>
      </w:r>
    </w:p>
    <w:p w14:paraId="3408992E" w14:textId="77777777" w:rsidR="007B46E2" w:rsidRDefault="00000000">
      <w:r>
        <w:t>H = 2.37, p = 0.4986</w:t>
      </w:r>
    </w:p>
    <w:p w14:paraId="48E93A99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Вывод: </w:t>
      </w:r>
      <w:r>
        <w:t>H</w:t>
      </w:r>
      <w:r w:rsidRPr="00043303">
        <w:rPr>
          <w:lang w:val="ru-RU"/>
        </w:rPr>
        <w:t>₀ НЕ отвергается — значимых различий не выявлено</w:t>
      </w:r>
    </w:p>
    <w:p w14:paraId="3679E4F6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Размер эффекта: </w:t>
      </w:r>
      <w:r>
        <w:t>ε</w:t>
      </w:r>
      <w:r w:rsidRPr="00043303">
        <w:rPr>
          <w:lang w:val="ru-RU"/>
        </w:rPr>
        <w:t>² = -0.016 (малый)</w:t>
      </w:r>
    </w:p>
    <w:p w14:paraId="7D5181FD" w14:textId="77777777" w:rsidR="007B46E2" w:rsidRPr="00043303" w:rsidRDefault="00000000">
      <w:pPr>
        <w:rPr>
          <w:lang w:val="ru-RU"/>
        </w:rPr>
      </w:pPr>
      <w:r>
        <w:t>Bayes</w:t>
      </w:r>
      <w:r w:rsidRPr="00043303">
        <w:rPr>
          <w:lang w:val="ru-RU"/>
        </w:rPr>
        <w:t xml:space="preserve"> </w:t>
      </w:r>
      <w:r>
        <w:t>Factor</w:t>
      </w:r>
      <w:r w:rsidRPr="00043303">
        <w:rPr>
          <w:lang w:val="ru-RU"/>
        </w:rPr>
        <w:t xml:space="preserve">: </w:t>
      </w:r>
      <w:r>
        <w:t>BF</w:t>
      </w:r>
      <w:r w:rsidRPr="00043303">
        <w:rPr>
          <w:lang w:val="ru-RU"/>
        </w:rPr>
        <w:t xml:space="preserve">₁₀ = 1.06 — слабое свидетельство в пользу </w:t>
      </w:r>
      <w:r>
        <w:t>H</w:t>
      </w:r>
      <w:r w:rsidRPr="00043303">
        <w:rPr>
          <w:lang w:val="ru-RU"/>
        </w:rPr>
        <w:t>₁</w:t>
      </w:r>
    </w:p>
    <w:p w14:paraId="3AF4B1D5" w14:textId="77777777" w:rsidR="007B46E2" w:rsidRPr="00043303" w:rsidRDefault="007B46E2">
      <w:pPr>
        <w:rPr>
          <w:lang w:val="ru-RU"/>
        </w:rPr>
      </w:pPr>
    </w:p>
    <w:p w14:paraId="58571A02" w14:textId="77777777" w:rsidR="007B46E2" w:rsidRPr="00043303" w:rsidRDefault="00000000">
      <w:pPr>
        <w:rPr>
          <w:lang w:val="ru-RU"/>
        </w:rPr>
      </w:pPr>
      <w:r w:rsidRPr="00043303">
        <w:rPr>
          <w:b/>
          <w:lang w:val="ru-RU"/>
        </w:rPr>
        <w:t>Попарные сравнения (</w:t>
      </w:r>
      <w:r>
        <w:rPr>
          <w:b/>
        </w:rPr>
        <w:t>Mann</w:t>
      </w:r>
      <w:r w:rsidRPr="00043303">
        <w:rPr>
          <w:b/>
          <w:lang w:val="ru-RU"/>
        </w:rPr>
        <w:t>-</w:t>
      </w:r>
      <w:r>
        <w:rPr>
          <w:b/>
        </w:rPr>
        <w:t>Whitney</w:t>
      </w:r>
      <w:r w:rsidRPr="00043303">
        <w:rPr>
          <w:b/>
          <w:lang w:val="ru-RU"/>
        </w:rPr>
        <w:t xml:space="preserve"> </w:t>
      </w:r>
      <w:r>
        <w:rPr>
          <w:b/>
        </w:rPr>
        <w:t>U</w:t>
      </w:r>
      <w:r w:rsidRPr="00043303">
        <w:rPr>
          <w:b/>
          <w:lang w:val="ru-RU"/>
        </w:rPr>
        <w:t>):</w:t>
      </w:r>
    </w:p>
    <w:p w14:paraId="208DB291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2: </w:t>
      </w:r>
      <w:r>
        <w:t>U</w:t>
      </w:r>
      <w:r w:rsidRPr="00043303">
        <w:rPr>
          <w:lang w:val="ru-RU"/>
        </w:rPr>
        <w:t xml:space="preserve"> = 48, </w:t>
      </w:r>
      <w:r>
        <w:t>p</w:t>
      </w:r>
      <w:r w:rsidRPr="00043303">
        <w:rPr>
          <w:lang w:val="ru-RU"/>
        </w:rPr>
        <w:t xml:space="preserve"> = 0.4672 (✗ не значимо), </w:t>
      </w:r>
      <w:r>
        <w:t>r</w:t>
      </w:r>
      <w:r w:rsidRPr="00043303">
        <w:rPr>
          <w:lang w:val="ru-RU"/>
        </w:rPr>
        <w:t xml:space="preserve"> = 0.19 (малый)</w:t>
      </w:r>
    </w:p>
    <w:p w14:paraId="77083778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42, </w:t>
      </w:r>
      <w:r>
        <w:t>p</w:t>
      </w:r>
      <w:r w:rsidRPr="00043303">
        <w:rPr>
          <w:lang w:val="ru-RU"/>
        </w:rPr>
        <w:t xml:space="preserve"> = 0.1391 (✗ не значимо), </w:t>
      </w:r>
      <w:r>
        <w:t>r</w:t>
      </w:r>
      <w:r w:rsidRPr="00043303">
        <w:rPr>
          <w:lang w:val="ru-RU"/>
        </w:rPr>
        <w:t xml:space="preserve"> = 0.37 (средний)</w:t>
      </w:r>
    </w:p>
    <w:p w14:paraId="1144EBC9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60, </w:t>
      </w:r>
      <w:r>
        <w:t>p</w:t>
      </w:r>
      <w:r w:rsidRPr="00043303">
        <w:rPr>
          <w:lang w:val="ru-RU"/>
        </w:rPr>
        <w:t xml:space="preserve"> = 0.7347 (✗ не значимо), </w:t>
      </w:r>
      <w:r>
        <w:t>r</w:t>
      </w:r>
      <w:r w:rsidRPr="00043303">
        <w:rPr>
          <w:lang w:val="ru-RU"/>
        </w:rPr>
        <w:t xml:space="preserve"> = 0.09 (незначительный)</w:t>
      </w:r>
    </w:p>
    <w:p w14:paraId="1C1634CB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42, </w:t>
      </w:r>
      <w:r>
        <w:t>p</w:t>
      </w:r>
      <w:r w:rsidRPr="00043303">
        <w:rPr>
          <w:lang w:val="ru-RU"/>
        </w:rPr>
        <w:t xml:space="preserve"> = 0.3976 (✗ не значимо), </w:t>
      </w:r>
      <w:r>
        <w:t>r</w:t>
      </w:r>
      <w:r w:rsidRPr="00043303">
        <w:rPr>
          <w:lang w:val="ru-RU"/>
        </w:rPr>
        <w:t xml:space="preserve"> = 0.23 (малый)</w:t>
      </w:r>
    </w:p>
    <w:p w14:paraId="1AF4211F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56, </w:t>
      </w:r>
      <w:r>
        <w:t>p</w:t>
      </w:r>
      <w:r w:rsidRPr="00043303">
        <w:rPr>
          <w:lang w:val="ru-RU"/>
        </w:rPr>
        <w:t xml:space="preserve"> = 0.9718 (✗ не значимо), </w:t>
      </w:r>
      <w:r>
        <w:t>r</w:t>
      </w:r>
      <w:r w:rsidRPr="00043303">
        <w:rPr>
          <w:lang w:val="ru-RU"/>
        </w:rPr>
        <w:t xml:space="preserve"> = -0.02 (незначительный)</w:t>
      </w:r>
    </w:p>
    <w:p w14:paraId="22A75FC8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3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74, </w:t>
      </w:r>
      <w:r>
        <w:t>p</w:t>
      </w:r>
      <w:r w:rsidRPr="00043303">
        <w:rPr>
          <w:lang w:val="ru-RU"/>
        </w:rPr>
        <w:t xml:space="preserve"> = 0.3747 (✗ не значимо), </w:t>
      </w:r>
      <w:r>
        <w:t>r</w:t>
      </w:r>
      <w:r w:rsidRPr="00043303">
        <w:rPr>
          <w:lang w:val="ru-RU"/>
        </w:rPr>
        <w:t xml:space="preserve"> = -0.23 (малый)</w:t>
      </w:r>
    </w:p>
    <w:p w14:paraId="0A123402" w14:textId="77777777" w:rsidR="007B46E2" w:rsidRPr="00043303" w:rsidRDefault="007B46E2">
      <w:pPr>
        <w:rPr>
          <w:lang w:val="ru-RU"/>
        </w:rPr>
      </w:pPr>
    </w:p>
    <w:p w14:paraId="7761D49D" w14:textId="77777777" w:rsidR="007B46E2" w:rsidRDefault="00000000">
      <w:pPr>
        <w:pStyle w:val="31"/>
      </w:pPr>
      <w:proofErr w:type="spellStart"/>
      <w:r>
        <w:t>Визит</w:t>
      </w:r>
      <w:proofErr w:type="spellEnd"/>
      <w:r>
        <w:t xml:space="preserve"> V4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B46E2" w14:paraId="52484909" w14:textId="77777777">
        <w:tc>
          <w:tcPr>
            <w:tcW w:w="1440" w:type="dxa"/>
          </w:tcPr>
          <w:p w14:paraId="7F268B75" w14:textId="77777777" w:rsidR="007B46E2" w:rsidRDefault="00000000">
            <w:r>
              <w:rPr>
                <w:b/>
              </w:rPr>
              <w:t>Группа</w:t>
            </w:r>
          </w:p>
        </w:tc>
        <w:tc>
          <w:tcPr>
            <w:tcW w:w="1440" w:type="dxa"/>
          </w:tcPr>
          <w:p w14:paraId="04C11473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1440" w:type="dxa"/>
          </w:tcPr>
          <w:p w14:paraId="7E3A2683" w14:textId="77777777" w:rsidR="007B46E2" w:rsidRDefault="00000000">
            <w:r>
              <w:rPr>
                <w:b/>
              </w:rPr>
              <w:t>Median</w:t>
            </w:r>
          </w:p>
        </w:tc>
        <w:tc>
          <w:tcPr>
            <w:tcW w:w="1440" w:type="dxa"/>
          </w:tcPr>
          <w:p w14:paraId="17E46C46" w14:textId="77777777" w:rsidR="007B46E2" w:rsidRDefault="00000000">
            <w:r>
              <w:rPr>
                <w:b/>
              </w:rPr>
              <w:t>[Q1–Q3]</w:t>
            </w:r>
          </w:p>
        </w:tc>
        <w:tc>
          <w:tcPr>
            <w:tcW w:w="1440" w:type="dxa"/>
          </w:tcPr>
          <w:p w14:paraId="311A767F" w14:textId="77777777" w:rsidR="007B46E2" w:rsidRDefault="00000000">
            <w:r>
              <w:rPr>
                <w:b/>
              </w:rPr>
              <w:t>Mean±SD</w:t>
            </w:r>
          </w:p>
        </w:tc>
        <w:tc>
          <w:tcPr>
            <w:tcW w:w="1440" w:type="dxa"/>
          </w:tcPr>
          <w:p w14:paraId="5F40C166" w14:textId="77777777" w:rsidR="007B46E2" w:rsidRDefault="00000000">
            <w:r>
              <w:rPr>
                <w:b/>
              </w:rPr>
              <w:t>Норм.?</w:t>
            </w:r>
          </w:p>
        </w:tc>
      </w:tr>
      <w:tr w:rsidR="007B46E2" w14:paraId="4A8D7ECF" w14:textId="77777777">
        <w:tc>
          <w:tcPr>
            <w:tcW w:w="1440" w:type="dxa"/>
          </w:tcPr>
          <w:p w14:paraId="3A26B616" w14:textId="77777777" w:rsidR="007B46E2" w:rsidRDefault="00000000">
            <w:r>
              <w:t>Группа 1</w:t>
            </w:r>
          </w:p>
        </w:tc>
        <w:tc>
          <w:tcPr>
            <w:tcW w:w="1440" w:type="dxa"/>
          </w:tcPr>
          <w:p w14:paraId="7A243F55" w14:textId="77777777" w:rsidR="007B46E2" w:rsidRDefault="00000000">
            <w:r>
              <w:t>12</w:t>
            </w:r>
          </w:p>
        </w:tc>
        <w:tc>
          <w:tcPr>
            <w:tcW w:w="1440" w:type="dxa"/>
          </w:tcPr>
          <w:p w14:paraId="5B9E9BCF" w14:textId="77777777" w:rsidR="007B46E2" w:rsidRDefault="00000000">
            <w:r>
              <w:t>25.5</w:t>
            </w:r>
          </w:p>
        </w:tc>
        <w:tc>
          <w:tcPr>
            <w:tcW w:w="1440" w:type="dxa"/>
          </w:tcPr>
          <w:p w14:paraId="6ECC3EAB" w14:textId="77777777" w:rsidR="007B46E2" w:rsidRDefault="00000000">
            <w:r>
              <w:t>[19.0–30.5]</w:t>
            </w:r>
          </w:p>
        </w:tc>
        <w:tc>
          <w:tcPr>
            <w:tcW w:w="1440" w:type="dxa"/>
          </w:tcPr>
          <w:p w14:paraId="2C8D2A99" w14:textId="77777777" w:rsidR="007B46E2" w:rsidRDefault="00000000">
            <w:r>
              <w:t>25.2 ± 8.1</w:t>
            </w:r>
          </w:p>
        </w:tc>
        <w:tc>
          <w:tcPr>
            <w:tcW w:w="1440" w:type="dxa"/>
          </w:tcPr>
          <w:p w14:paraId="3EA7E874" w14:textId="77777777" w:rsidR="007B46E2" w:rsidRDefault="00000000">
            <w:r>
              <w:t>Да</w:t>
            </w:r>
          </w:p>
        </w:tc>
      </w:tr>
      <w:tr w:rsidR="007B46E2" w14:paraId="1F4BA2CE" w14:textId="77777777">
        <w:tc>
          <w:tcPr>
            <w:tcW w:w="1440" w:type="dxa"/>
          </w:tcPr>
          <w:p w14:paraId="3146AEC8" w14:textId="77777777" w:rsidR="007B46E2" w:rsidRDefault="00000000">
            <w:r>
              <w:t>Группа 2</w:t>
            </w:r>
          </w:p>
        </w:tc>
        <w:tc>
          <w:tcPr>
            <w:tcW w:w="1440" w:type="dxa"/>
          </w:tcPr>
          <w:p w14:paraId="7FABF17D" w14:textId="77777777" w:rsidR="007B46E2" w:rsidRDefault="00000000">
            <w:r>
              <w:t>10</w:t>
            </w:r>
          </w:p>
        </w:tc>
        <w:tc>
          <w:tcPr>
            <w:tcW w:w="1440" w:type="dxa"/>
          </w:tcPr>
          <w:p w14:paraId="025C4984" w14:textId="77777777" w:rsidR="007B46E2" w:rsidRDefault="00000000">
            <w:r>
              <w:t>28.5</w:t>
            </w:r>
          </w:p>
        </w:tc>
        <w:tc>
          <w:tcPr>
            <w:tcW w:w="1440" w:type="dxa"/>
          </w:tcPr>
          <w:p w14:paraId="297CFF3B" w14:textId="77777777" w:rsidR="007B46E2" w:rsidRDefault="00000000">
            <w:r>
              <w:t>[23.0–32.5]</w:t>
            </w:r>
          </w:p>
        </w:tc>
        <w:tc>
          <w:tcPr>
            <w:tcW w:w="1440" w:type="dxa"/>
          </w:tcPr>
          <w:p w14:paraId="3B584FB4" w14:textId="77777777" w:rsidR="007B46E2" w:rsidRDefault="00000000">
            <w:r>
              <w:t>29.6 ± 10.5</w:t>
            </w:r>
          </w:p>
        </w:tc>
        <w:tc>
          <w:tcPr>
            <w:tcW w:w="1440" w:type="dxa"/>
          </w:tcPr>
          <w:p w14:paraId="45F691FE" w14:textId="77777777" w:rsidR="007B46E2" w:rsidRDefault="00000000">
            <w:r>
              <w:t>Да</w:t>
            </w:r>
          </w:p>
        </w:tc>
      </w:tr>
      <w:tr w:rsidR="007B46E2" w14:paraId="1E194FAF" w14:textId="77777777">
        <w:tc>
          <w:tcPr>
            <w:tcW w:w="1440" w:type="dxa"/>
          </w:tcPr>
          <w:p w14:paraId="33B17109" w14:textId="77777777" w:rsidR="007B46E2" w:rsidRDefault="00000000">
            <w:r>
              <w:t>Группа 3</w:t>
            </w:r>
          </w:p>
        </w:tc>
        <w:tc>
          <w:tcPr>
            <w:tcW w:w="1440" w:type="dxa"/>
          </w:tcPr>
          <w:p w14:paraId="394A2296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6C1DB6CC" w14:textId="77777777" w:rsidR="007B46E2" w:rsidRDefault="00000000">
            <w:r>
              <w:t>35.0</w:t>
            </w:r>
          </w:p>
        </w:tc>
        <w:tc>
          <w:tcPr>
            <w:tcW w:w="1440" w:type="dxa"/>
          </w:tcPr>
          <w:p w14:paraId="4AFA95F0" w14:textId="77777777" w:rsidR="007B46E2" w:rsidRDefault="00000000">
            <w:r>
              <w:t>[22.0–46.0]</w:t>
            </w:r>
          </w:p>
        </w:tc>
        <w:tc>
          <w:tcPr>
            <w:tcW w:w="1440" w:type="dxa"/>
          </w:tcPr>
          <w:p w14:paraId="0A56EC56" w14:textId="77777777" w:rsidR="007B46E2" w:rsidRDefault="00000000">
            <w:r>
              <w:t>35.2 ± 14.1</w:t>
            </w:r>
          </w:p>
        </w:tc>
        <w:tc>
          <w:tcPr>
            <w:tcW w:w="1440" w:type="dxa"/>
          </w:tcPr>
          <w:p w14:paraId="43B5520B" w14:textId="77777777" w:rsidR="007B46E2" w:rsidRDefault="00000000">
            <w:r>
              <w:t>Да</w:t>
            </w:r>
          </w:p>
        </w:tc>
      </w:tr>
      <w:tr w:rsidR="007B46E2" w14:paraId="4ECB7437" w14:textId="77777777">
        <w:tc>
          <w:tcPr>
            <w:tcW w:w="1440" w:type="dxa"/>
          </w:tcPr>
          <w:p w14:paraId="4C129E54" w14:textId="77777777" w:rsidR="007B46E2" w:rsidRDefault="00000000">
            <w:r>
              <w:t>Группа 4</w:t>
            </w:r>
          </w:p>
        </w:tc>
        <w:tc>
          <w:tcPr>
            <w:tcW w:w="1440" w:type="dxa"/>
          </w:tcPr>
          <w:p w14:paraId="0150C760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12FD4C99" w14:textId="77777777" w:rsidR="007B46E2" w:rsidRDefault="00000000">
            <w:r>
              <w:t>27.0</w:t>
            </w:r>
          </w:p>
        </w:tc>
        <w:tc>
          <w:tcPr>
            <w:tcW w:w="1440" w:type="dxa"/>
          </w:tcPr>
          <w:p w14:paraId="1A704F32" w14:textId="77777777" w:rsidR="007B46E2" w:rsidRDefault="00000000">
            <w:r>
              <w:t>[19.0–39.0]</w:t>
            </w:r>
          </w:p>
        </w:tc>
        <w:tc>
          <w:tcPr>
            <w:tcW w:w="1440" w:type="dxa"/>
          </w:tcPr>
          <w:p w14:paraId="619AE653" w14:textId="77777777" w:rsidR="007B46E2" w:rsidRDefault="00000000">
            <w:r>
              <w:t>30.0 ± 13.3</w:t>
            </w:r>
          </w:p>
        </w:tc>
        <w:tc>
          <w:tcPr>
            <w:tcW w:w="1440" w:type="dxa"/>
          </w:tcPr>
          <w:p w14:paraId="0E82E658" w14:textId="77777777" w:rsidR="007B46E2" w:rsidRDefault="00000000">
            <w:r>
              <w:t>Да</w:t>
            </w:r>
          </w:p>
        </w:tc>
      </w:tr>
    </w:tbl>
    <w:p w14:paraId="6E364F4C" w14:textId="77777777" w:rsidR="007B46E2" w:rsidRDefault="007B46E2"/>
    <w:p w14:paraId="348D1756" w14:textId="77777777" w:rsidR="007B46E2" w:rsidRDefault="00000000">
      <w:r>
        <w:rPr>
          <w:b/>
        </w:rPr>
        <w:t xml:space="preserve">Межгрупповое сравнение (Kruskal-Wallis): </w:t>
      </w:r>
    </w:p>
    <w:p w14:paraId="23C51A55" w14:textId="77777777" w:rsidR="007B46E2" w:rsidRDefault="00000000">
      <w:r>
        <w:t>H = 2.67, p = 0.4457</w:t>
      </w:r>
    </w:p>
    <w:p w14:paraId="5B8FEB6B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Вывод: </w:t>
      </w:r>
      <w:r>
        <w:t>H</w:t>
      </w:r>
      <w:r w:rsidRPr="00043303">
        <w:rPr>
          <w:lang w:val="ru-RU"/>
        </w:rPr>
        <w:t>₀ НЕ отвергается — значимых различий не выявлено</w:t>
      </w:r>
    </w:p>
    <w:p w14:paraId="3B475F15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Размер эффекта: </w:t>
      </w:r>
      <w:r>
        <w:t>ε</w:t>
      </w:r>
      <w:r w:rsidRPr="00043303">
        <w:rPr>
          <w:lang w:val="ru-RU"/>
        </w:rPr>
        <w:t>² = -0.008 (незначительный)</w:t>
      </w:r>
    </w:p>
    <w:p w14:paraId="3C178218" w14:textId="77777777" w:rsidR="007B46E2" w:rsidRPr="00043303" w:rsidRDefault="00000000">
      <w:pPr>
        <w:rPr>
          <w:lang w:val="ru-RU"/>
        </w:rPr>
      </w:pPr>
      <w:r>
        <w:t>Bayes</w:t>
      </w:r>
      <w:r w:rsidRPr="00043303">
        <w:rPr>
          <w:lang w:val="ru-RU"/>
        </w:rPr>
        <w:t xml:space="preserve"> </w:t>
      </w:r>
      <w:r>
        <w:t>Factor</w:t>
      </w:r>
      <w:r w:rsidRPr="00043303">
        <w:rPr>
          <w:lang w:val="ru-RU"/>
        </w:rPr>
        <w:t xml:space="preserve">: </w:t>
      </w:r>
      <w:r>
        <w:t>BF</w:t>
      </w:r>
      <w:r w:rsidRPr="00043303">
        <w:rPr>
          <w:lang w:val="ru-RU"/>
        </w:rPr>
        <w:t xml:space="preserve">₁₀ = 1.02 — слабое свидетельство в пользу </w:t>
      </w:r>
      <w:r>
        <w:t>H</w:t>
      </w:r>
      <w:r w:rsidRPr="00043303">
        <w:rPr>
          <w:lang w:val="ru-RU"/>
        </w:rPr>
        <w:t>₁</w:t>
      </w:r>
    </w:p>
    <w:p w14:paraId="6CE6A7E9" w14:textId="77777777" w:rsidR="007B46E2" w:rsidRPr="00043303" w:rsidRDefault="007B46E2">
      <w:pPr>
        <w:rPr>
          <w:lang w:val="ru-RU"/>
        </w:rPr>
      </w:pPr>
    </w:p>
    <w:p w14:paraId="67C483A3" w14:textId="77777777" w:rsidR="007B46E2" w:rsidRPr="00043303" w:rsidRDefault="00000000">
      <w:pPr>
        <w:rPr>
          <w:lang w:val="ru-RU"/>
        </w:rPr>
      </w:pPr>
      <w:r w:rsidRPr="00043303">
        <w:rPr>
          <w:b/>
          <w:lang w:val="ru-RU"/>
        </w:rPr>
        <w:t>Попарные сравнения (</w:t>
      </w:r>
      <w:r>
        <w:rPr>
          <w:b/>
        </w:rPr>
        <w:t>Mann</w:t>
      </w:r>
      <w:r w:rsidRPr="00043303">
        <w:rPr>
          <w:b/>
          <w:lang w:val="ru-RU"/>
        </w:rPr>
        <w:t>-</w:t>
      </w:r>
      <w:r>
        <w:rPr>
          <w:b/>
        </w:rPr>
        <w:t>Whitney</w:t>
      </w:r>
      <w:r w:rsidRPr="00043303">
        <w:rPr>
          <w:b/>
          <w:lang w:val="ru-RU"/>
        </w:rPr>
        <w:t xml:space="preserve"> </w:t>
      </w:r>
      <w:r>
        <w:rPr>
          <w:b/>
        </w:rPr>
        <w:t>U</w:t>
      </w:r>
      <w:r w:rsidRPr="00043303">
        <w:rPr>
          <w:b/>
          <w:lang w:val="ru-RU"/>
        </w:rPr>
        <w:t>):</w:t>
      </w:r>
    </w:p>
    <w:p w14:paraId="78FAF6ED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lastRenderedPageBreak/>
        <w:t xml:space="preserve">  Группа 1 </w:t>
      </w:r>
      <w:r>
        <w:t>vs</w:t>
      </w:r>
      <w:r w:rsidRPr="00043303">
        <w:rPr>
          <w:lang w:val="ru-RU"/>
        </w:rPr>
        <w:t xml:space="preserve"> 2: </w:t>
      </w:r>
      <w:r>
        <w:t>U</w:t>
      </w:r>
      <w:r w:rsidRPr="00043303">
        <w:rPr>
          <w:lang w:val="ru-RU"/>
        </w:rPr>
        <w:t xml:space="preserve"> = 50, </w:t>
      </w:r>
      <w:r>
        <w:t>p</w:t>
      </w:r>
      <w:r w:rsidRPr="00043303">
        <w:rPr>
          <w:lang w:val="ru-RU"/>
        </w:rPr>
        <w:t xml:space="preserve"> = 0.5085 (✗ не значимо), </w:t>
      </w:r>
      <w:r>
        <w:t>r</w:t>
      </w:r>
      <w:r w:rsidRPr="00043303">
        <w:rPr>
          <w:lang w:val="ru-RU"/>
        </w:rPr>
        <w:t xml:space="preserve"> = 0.18 (малый)</w:t>
      </w:r>
    </w:p>
    <w:p w14:paraId="4EDFE5D2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38, </w:t>
      </w:r>
      <w:r>
        <w:t>p</w:t>
      </w:r>
      <w:r w:rsidRPr="00043303">
        <w:rPr>
          <w:lang w:val="ru-RU"/>
        </w:rPr>
        <w:t xml:space="preserve"> = 0.0900 (✗ не значимо), </w:t>
      </w:r>
      <w:r>
        <w:t>r</w:t>
      </w:r>
      <w:r w:rsidRPr="00043303">
        <w:rPr>
          <w:lang w:val="ru-RU"/>
        </w:rPr>
        <w:t xml:space="preserve"> = 0.42 (средний)</w:t>
      </w:r>
    </w:p>
    <w:p w14:paraId="7E808F90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58, </w:t>
      </w:r>
      <w:r>
        <w:t>p</w:t>
      </w:r>
      <w:r w:rsidRPr="00043303">
        <w:rPr>
          <w:lang w:val="ru-RU"/>
        </w:rPr>
        <w:t xml:space="preserve"> = 0.6436 (✗ не значимо), </w:t>
      </w:r>
      <w:r>
        <w:t>r</w:t>
      </w:r>
      <w:r w:rsidRPr="00043303">
        <w:rPr>
          <w:lang w:val="ru-RU"/>
        </w:rPr>
        <w:t xml:space="preserve"> = 0.12 (малый)</w:t>
      </w:r>
    </w:p>
    <w:p w14:paraId="25108532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42, </w:t>
      </w:r>
      <w:r>
        <w:t>p</w:t>
      </w:r>
      <w:r w:rsidRPr="00043303">
        <w:rPr>
          <w:lang w:val="ru-RU"/>
        </w:rPr>
        <w:t xml:space="preserve"> = 0.3978 (✗ не значимо), </w:t>
      </w:r>
      <w:r>
        <w:t>r</w:t>
      </w:r>
      <w:r w:rsidRPr="00043303">
        <w:rPr>
          <w:lang w:val="ru-RU"/>
        </w:rPr>
        <w:t xml:space="preserve"> = 0.23 (малый)</w:t>
      </w:r>
    </w:p>
    <w:p w14:paraId="05D288A3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57, </w:t>
      </w:r>
      <w:r>
        <w:t>p</w:t>
      </w:r>
      <w:r w:rsidRPr="00043303">
        <w:rPr>
          <w:lang w:val="ru-RU"/>
        </w:rPr>
        <w:t xml:space="preserve"> = 0.9158 (✗ не значимо), </w:t>
      </w:r>
      <w:r>
        <w:t>r</w:t>
      </w:r>
      <w:r w:rsidRPr="00043303">
        <w:rPr>
          <w:lang w:val="ru-RU"/>
        </w:rPr>
        <w:t xml:space="preserve"> = -0.04 (незначительный)</w:t>
      </w:r>
    </w:p>
    <w:p w14:paraId="78D094E7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3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73, </w:t>
      </w:r>
      <w:r>
        <w:t>p</w:t>
      </w:r>
      <w:r w:rsidRPr="00043303">
        <w:rPr>
          <w:lang w:val="ru-RU"/>
        </w:rPr>
        <w:t xml:space="preserve"> = 0.4301 (✗ не значимо), </w:t>
      </w:r>
      <w:r>
        <w:t>r</w:t>
      </w:r>
      <w:r w:rsidRPr="00043303">
        <w:rPr>
          <w:lang w:val="ru-RU"/>
        </w:rPr>
        <w:t xml:space="preserve"> = -0.21 (малый)</w:t>
      </w:r>
    </w:p>
    <w:p w14:paraId="74ED4AE4" w14:textId="77777777" w:rsidR="007B46E2" w:rsidRPr="00043303" w:rsidRDefault="007B46E2">
      <w:pPr>
        <w:rPr>
          <w:lang w:val="ru-RU"/>
        </w:rPr>
      </w:pPr>
    </w:p>
    <w:p w14:paraId="4E5EF919" w14:textId="77777777" w:rsidR="007B46E2" w:rsidRDefault="00000000">
      <w:pPr>
        <w:pStyle w:val="31"/>
      </w:pPr>
      <w:proofErr w:type="spellStart"/>
      <w:r>
        <w:t>Визит</w:t>
      </w:r>
      <w:proofErr w:type="spellEnd"/>
      <w:r>
        <w:t xml:space="preserve"> V5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B46E2" w14:paraId="658CC9AB" w14:textId="77777777">
        <w:tc>
          <w:tcPr>
            <w:tcW w:w="1440" w:type="dxa"/>
          </w:tcPr>
          <w:p w14:paraId="2C87200E" w14:textId="77777777" w:rsidR="007B46E2" w:rsidRDefault="00000000">
            <w:r>
              <w:rPr>
                <w:b/>
              </w:rPr>
              <w:t>Группа</w:t>
            </w:r>
          </w:p>
        </w:tc>
        <w:tc>
          <w:tcPr>
            <w:tcW w:w="1440" w:type="dxa"/>
          </w:tcPr>
          <w:p w14:paraId="56E5891C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1440" w:type="dxa"/>
          </w:tcPr>
          <w:p w14:paraId="3EC9D0B6" w14:textId="77777777" w:rsidR="007B46E2" w:rsidRDefault="00000000">
            <w:r>
              <w:rPr>
                <w:b/>
              </w:rPr>
              <w:t>Median</w:t>
            </w:r>
          </w:p>
        </w:tc>
        <w:tc>
          <w:tcPr>
            <w:tcW w:w="1440" w:type="dxa"/>
          </w:tcPr>
          <w:p w14:paraId="5F58B247" w14:textId="77777777" w:rsidR="007B46E2" w:rsidRDefault="00000000">
            <w:r>
              <w:rPr>
                <w:b/>
              </w:rPr>
              <w:t>[Q1–Q3]</w:t>
            </w:r>
          </w:p>
        </w:tc>
        <w:tc>
          <w:tcPr>
            <w:tcW w:w="1440" w:type="dxa"/>
          </w:tcPr>
          <w:p w14:paraId="68BC37AA" w14:textId="77777777" w:rsidR="007B46E2" w:rsidRDefault="00000000">
            <w:r>
              <w:rPr>
                <w:b/>
              </w:rPr>
              <w:t>Mean±SD</w:t>
            </w:r>
          </w:p>
        </w:tc>
        <w:tc>
          <w:tcPr>
            <w:tcW w:w="1440" w:type="dxa"/>
          </w:tcPr>
          <w:p w14:paraId="17B067DA" w14:textId="77777777" w:rsidR="007B46E2" w:rsidRDefault="00000000">
            <w:r>
              <w:rPr>
                <w:b/>
              </w:rPr>
              <w:t>Норм.?</w:t>
            </w:r>
          </w:p>
        </w:tc>
      </w:tr>
      <w:tr w:rsidR="007B46E2" w14:paraId="02B8CC85" w14:textId="77777777">
        <w:tc>
          <w:tcPr>
            <w:tcW w:w="1440" w:type="dxa"/>
          </w:tcPr>
          <w:p w14:paraId="65219D27" w14:textId="77777777" w:rsidR="007B46E2" w:rsidRDefault="00000000">
            <w:r>
              <w:t>Группа 1</w:t>
            </w:r>
          </w:p>
        </w:tc>
        <w:tc>
          <w:tcPr>
            <w:tcW w:w="1440" w:type="dxa"/>
          </w:tcPr>
          <w:p w14:paraId="5596E0EB" w14:textId="77777777" w:rsidR="007B46E2" w:rsidRDefault="00000000">
            <w:r>
              <w:t>12</w:t>
            </w:r>
          </w:p>
        </w:tc>
        <w:tc>
          <w:tcPr>
            <w:tcW w:w="1440" w:type="dxa"/>
          </w:tcPr>
          <w:p w14:paraId="183F8BF6" w14:textId="77777777" w:rsidR="007B46E2" w:rsidRDefault="00000000">
            <w:r>
              <w:t>24.5</w:t>
            </w:r>
          </w:p>
        </w:tc>
        <w:tc>
          <w:tcPr>
            <w:tcW w:w="1440" w:type="dxa"/>
          </w:tcPr>
          <w:p w14:paraId="58E9281E" w14:textId="77777777" w:rsidR="007B46E2" w:rsidRDefault="00000000">
            <w:r>
              <w:t>[19.0–28.0]</w:t>
            </w:r>
          </w:p>
        </w:tc>
        <w:tc>
          <w:tcPr>
            <w:tcW w:w="1440" w:type="dxa"/>
          </w:tcPr>
          <w:p w14:paraId="03B4F93E" w14:textId="77777777" w:rsidR="007B46E2" w:rsidRDefault="00000000">
            <w:r>
              <w:t>23.8 ± 6.7</w:t>
            </w:r>
          </w:p>
        </w:tc>
        <w:tc>
          <w:tcPr>
            <w:tcW w:w="1440" w:type="dxa"/>
          </w:tcPr>
          <w:p w14:paraId="50CA7A0B" w14:textId="77777777" w:rsidR="007B46E2" w:rsidRDefault="00000000">
            <w:r>
              <w:t>Да</w:t>
            </w:r>
          </w:p>
        </w:tc>
      </w:tr>
      <w:tr w:rsidR="007B46E2" w14:paraId="0A9CDBC9" w14:textId="77777777">
        <w:tc>
          <w:tcPr>
            <w:tcW w:w="1440" w:type="dxa"/>
          </w:tcPr>
          <w:p w14:paraId="068AB99A" w14:textId="77777777" w:rsidR="007B46E2" w:rsidRDefault="00000000">
            <w:r>
              <w:t>Группа 2</w:t>
            </w:r>
          </w:p>
        </w:tc>
        <w:tc>
          <w:tcPr>
            <w:tcW w:w="1440" w:type="dxa"/>
          </w:tcPr>
          <w:p w14:paraId="12FEEDAA" w14:textId="77777777" w:rsidR="007B46E2" w:rsidRDefault="00000000">
            <w:r>
              <w:t>10</w:t>
            </w:r>
          </w:p>
        </w:tc>
        <w:tc>
          <w:tcPr>
            <w:tcW w:w="1440" w:type="dxa"/>
          </w:tcPr>
          <w:p w14:paraId="58F05D61" w14:textId="77777777" w:rsidR="007B46E2" w:rsidRDefault="00000000">
            <w:r>
              <w:t>24.5</w:t>
            </w:r>
          </w:p>
        </w:tc>
        <w:tc>
          <w:tcPr>
            <w:tcW w:w="1440" w:type="dxa"/>
          </w:tcPr>
          <w:p w14:paraId="183B4786" w14:textId="77777777" w:rsidR="007B46E2" w:rsidRDefault="00000000">
            <w:r>
              <w:t>[22.2–30.2]</w:t>
            </w:r>
          </w:p>
        </w:tc>
        <w:tc>
          <w:tcPr>
            <w:tcW w:w="1440" w:type="dxa"/>
          </w:tcPr>
          <w:p w14:paraId="3533958E" w14:textId="77777777" w:rsidR="007B46E2" w:rsidRDefault="00000000">
            <w:r>
              <w:t>26.8 ± 8.9</w:t>
            </w:r>
          </w:p>
        </w:tc>
        <w:tc>
          <w:tcPr>
            <w:tcW w:w="1440" w:type="dxa"/>
          </w:tcPr>
          <w:p w14:paraId="16FD3311" w14:textId="77777777" w:rsidR="007B46E2" w:rsidRDefault="00000000">
            <w:r>
              <w:t>Да</w:t>
            </w:r>
          </w:p>
        </w:tc>
      </w:tr>
      <w:tr w:rsidR="007B46E2" w14:paraId="5BDE7E7E" w14:textId="77777777">
        <w:tc>
          <w:tcPr>
            <w:tcW w:w="1440" w:type="dxa"/>
          </w:tcPr>
          <w:p w14:paraId="3EA861DF" w14:textId="77777777" w:rsidR="007B46E2" w:rsidRDefault="00000000">
            <w:r>
              <w:t>Группа 3</w:t>
            </w:r>
          </w:p>
        </w:tc>
        <w:tc>
          <w:tcPr>
            <w:tcW w:w="1440" w:type="dxa"/>
          </w:tcPr>
          <w:p w14:paraId="5CBF7629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3824EE0B" w14:textId="77777777" w:rsidR="007B46E2" w:rsidRDefault="00000000">
            <w:r>
              <w:t>33.0</w:t>
            </w:r>
          </w:p>
        </w:tc>
        <w:tc>
          <w:tcPr>
            <w:tcW w:w="1440" w:type="dxa"/>
          </w:tcPr>
          <w:p w14:paraId="7BCCEC17" w14:textId="77777777" w:rsidR="007B46E2" w:rsidRDefault="00000000">
            <w:r>
              <w:t>[25.0–47.5]</w:t>
            </w:r>
          </w:p>
        </w:tc>
        <w:tc>
          <w:tcPr>
            <w:tcW w:w="1440" w:type="dxa"/>
          </w:tcPr>
          <w:p w14:paraId="7F8A3539" w14:textId="77777777" w:rsidR="007B46E2" w:rsidRDefault="00000000">
            <w:r>
              <w:t>35.3 ± 14.0</w:t>
            </w:r>
          </w:p>
        </w:tc>
        <w:tc>
          <w:tcPr>
            <w:tcW w:w="1440" w:type="dxa"/>
          </w:tcPr>
          <w:p w14:paraId="7428CA1C" w14:textId="77777777" w:rsidR="007B46E2" w:rsidRDefault="00000000">
            <w:r>
              <w:t>Да</w:t>
            </w:r>
          </w:p>
        </w:tc>
      </w:tr>
      <w:tr w:rsidR="007B46E2" w14:paraId="7194C7F5" w14:textId="77777777">
        <w:tc>
          <w:tcPr>
            <w:tcW w:w="1440" w:type="dxa"/>
          </w:tcPr>
          <w:p w14:paraId="01A79E64" w14:textId="77777777" w:rsidR="007B46E2" w:rsidRDefault="00000000">
            <w:r>
              <w:t>Группа 4</w:t>
            </w:r>
          </w:p>
        </w:tc>
        <w:tc>
          <w:tcPr>
            <w:tcW w:w="1440" w:type="dxa"/>
          </w:tcPr>
          <w:p w14:paraId="1674040C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7BCC1028" w14:textId="77777777" w:rsidR="007B46E2" w:rsidRDefault="00000000">
            <w:r>
              <w:t>25.0</w:t>
            </w:r>
          </w:p>
        </w:tc>
        <w:tc>
          <w:tcPr>
            <w:tcW w:w="1440" w:type="dxa"/>
          </w:tcPr>
          <w:p w14:paraId="5E94C507" w14:textId="77777777" w:rsidR="007B46E2" w:rsidRDefault="00000000">
            <w:r>
              <w:t>[19.0–40.5]</w:t>
            </w:r>
          </w:p>
        </w:tc>
        <w:tc>
          <w:tcPr>
            <w:tcW w:w="1440" w:type="dxa"/>
          </w:tcPr>
          <w:p w14:paraId="0C5794C2" w14:textId="77777777" w:rsidR="007B46E2" w:rsidRDefault="00000000">
            <w:r>
              <w:t>30.1 ± 14.3</w:t>
            </w:r>
          </w:p>
        </w:tc>
        <w:tc>
          <w:tcPr>
            <w:tcW w:w="1440" w:type="dxa"/>
          </w:tcPr>
          <w:p w14:paraId="16F28995" w14:textId="77777777" w:rsidR="007B46E2" w:rsidRDefault="00000000">
            <w:r>
              <w:t>Да</w:t>
            </w:r>
          </w:p>
        </w:tc>
      </w:tr>
    </w:tbl>
    <w:p w14:paraId="73C7EFFF" w14:textId="77777777" w:rsidR="007B46E2" w:rsidRDefault="007B46E2"/>
    <w:p w14:paraId="584EFC5A" w14:textId="77777777" w:rsidR="007B46E2" w:rsidRDefault="00000000">
      <w:r>
        <w:rPr>
          <w:b/>
        </w:rPr>
        <w:t xml:space="preserve">Межгрупповое сравнение (Kruskal-Wallis): </w:t>
      </w:r>
    </w:p>
    <w:p w14:paraId="6933E621" w14:textId="77777777" w:rsidR="007B46E2" w:rsidRDefault="00000000">
      <w:r>
        <w:t>H = 3.91, p = 0.2711</w:t>
      </w:r>
    </w:p>
    <w:p w14:paraId="07106D3D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Вывод: </w:t>
      </w:r>
      <w:r>
        <w:t>H</w:t>
      </w:r>
      <w:r w:rsidRPr="00043303">
        <w:rPr>
          <w:lang w:val="ru-RU"/>
        </w:rPr>
        <w:t>₀ НЕ отвергается — значимых различий не выявлено</w:t>
      </w:r>
    </w:p>
    <w:p w14:paraId="1C3B6A32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Размер эффекта: </w:t>
      </w:r>
      <w:r>
        <w:t>ε</w:t>
      </w:r>
      <w:r w:rsidRPr="00043303">
        <w:rPr>
          <w:lang w:val="ru-RU"/>
        </w:rPr>
        <w:t>² = 0.023 (малый)</w:t>
      </w:r>
    </w:p>
    <w:p w14:paraId="2E65BA03" w14:textId="77777777" w:rsidR="007B46E2" w:rsidRPr="00043303" w:rsidRDefault="00000000">
      <w:pPr>
        <w:rPr>
          <w:lang w:val="ru-RU"/>
        </w:rPr>
      </w:pPr>
      <w:r>
        <w:t>Bayes</w:t>
      </w:r>
      <w:r w:rsidRPr="00043303">
        <w:rPr>
          <w:lang w:val="ru-RU"/>
        </w:rPr>
        <w:t xml:space="preserve"> </w:t>
      </w:r>
      <w:r>
        <w:t>Factor</w:t>
      </w:r>
      <w:r w:rsidRPr="00043303">
        <w:rPr>
          <w:lang w:val="ru-RU"/>
        </w:rPr>
        <w:t xml:space="preserve">: </w:t>
      </w:r>
      <w:r>
        <w:t>BF</w:t>
      </w:r>
      <w:r w:rsidRPr="00043303">
        <w:rPr>
          <w:lang w:val="ru-RU"/>
        </w:rPr>
        <w:t xml:space="preserve">₁₀ = 1.04 — слабое свидетельство в пользу </w:t>
      </w:r>
      <w:r>
        <w:t>H</w:t>
      </w:r>
      <w:r w:rsidRPr="00043303">
        <w:rPr>
          <w:lang w:val="ru-RU"/>
        </w:rPr>
        <w:t>₁</w:t>
      </w:r>
    </w:p>
    <w:p w14:paraId="0F9DC143" w14:textId="77777777" w:rsidR="007B46E2" w:rsidRPr="00043303" w:rsidRDefault="007B46E2">
      <w:pPr>
        <w:rPr>
          <w:lang w:val="ru-RU"/>
        </w:rPr>
      </w:pPr>
    </w:p>
    <w:p w14:paraId="320BD559" w14:textId="77777777" w:rsidR="007B46E2" w:rsidRPr="00043303" w:rsidRDefault="00000000">
      <w:pPr>
        <w:rPr>
          <w:lang w:val="ru-RU"/>
        </w:rPr>
      </w:pPr>
      <w:r w:rsidRPr="00043303">
        <w:rPr>
          <w:b/>
          <w:lang w:val="ru-RU"/>
        </w:rPr>
        <w:t>Попарные сравнения (</w:t>
      </w:r>
      <w:r>
        <w:rPr>
          <w:b/>
        </w:rPr>
        <w:t>Mann</w:t>
      </w:r>
      <w:r w:rsidRPr="00043303">
        <w:rPr>
          <w:b/>
          <w:lang w:val="ru-RU"/>
        </w:rPr>
        <w:t>-</w:t>
      </w:r>
      <w:r>
        <w:rPr>
          <w:b/>
        </w:rPr>
        <w:t>Whitney</w:t>
      </w:r>
      <w:r w:rsidRPr="00043303">
        <w:rPr>
          <w:b/>
          <w:lang w:val="ru-RU"/>
        </w:rPr>
        <w:t xml:space="preserve"> </w:t>
      </w:r>
      <w:r>
        <w:rPr>
          <w:b/>
        </w:rPr>
        <w:t>U</w:t>
      </w:r>
      <w:r w:rsidRPr="00043303">
        <w:rPr>
          <w:b/>
          <w:lang w:val="ru-RU"/>
        </w:rPr>
        <w:t>):</w:t>
      </w:r>
    </w:p>
    <w:p w14:paraId="0B047F0B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2: </w:t>
      </w:r>
      <w:r>
        <w:t>U</w:t>
      </w:r>
      <w:r w:rsidRPr="00043303">
        <w:rPr>
          <w:lang w:val="ru-RU"/>
        </w:rPr>
        <w:t xml:space="preserve"> = 52, </w:t>
      </w:r>
      <w:r>
        <w:t>p</w:t>
      </w:r>
      <w:r w:rsidRPr="00043303">
        <w:rPr>
          <w:lang w:val="ru-RU"/>
        </w:rPr>
        <w:t xml:space="preserve"> = 0.6200 (✗ не значимо), </w:t>
      </w:r>
      <w:r>
        <w:t>r</w:t>
      </w:r>
      <w:r w:rsidRPr="00043303">
        <w:rPr>
          <w:lang w:val="ru-RU"/>
        </w:rPr>
        <w:t xml:space="preserve"> = 0.13 (малый)</w:t>
      </w:r>
    </w:p>
    <w:p w14:paraId="468A75F4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33, </w:t>
      </w:r>
      <w:r>
        <w:t>p</w:t>
      </w:r>
      <w:r w:rsidRPr="00043303">
        <w:rPr>
          <w:lang w:val="ru-RU"/>
        </w:rPr>
        <w:t xml:space="preserve"> = 0.0449 (✓ значимо), </w:t>
      </w:r>
      <w:r>
        <w:t>r</w:t>
      </w:r>
      <w:r w:rsidRPr="00043303">
        <w:rPr>
          <w:lang w:val="ru-RU"/>
        </w:rPr>
        <w:t xml:space="preserve"> = 0.50 (большой)</w:t>
      </w:r>
    </w:p>
    <w:p w14:paraId="48DBEAE1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54, </w:t>
      </w:r>
      <w:r>
        <w:t>p</w:t>
      </w:r>
      <w:r w:rsidRPr="00043303">
        <w:rPr>
          <w:lang w:val="ru-RU"/>
        </w:rPr>
        <w:t xml:space="preserve"> = 0.4978 (✗ не значимо), </w:t>
      </w:r>
      <w:r>
        <w:t>r</w:t>
      </w:r>
      <w:r w:rsidRPr="00043303">
        <w:rPr>
          <w:lang w:val="ru-RU"/>
        </w:rPr>
        <w:t xml:space="preserve"> = 0.17 (малый)</w:t>
      </w:r>
    </w:p>
    <w:p w14:paraId="37CEA064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35, </w:t>
      </w:r>
      <w:r>
        <w:t>p</w:t>
      </w:r>
      <w:r w:rsidRPr="00043303">
        <w:rPr>
          <w:lang w:val="ru-RU"/>
        </w:rPr>
        <w:t xml:space="preserve"> = 0.1693 (✗ не значимо), </w:t>
      </w:r>
      <w:r>
        <w:t>r</w:t>
      </w:r>
      <w:r w:rsidRPr="00043303">
        <w:rPr>
          <w:lang w:val="ru-RU"/>
        </w:rPr>
        <w:t xml:space="preserve"> = 0.36 (средний)</w:t>
      </w:r>
    </w:p>
    <w:p w14:paraId="0CEBF054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54, </w:t>
      </w:r>
      <w:r>
        <w:t>p</w:t>
      </w:r>
      <w:r w:rsidRPr="00043303">
        <w:rPr>
          <w:lang w:val="ru-RU"/>
        </w:rPr>
        <w:t xml:space="preserve"> = 0.9437 (✗ не значимо), </w:t>
      </w:r>
      <w:r>
        <w:t>r</w:t>
      </w:r>
      <w:r w:rsidRPr="00043303">
        <w:rPr>
          <w:lang w:val="ru-RU"/>
        </w:rPr>
        <w:t xml:space="preserve"> = 0.03 (незначительный)</w:t>
      </w:r>
    </w:p>
    <w:p w14:paraId="526F6B61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3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74, </w:t>
      </w:r>
      <w:r>
        <w:t>p</w:t>
      </w:r>
      <w:r w:rsidRPr="00043303">
        <w:rPr>
          <w:lang w:val="ru-RU"/>
        </w:rPr>
        <w:t xml:space="preserve"> = 0.4116 (✗ не значимо), </w:t>
      </w:r>
      <w:r>
        <w:t>r</w:t>
      </w:r>
      <w:r w:rsidRPr="00043303">
        <w:rPr>
          <w:lang w:val="ru-RU"/>
        </w:rPr>
        <w:t xml:space="preserve"> = -0.21 (малый)</w:t>
      </w:r>
    </w:p>
    <w:p w14:paraId="1777502B" w14:textId="77777777" w:rsidR="007B46E2" w:rsidRPr="00043303" w:rsidRDefault="007B46E2">
      <w:pPr>
        <w:rPr>
          <w:lang w:val="ru-RU"/>
        </w:rPr>
      </w:pPr>
    </w:p>
    <w:p w14:paraId="574B32A0" w14:textId="77777777" w:rsidR="007B46E2" w:rsidRDefault="00000000">
      <w:pPr>
        <w:pStyle w:val="31"/>
      </w:pPr>
      <w:proofErr w:type="spellStart"/>
      <w:r>
        <w:lastRenderedPageBreak/>
        <w:t>Визит</w:t>
      </w:r>
      <w:proofErr w:type="spellEnd"/>
      <w:r>
        <w:t xml:space="preserve"> V6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B46E2" w14:paraId="18F8F4FF" w14:textId="77777777">
        <w:tc>
          <w:tcPr>
            <w:tcW w:w="1440" w:type="dxa"/>
          </w:tcPr>
          <w:p w14:paraId="7AE1F605" w14:textId="77777777" w:rsidR="007B46E2" w:rsidRDefault="00000000">
            <w:r>
              <w:rPr>
                <w:b/>
              </w:rPr>
              <w:t>Группа</w:t>
            </w:r>
          </w:p>
        </w:tc>
        <w:tc>
          <w:tcPr>
            <w:tcW w:w="1440" w:type="dxa"/>
          </w:tcPr>
          <w:p w14:paraId="49A80C1C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1440" w:type="dxa"/>
          </w:tcPr>
          <w:p w14:paraId="4EE57666" w14:textId="77777777" w:rsidR="007B46E2" w:rsidRDefault="00000000">
            <w:r>
              <w:rPr>
                <w:b/>
              </w:rPr>
              <w:t>Median</w:t>
            </w:r>
          </w:p>
        </w:tc>
        <w:tc>
          <w:tcPr>
            <w:tcW w:w="1440" w:type="dxa"/>
          </w:tcPr>
          <w:p w14:paraId="53FBF3EE" w14:textId="77777777" w:rsidR="007B46E2" w:rsidRDefault="00000000">
            <w:r>
              <w:rPr>
                <w:b/>
              </w:rPr>
              <w:t>[Q1–Q3]</w:t>
            </w:r>
          </w:p>
        </w:tc>
        <w:tc>
          <w:tcPr>
            <w:tcW w:w="1440" w:type="dxa"/>
          </w:tcPr>
          <w:p w14:paraId="03C9D93E" w14:textId="77777777" w:rsidR="007B46E2" w:rsidRDefault="00000000">
            <w:r>
              <w:rPr>
                <w:b/>
              </w:rPr>
              <w:t>Mean±SD</w:t>
            </w:r>
          </w:p>
        </w:tc>
        <w:tc>
          <w:tcPr>
            <w:tcW w:w="1440" w:type="dxa"/>
          </w:tcPr>
          <w:p w14:paraId="719FC296" w14:textId="77777777" w:rsidR="007B46E2" w:rsidRDefault="00000000">
            <w:r>
              <w:rPr>
                <w:b/>
              </w:rPr>
              <w:t>Норм.?</w:t>
            </w:r>
          </w:p>
        </w:tc>
      </w:tr>
      <w:tr w:rsidR="007B46E2" w14:paraId="7AA39E5C" w14:textId="77777777">
        <w:tc>
          <w:tcPr>
            <w:tcW w:w="1440" w:type="dxa"/>
          </w:tcPr>
          <w:p w14:paraId="21DBA1E5" w14:textId="77777777" w:rsidR="007B46E2" w:rsidRDefault="00000000">
            <w:r>
              <w:t>Группа 1</w:t>
            </w:r>
          </w:p>
        </w:tc>
        <w:tc>
          <w:tcPr>
            <w:tcW w:w="1440" w:type="dxa"/>
          </w:tcPr>
          <w:p w14:paraId="01DE9E12" w14:textId="77777777" w:rsidR="007B46E2" w:rsidRDefault="00000000">
            <w:r>
              <w:t>12</w:t>
            </w:r>
          </w:p>
        </w:tc>
        <w:tc>
          <w:tcPr>
            <w:tcW w:w="1440" w:type="dxa"/>
          </w:tcPr>
          <w:p w14:paraId="5462BDC7" w14:textId="77777777" w:rsidR="007B46E2" w:rsidRDefault="00000000">
            <w:r>
              <w:t>23.5</w:t>
            </w:r>
          </w:p>
        </w:tc>
        <w:tc>
          <w:tcPr>
            <w:tcW w:w="1440" w:type="dxa"/>
          </w:tcPr>
          <w:p w14:paraId="6B175FB2" w14:textId="77777777" w:rsidR="007B46E2" w:rsidRDefault="00000000">
            <w:r>
              <w:t>[19.8–26.2]</w:t>
            </w:r>
          </w:p>
        </w:tc>
        <w:tc>
          <w:tcPr>
            <w:tcW w:w="1440" w:type="dxa"/>
          </w:tcPr>
          <w:p w14:paraId="7ABF2FCA" w14:textId="77777777" w:rsidR="007B46E2" w:rsidRDefault="00000000">
            <w:r>
              <w:t>22.6 ± 5.5</w:t>
            </w:r>
          </w:p>
        </w:tc>
        <w:tc>
          <w:tcPr>
            <w:tcW w:w="1440" w:type="dxa"/>
          </w:tcPr>
          <w:p w14:paraId="13994974" w14:textId="77777777" w:rsidR="007B46E2" w:rsidRDefault="00000000">
            <w:r>
              <w:t>Да</w:t>
            </w:r>
          </w:p>
        </w:tc>
      </w:tr>
      <w:tr w:rsidR="007B46E2" w14:paraId="32C33BE4" w14:textId="77777777">
        <w:tc>
          <w:tcPr>
            <w:tcW w:w="1440" w:type="dxa"/>
          </w:tcPr>
          <w:p w14:paraId="71FF2A9A" w14:textId="77777777" w:rsidR="007B46E2" w:rsidRDefault="00000000">
            <w:r>
              <w:t>Группа 2</w:t>
            </w:r>
          </w:p>
        </w:tc>
        <w:tc>
          <w:tcPr>
            <w:tcW w:w="1440" w:type="dxa"/>
          </w:tcPr>
          <w:p w14:paraId="65124776" w14:textId="77777777" w:rsidR="007B46E2" w:rsidRDefault="00000000">
            <w:r>
              <w:t>10</w:t>
            </w:r>
          </w:p>
        </w:tc>
        <w:tc>
          <w:tcPr>
            <w:tcW w:w="1440" w:type="dxa"/>
          </w:tcPr>
          <w:p w14:paraId="094C5AE7" w14:textId="77777777" w:rsidR="007B46E2" w:rsidRDefault="00000000">
            <w:r>
              <w:t>24.5</w:t>
            </w:r>
          </w:p>
        </w:tc>
        <w:tc>
          <w:tcPr>
            <w:tcW w:w="1440" w:type="dxa"/>
          </w:tcPr>
          <w:p w14:paraId="51480C02" w14:textId="77777777" w:rsidR="007B46E2" w:rsidRDefault="00000000">
            <w:r>
              <w:t>[21.2–31.2]</w:t>
            </w:r>
          </w:p>
        </w:tc>
        <w:tc>
          <w:tcPr>
            <w:tcW w:w="1440" w:type="dxa"/>
          </w:tcPr>
          <w:p w14:paraId="54019C7D" w14:textId="77777777" w:rsidR="007B46E2" w:rsidRDefault="00000000">
            <w:r>
              <w:t>26.2 ± 8.4</w:t>
            </w:r>
          </w:p>
        </w:tc>
        <w:tc>
          <w:tcPr>
            <w:tcW w:w="1440" w:type="dxa"/>
          </w:tcPr>
          <w:p w14:paraId="5CDD5999" w14:textId="77777777" w:rsidR="007B46E2" w:rsidRDefault="00000000">
            <w:r>
              <w:t>Да</w:t>
            </w:r>
          </w:p>
        </w:tc>
      </w:tr>
      <w:tr w:rsidR="007B46E2" w14:paraId="616E89F8" w14:textId="77777777">
        <w:tc>
          <w:tcPr>
            <w:tcW w:w="1440" w:type="dxa"/>
          </w:tcPr>
          <w:p w14:paraId="06DD7698" w14:textId="77777777" w:rsidR="007B46E2" w:rsidRDefault="00000000">
            <w:r>
              <w:t>Группа 3</w:t>
            </w:r>
          </w:p>
        </w:tc>
        <w:tc>
          <w:tcPr>
            <w:tcW w:w="1440" w:type="dxa"/>
          </w:tcPr>
          <w:p w14:paraId="791B53BF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2868BEE0" w14:textId="77777777" w:rsidR="007B46E2" w:rsidRDefault="00000000">
            <w:r>
              <w:t>33.0</w:t>
            </w:r>
          </w:p>
        </w:tc>
        <w:tc>
          <w:tcPr>
            <w:tcW w:w="1440" w:type="dxa"/>
          </w:tcPr>
          <w:p w14:paraId="556F4DD9" w14:textId="77777777" w:rsidR="007B46E2" w:rsidRDefault="00000000">
            <w:r>
              <w:t>[25.0–48.0]</w:t>
            </w:r>
          </w:p>
        </w:tc>
        <w:tc>
          <w:tcPr>
            <w:tcW w:w="1440" w:type="dxa"/>
          </w:tcPr>
          <w:p w14:paraId="2A0A59B2" w14:textId="77777777" w:rsidR="007B46E2" w:rsidRDefault="00000000">
            <w:r>
              <w:t>35.5 ± 14.1</w:t>
            </w:r>
          </w:p>
        </w:tc>
        <w:tc>
          <w:tcPr>
            <w:tcW w:w="1440" w:type="dxa"/>
          </w:tcPr>
          <w:p w14:paraId="6A1FCFAA" w14:textId="77777777" w:rsidR="007B46E2" w:rsidRDefault="00000000">
            <w:r>
              <w:t>Да</w:t>
            </w:r>
          </w:p>
        </w:tc>
      </w:tr>
      <w:tr w:rsidR="007B46E2" w14:paraId="72CBD47E" w14:textId="77777777">
        <w:tc>
          <w:tcPr>
            <w:tcW w:w="1440" w:type="dxa"/>
          </w:tcPr>
          <w:p w14:paraId="68AFC76F" w14:textId="77777777" w:rsidR="007B46E2" w:rsidRDefault="00000000">
            <w:r>
              <w:t>Группа 4</w:t>
            </w:r>
          </w:p>
        </w:tc>
        <w:tc>
          <w:tcPr>
            <w:tcW w:w="1440" w:type="dxa"/>
          </w:tcPr>
          <w:p w14:paraId="3A82CD15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47027DB6" w14:textId="77777777" w:rsidR="007B46E2" w:rsidRDefault="00000000">
            <w:r>
              <w:t>22.0</w:t>
            </w:r>
          </w:p>
        </w:tc>
        <w:tc>
          <w:tcPr>
            <w:tcW w:w="1440" w:type="dxa"/>
          </w:tcPr>
          <w:p w14:paraId="459D9C36" w14:textId="77777777" w:rsidR="007B46E2" w:rsidRDefault="00000000">
            <w:r>
              <w:t>[17.0–40.0]</w:t>
            </w:r>
          </w:p>
        </w:tc>
        <w:tc>
          <w:tcPr>
            <w:tcW w:w="1440" w:type="dxa"/>
          </w:tcPr>
          <w:p w14:paraId="4A7EAF70" w14:textId="77777777" w:rsidR="007B46E2" w:rsidRDefault="00000000">
            <w:r>
              <w:t>29.2 ± 14.5</w:t>
            </w:r>
          </w:p>
        </w:tc>
        <w:tc>
          <w:tcPr>
            <w:tcW w:w="1440" w:type="dxa"/>
          </w:tcPr>
          <w:p w14:paraId="791D4422" w14:textId="77777777" w:rsidR="007B46E2" w:rsidRDefault="00000000">
            <w:r>
              <w:t>Да</w:t>
            </w:r>
          </w:p>
        </w:tc>
      </w:tr>
    </w:tbl>
    <w:p w14:paraId="10A3E7A1" w14:textId="77777777" w:rsidR="007B46E2" w:rsidRDefault="007B46E2"/>
    <w:p w14:paraId="7AF9B6B8" w14:textId="77777777" w:rsidR="007B46E2" w:rsidRDefault="00000000">
      <w:r>
        <w:rPr>
          <w:b/>
        </w:rPr>
        <w:t xml:space="preserve">Межгрупповое сравнение (Kruskal-Wallis): </w:t>
      </w:r>
    </w:p>
    <w:p w14:paraId="58E3A9A1" w14:textId="77777777" w:rsidR="007B46E2" w:rsidRDefault="00000000">
      <w:r>
        <w:t>H = 5.06, p = 0.1671</w:t>
      </w:r>
    </w:p>
    <w:p w14:paraId="30EF57D6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Вывод: </w:t>
      </w:r>
      <w:r>
        <w:t>H</w:t>
      </w:r>
      <w:r w:rsidRPr="00043303">
        <w:rPr>
          <w:lang w:val="ru-RU"/>
        </w:rPr>
        <w:t>₀ НЕ отвергается — значимых различий не выявлено</w:t>
      </w:r>
    </w:p>
    <w:p w14:paraId="6909781E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Размер эффекта: </w:t>
      </w:r>
      <w:r>
        <w:t>ε</w:t>
      </w:r>
      <w:r w:rsidRPr="00043303">
        <w:rPr>
          <w:lang w:val="ru-RU"/>
        </w:rPr>
        <w:t>² = 0.052 (малый)</w:t>
      </w:r>
    </w:p>
    <w:p w14:paraId="2B520CC3" w14:textId="77777777" w:rsidR="007B46E2" w:rsidRPr="00043303" w:rsidRDefault="00000000">
      <w:pPr>
        <w:rPr>
          <w:lang w:val="ru-RU"/>
        </w:rPr>
      </w:pPr>
      <w:r>
        <w:t>Bayes</w:t>
      </w:r>
      <w:r w:rsidRPr="00043303">
        <w:rPr>
          <w:lang w:val="ru-RU"/>
        </w:rPr>
        <w:t xml:space="preserve"> </w:t>
      </w:r>
      <w:r>
        <w:t>Factor</w:t>
      </w:r>
      <w:r w:rsidRPr="00043303">
        <w:rPr>
          <w:lang w:val="ru-RU"/>
        </w:rPr>
        <w:t xml:space="preserve">: </w:t>
      </w:r>
      <w:r>
        <w:t>BF</w:t>
      </w:r>
      <w:r w:rsidRPr="00043303">
        <w:rPr>
          <w:lang w:val="ru-RU"/>
        </w:rPr>
        <w:t xml:space="preserve">₁₀ = 1.23 — слабое свидетельство в пользу </w:t>
      </w:r>
      <w:r>
        <w:t>H</w:t>
      </w:r>
      <w:r w:rsidRPr="00043303">
        <w:rPr>
          <w:lang w:val="ru-RU"/>
        </w:rPr>
        <w:t>₁</w:t>
      </w:r>
    </w:p>
    <w:p w14:paraId="05C063F8" w14:textId="77777777" w:rsidR="007B46E2" w:rsidRPr="00043303" w:rsidRDefault="007B46E2">
      <w:pPr>
        <w:rPr>
          <w:lang w:val="ru-RU"/>
        </w:rPr>
      </w:pPr>
    </w:p>
    <w:p w14:paraId="40C7CD60" w14:textId="77777777" w:rsidR="007B46E2" w:rsidRPr="00043303" w:rsidRDefault="00000000">
      <w:pPr>
        <w:rPr>
          <w:lang w:val="ru-RU"/>
        </w:rPr>
      </w:pPr>
      <w:r w:rsidRPr="00043303">
        <w:rPr>
          <w:b/>
          <w:lang w:val="ru-RU"/>
        </w:rPr>
        <w:t>Попарные сравнения (</w:t>
      </w:r>
      <w:r>
        <w:rPr>
          <w:b/>
        </w:rPr>
        <w:t>Mann</w:t>
      </w:r>
      <w:r w:rsidRPr="00043303">
        <w:rPr>
          <w:b/>
          <w:lang w:val="ru-RU"/>
        </w:rPr>
        <w:t>-</w:t>
      </w:r>
      <w:r>
        <w:rPr>
          <w:b/>
        </w:rPr>
        <w:t>Whitney</w:t>
      </w:r>
      <w:r w:rsidRPr="00043303">
        <w:rPr>
          <w:b/>
          <w:lang w:val="ru-RU"/>
        </w:rPr>
        <w:t xml:space="preserve"> </w:t>
      </w:r>
      <w:r>
        <w:rPr>
          <w:b/>
        </w:rPr>
        <w:t>U</w:t>
      </w:r>
      <w:r w:rsidRPr="00043303">
        <w:rPr>
          <w:b/>
          <w:lang w:val="ru-RU"/>
        </w:rPr>
        <w:t>):</w:t>
      </w:r>
    </w:p>
    <w:p w14:paraId="4C1EC320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2: </w:t>
      </w:r>
      <w:r>
        <w:t>U</w:t>
      </w:r>
      <w:r w:rsidRPr="00043303">
        <w:rPr>
          <w:lang w:val="ru-RU"/>
        </w:rPr>
        <w:t xml:space="preserve"> = 50, </w:t>
      </w:r>
      <w:r>
        <w:t>p</w:t>
      </w:r>
      <w:r w:rsidRPr="00043303">
        <w:rPr>
          <w:lang w:val="ru-RU"/>
        </w:rPr>
        <w:t xml:space="preserve"> = 0.5299 (✗ не значимо), </w:t>
      </w:r>
      <w:r>
        <w:t>r</w:t>
      </w:r>
      <w:r w:rsidRPr="00043303">
        <w:rPr>
          <w:lang w:val="ru-RU"/>
        </w:rPr>
        <w:t xml:space="preserve"> = 0.17 (малый)</w:t>
      </w:r>
    </w:p>
    <w:p w14:paraId="53308801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28, </w:t>
      </w:r>
      <w:r>
        <w:t>p</w:t>
      </w:r>
      <w:r w:rsidRPr="00043303">
        <w:rPr>
          <w:lang w:val="ru-RU"/>
        </w:rPr>
        <w:t xml:space="preserve"> = 0.0191 (✓ значимо), </w:t>
      </w:r>
      <w:r>
        <w:t>r</w:t>
      </w:r>
      <w:r w:rsidRPr="00043303">
        <w:rPr>
          <w:lang w:val="ru-RU"/>
        </w:rPr>
        <w:t xml:space="preserve"> = 0.58 (большой)</w:t>
      </w:r>
    </w:p>
    <w:p w14:paraId="07DE5EFD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59, </w:t>
      </w:r>
      <w:r>
        <w:t>p</w:t>
      </w:r>
      <w:r w:rsidRPr="00043303">
        <w:rPr>
          <w:lang w:val="ru-RU"/>
        </w:rPr>
        <w:t xml:space="preserve"> = 0.6888 (✗ не значимо), </w:t>
      </w:r>
      <w:r>
        <w:t>r</w:t>
      </w:r>
      <w:r w:rsidRPr="00043303">
        <w:rPr>
          <w:lang w:val="ru-RU"/>
        </w:rPr>
        <w:t xml:space="preserve"> = 0.11 (малый)</w:t>
      </w:r>
    </w:p>
    <w:p w14:paraId="78EED477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32, </w:t>
      </w:r>
      <w:r>
        <w:t>p</w:t>
      </w:r>
      <w:r w:rsidRPr="00043303">
        <w:rPr>
          <w:lang w:val="ru-RU"/>
        </w:rPr>
        <w:t xml:space="preserve"> = 0.1123 (✗ не значимо), </w:t>
      </w:r>
      <w:r>
        <w:t>r</w:t>
      </w:r>
      <w:r w:rsidRPr="00043303">
        <w:rPr>
          <w:lang w:val="ru-RU"/>
        </w:rPr>
        <w:t xml:space="preserve"> = 0.42 (средний)</w:t>
      </w:r>
    </w:p>
    <w:p w14:paraId="7D59E126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57, </w:t>
      </w:r>
      <w:r>
        <w:t>p</w:t>
      </w:r>
      <w:r w:rsidRPr="00043303">
        <w:rPr>
          <w:lang w:val="ru-RU"/>
        </w:rPr>
        <w:t xml:space="preserve"> = 0.9158 (✗ не значимо), </w:t>
      </w:r>
      <w:r>
        <w:t>r</w:t>
      </w:r>
      <w:r w:rsidRPr="00043303">
        <w:rPr>
          <w:lang w:val="ru-RU"/>
        </w:rPr>
        <w:t xml:space="preserve"> = -0.04 (незначительный)</w:t>
      </w:r>
    </w:p>
    <w:p w14:paraId="7C1F5BAC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3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77, </w:t>
      </w:r>
      <w:r>
        <w:t>p</w:t>
      </w:r>
      <w:r w:rsidRPr="00043303">
        <w:rPr>
          <w:lang w:val="ru-RU"/>
        </w:rPr>
        <w:t xml:space="preserve"> = 0.2929 (✗ не значимо), </w:t>
      </w:r>
      <w:r>
        <w:t>r</w:t>
      </w:r>
      <w:r w:rsidRPr="00043303">
        <w:rPr>
          <w:lang w:val="ru-RU"/>
        </w:rPr>
        <w:t xml:space="preserve"> = -0.27 (малый)</w:t>
      </w:r>
    </w:p>
    <w:p w14:paraId="5A0CD2D7" w14:textId="77777777" w:rsidR="007B46E2" w:rsidRPr="00043303" w:rsidRDefault="007B46E2">
      <w:pPr>
        <w:rPr>
          <w:lang w:val="ru-RU"/>
        </w:rPr>
      </w:pPr>
    </w:p>
    <w:p w14:paraId="39015799" w14:textId="77777777" w:rsidR="007B46E2" w:rsidRPr="00043303" w:rsidRDefault="00000000">
      <w:pPr>
        <w:pStyle w:val="21"/>
        <w:rPr>
          <w:lang w:val="ru-RU"/>
        </w:rPr>
      </w:pPr>
      <w:r w:rsidRPr="00043303">
        <w:rPr>
          <w:lang w:val="ru-RU"/>
        </w:rPr>
        <w:t xml:space="preserve">7.2. Изменения внутри групп (относительно </w:t>
      </w:r>
      <w:r>
        <w:t>baseline</w:t>
      </w:r>
      <w:r w:rsidRPr="00043303">
        <w:rPr>
          <w:lang w:val="ru-RU"/>
        </w:rPr>
        <w:t xml:space="preserve"> </w:t>
      </w:r>
      <w:r>
        <w:t>V</w:t>
      </w:r>
      <w:r w:rsidRPr="00043303">
        <w:rPr>
          <w:lang w:val="ru-RU"/>
        </w:rPr>
        <w:t>2)</w:t>
      </w:r>
    </w:p>
    <w:p w14:paraId="038A6C17" w14:textId="77777777" w:rsidR="007B46E2" w:rsidRDefault="00000000">
      <w:pPr>
        <w:pStyle w:val="31"/>
      </w:pPr>
      <w:proofErr w:type="spellStart"/>
      <w:r>
        <w:t>Группа</w:t>
      </w:r>
      <w:proofErr w:type="spellEnd"/>
      <w:r>
        <w:t xml:space="preserve"> 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B46E2" w14:paraId="2BDF38B8" w14:textId="77777777">
        <w:tc>
          <w:tcPr>
            <w:tcW w:w="1728" w:type="dxa"/>
          </w:tcPr>
          <w:p w14:paraId="70616A38" w14:textId="77777777" w:rsidR="007B46E2" w:rsidRDefault="00000000">
            <w:r>
              <w:rPr>
                <w:b/>
              </w:rPr>
              <w:t>V2 →</w:t>
            </w:r>
          </w:p>
        </w:tc>
        <w:tc>
          <w:tcPr>
            <w:tcW w:w="1728" w:type="dxa"/>
          </w:tcPr>
          <w:p w14:paraId="6434EB90" w14:textId="77777777" w:rsidR="007B46E2" w:rsidRDefault="00000000">
            <w:r>
              <w:rPr>
                <w:b/>
              </w:rPr>
              <w:t>Δ Median</w:t>
            </w:r>
          </w:p>
        </w:tc>
        <w:tc>
          <w:tcPr>
            <w:tcW w:w="1728" w:type="dxa"/>
          </w:tcPr>
          <w:p w14:paraId="5D3DF1DD" w14:textId="77777777" w:rsidR="007B46E2" w:rsidRDefault="00000000">
            <w:r>
              <w:rPr>
                <w:b/>
              </w:rPr>
              <w:t>p (Wilcoxon)</w:t>
            </w:r>
          </w:p>
        </w:tc>
        <w:tc>
          <w:tcPr>
            <w:tcW w:w="1728" w:type="dxa"/>
          </w:tcPr>
          <w:p w14:paraId="2C74A379" w14:textId="77777777" w:rsidR="007B46E2" w:rsidRDefault="00000000">
            <w:r>
              <w:rPr>
                <w:b/>
              </w:rPr>
              <w:t>r</w:t>
            </w:r>
          </w:p>
        </w:tc>
        <w:tc>
          <w:tcPr>
            <w:tcW w:w="1728" w:type="dxa"/>
          </w:tcPr>
          <w:p w14:paraId="11B019EC" w14:textId="77777777" w:rsidR="007B46E2" w:rsidRDefault="00000000">
            <w:r>
              <w:rPr>
                <w:b/>
              </w:rPr>
              <w:t>Вывод</w:t>
            </w:r>
          </w:p>
        </w:tc>
      </w:tr>
      <w:tr w:rsidR="007B46E2" w14:paraId="5503738F" w14:textId="77777777">
        <w:tc>
          <w:tcPr>
            <w:tcW w:w="1728" w:type="dxa"/>
          </w:tcPr>
          <w:p w14:paraId="2D8FB759" w14:textId="77777777" w:rsidR="007B46E2" w:rsidRDefault="00000000">
            <w:r>
              <w:t>V3</w:t>
            </w:r>
          </w:p>
        </w:tc>
        <w:tc>
          <w:tcPr>
            <w:tcW w:w="1728" w:type="dxa"/>
          </w:tcPr>
          <w:p w14:paraId="7D799643" w14:textId="77777777" w:rsidR="007B46E2" w:rsidRDefault="00000000">
            <w:r>
              <w:t>-3.5</w:t>
            </w:r>
          </w:p>
        </w:tc>
        <w:tc>
          <w:tcPr>
            <w:tcW w:w="1728" w:type="dxa"/>
          </w:tcPr>
          <w:p w14:paraId="3C868CBD" w14:textId="77777777" w:rsidR="007B46E2" w:rsidRDefault="00000000">
            <w:r>
              <w:t>0.0048</w:t>
            </w:r>
          </w:p>
        </w:tc>
        <w:tc>
          <w:tcPr>
            <w:tcW w:w="1728" w:type="dxa"/>
          </w:tcPr>
          <w:p w14:paraId="10D20701" w14:textId="77777777" w:rsidR="007B46E2" w:rsidRDefault="00000000">
            <w:r>
              <w:t>0.81</w:t>
            </w:r>
          </w:p>
        </w:tc>
        <w:tc>
          <w:tcPr>
            <w:tcW w:w="1728" w:type="dxa"/>
          </w:tcPr>
          <w:p w14:paraId="64636AC2" w14:textId="77777777" w:rsidR="007B46E2" w:rsidRDefault="00000000">
            <w:r>
              <w:t>Значимо: улучшение ↓</w:t>
            </w:r>
          </w:p>
        </w:tc>
      </w:tr>
      <w:tr w:rsidR="007B46E2" w14:paraId="65C6171E" w14:textId="77777777">
        <w:tc>
          <w:tcPr>
            <w:tcW w:w="1728" w:type="dxa"/>
          </w:tcPr>
          <w:p w14:paraId="0075220D" w14:textId="77777777" w:rsidR="007B46E2" w:rsidRDefault="00000000">
            <w:r>
              <w:t>V4</w:t>
            </w:r>
          </w:p>
        </w:tc>
        <w:tc>
          <w:tcPr>
            <w:tcW w:w="1728" w:type="dxa"/>
          </w:tcPr>
          <w:p w14:paraId="28A7EBD2" w14:textId="77777777" w:rsidR="007B46E2" w:rsidRDefault="00000000">
            <w:r>
              <w:t>-4.5</w:t>
            </w:r>
          </w:p>
        </w:tc>
        <w:tc>
          <w:tcPr>
            <w:tcW w:w="1728" w:type="dxa"/>
          </w:tcPr>
          <w:p w14:paraId="4D0E9960" w14:textId="77777777" w:rsidR="007B46E2" w:rsidRDefault="00000000">
            <w:r>
              <w:t>0.0050</w:t>
            </w:r>
          </w:p>
        </w:tc>
        <w:tc>
          <w:tcPr>
            <w:tcW w:w="1728" w:type="dxa"/>
          </w:tcPr>
          <w:p w14:paraId="441EE528" w14:textId="77777777" w:rsidR="007B46E2" w:rsidRDefault="00000000">
            <w:r>
              <w:t>0.81</w:t>
            </w:r>
          </w:p>
        </w:tc>
        <w:tc>
          <w:tcPr>
            <w:tcW w:w="1728" w:type="dxa"/>
          </w:tcPr>
          <w:p w14:paraId="704A19A1" w14:textId="77777777" w:rsidR="007B46E2" w:rsidRDefault="00000000">
            <w:r>
              <w:t>Значимо: улучшение ↓</w:t>
            </w:r>
          </w:p>
        </w:tc>
      </w:tr>
      <w:tr w:rsidR="007B46E2" w14:paraId="38171A6B" w14:textId="77777777">
        <w:tc>
          <w:tcPr>
            <w:tcW w:w="1728" w:type="dxa"/>
          </w:tcPr>
          <w:p w14:paraId="7B71CDCF" w14:textId="77777777" w:rsidR="007B46E2" w:rsidRDefault="00000000">
            <w:r>
              <w:t>V5</w:t>
            </w:r>
          </w:p>
        </w:tc>
        <w:tc>
          <w:tcPr>
            <w:tcW w:w="1728" w:type="dxa"/>
          </w:tcPr>
          <w:p w14:paraId="57F17E53" w14:textId="77777777" w:rsidR="007B46E2" w:rsidRDefault="00000000">
            <w:r>
              <w:t>-6.0</w:t>
            </w:r>
          </w:p>
        </w:tc>
        <w:tc>
          <w:tcPr>
            <w:tcW w:w="1728" w:type="dxa"/>
          </w:tcPr>
          <w:p w14:paraId="66882738" w14:textId="77777777" w:rsidR="007B46E2" w:rsidRDefault="00000000">
            <w:r>
              <w:t>0.0050</w:t>
            </w:r>
          </w:p>
        </w:tc>
        <w:tc>
          <w:tcPr>
            <w:tcW w:w="1728" w:type="dxa"/>
          </w:tcPr>
          <w:p w14:paraId="10556CDC" w14:textId="77777777" w:rsidR="007B46E2" w:rsidRDefault="00000000">
            <w:r>
              <w:t>0.81</w:t>
            </w:r>
          </w:p>
        </w:tc>
        <w:tc>
          <w:tcPr>
            <w:tcW w:w="1728" w:type="dxa"/>
          </w:tcPr>
          <w:p w14:paraId="383DDB69" w14:textId="77777777" w:rsidR="007B46E2" w:rsidRDefault="00000000">
            <w:r>
              <w:t>Значимо: улучшение ↓</w:t>
            </w:r>
          </w:p>
        </w:tc>
      </w:tr>
      <w:tr w:rsidR="007B46E2" w14:paraId="30A08F14" w14:textId="77777777">
        <w:tc>
          <w:tcPr>
            <w:tcW w:w="1728" w:type="dxa"/>
          </w:tcPr>
          <w:p w14:paraId="695D5B74" w14:textId="77777777" w:rsidR="007B46E2" w:rsidRDefault="00000000">
            <w:r>
              <w:t>V6</w:t>
            </w:r>
          </w:p>
        </w:tc>
        <w:tc>
          <w:tcPr>
            <w:tcW w:w="1728" w:type="dxa"/>
          </w:tcPr>
          <w:p w14:paraId="3D8A5026" w14:textId="77777777" w:rsidR="007B46E2" w:rsidRDefault="00000000">
            <w:r>
              <w:t>-7.5</w:t>
            </w:r>
          </w:p>
        </w:tc>
        <w:tc>
          <w:tcPr>
            <w:tcW w:w="1728" w:type="dxa"/>
          </w:tcPr>
          <w:p w14:paraId="7E31A7EE" w14:textId="77777777" w:rsidR="007B46E2" w:rsidRDefault="00000000">
            <w:r>
              <w:t>0.0050</w:t>
            </w:r>
          </w:p>
        </w:tc>
        <w:tc>
          <w:tcPr>
            <w:tcW w:w="1728" w:type="dxa"/>
          </w:tcPr>
          <w:p w14:paraId="52044567" w14:textId="77777777" w:rsidR="007B46E2" w:rsidRDefault="00000000">
            <w:r>
              <w:t>0.81</w:t>
            </w:r>
          </w:p>
        </w:tc>
        <w:tc>
          <w:tcPr>
            <w:tcW w:w="1728" w:type="dxa"/>
          </w:tcPr>
          <w:p w14:paraId="08E7687F" w14:textId="77777777" w:rsidR="007B46E2" w:rsidRDefault="00000000">
            <w:r>
              <w:t>Значимо: улучшение ↓</w:t>
            </w:r>
          </w:p>
        </w:tc>
      </w:tr>
    </w:tbl>
    <w:p w14:paraId="1A9DBBEC" w14:textId="77777777" w:rsidR="007B46E2" w:rsidRDefault="007B46E2"/>
    <w:p w14:paraId="303F156B" w14:textId="77777777" w:rsidR="007B46E2" w:rsidRDefault="00000000">
      <w:pPr>
        <w:pStyle w:val="31"/>
      </w:pPr>
      <w:r>
        <w:lastRenderedPageBreak/>
        <w:t>Группа 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B46E2" w14:paraId="4624593B" w14:textId="77777777">
        <w:tc>
          <w:tcPr>
            <w:tcW w:w="1728" w:type="dxa"/>
          </w:tcPr>
          <w:p w14:paraId="7F2564B0" w14:textId="77777777" w:rsidR="007B46E2" w:rsidRDefault="00000000">
            <w:r>
              <w:rPr>
                <w:b/>
              </w:rPr>
              <w:t>V2 →</w:t>
            </w:r>
          </w:p>
        </w:tc>
        <w:tc>
          <w:tcPr>
            <w:tcW w:w="1728" w:type="dxa"/>
          </w:tcPr>
          <w:p w14:paraId="5894A454" w14:textId="77777777" w:rsidR="007B46E2" w:rsidRDefault="00000000">
            <w:r>
              <w:rPr>
                <w:b/>
              </w:rPr>
              <w:t>Δ Median</w:t>
            </w:r>
          </w:p>
        </w:tc>
        <w:tc>
          <w:tcPr>
            <w:tcW w:w="1728" w:type="dxa"/>
          </w:tcPr>
          <w:p w14:paraId="59711609" w14:textId="77777777" w:rsidR="007B46E2" w:rsidRDefault="00000000">
            <w:r>
              <w:rPr>
                <w:b/>
              </w:rPr>
              <w:t>p (Wilcoxon)</w:t>
            </w:r>
          </w:p>
        </w:tc>
        <w:tc>
          <w:tcPr>
            <w:tcW w:w="1728" w:type="dxa"/>
          </w:tcPr>
          <w:p w14:paraId="62674A35" w14:textId="77777777" w:rsidR="007B46E2" w:rsidRDefault="00000000">
            <w:r>
              <w:rPr>
                <w:b/>
              </w:rPr>
              <w:t>r</w:t>
            </w:r>
          </w:p>
        </w:tc>
        <w:tc>
          <w:tcPr>
            <w:tcW w:w="1728" w:type="dxa"/>
          </w:tcPr>
          <w:p w14:paraId="2F96C585" w14:textId="77777777" w:rsidR="007B46E2" w:rsidRDefault="00000000">
            <w:r>
              <w:rPr>
                <w:b/>
              </w:rPr>
              <w:t>Вывод</w:t>
            </w:r>
          </w:p>
        </w:tc>
      </w:tr>
      <w:tr w:rsidR="007B46E2" w14:paraId="28F64712" w14:textId="77777777">
        <w:tc>
          <w:tcPr>
            <w:tcW w:w="1728" w:type="dxa"/>
          </w:tcPr>
          <w:p w14:paraId="7B800512" w14:textId="77777777" w:rsidR="007B46E2" w:rsidRDefault="00000000">
            <w:r>
              <w:t>V3</w:t>
            </w:r>
          </w:p>
        </w:tc>
        <w:tc>
          <w:tcPr>
            <w:tcW w:w="1728" w:type="dxa"/>
          </w:tcPr>
          <w:p w14:paraId="794F7F2B" w14:textId="77777777" w:rsidR="007B46E2" w:rsidRDefault="00000000">
            <w:r>
              <w:t>-4.0</w:t>
            </w:r>
          </w:p>
        </w:tc>
        <w:tc>
          <w:tcPr>
            <w:tcW w:w="1728" w:type="dxa"/>
          </w:tcPr>
          <w:p w14:paraId="79CE8995" w14:textId="77777777" w:rsidR="007B46E2" w:rsidRDefault="00000000">
            <w:r>
              <w:t>0.0252</w:t>
            </w:r>
          </w:p>
        </w:tc>
        <w:tc>
          <w:tcPr>
            <w:tcW w:w="1728" w:type="dxa"/>
          </w:tcPr>
          <w:p w14:paraId="038107CD" w14:textId="77777777" w:rsidR="007B46E2" w:rsidRDefault="00000000">
            <w:r>
              <w:t>0.71</w:t>
            </w:r>
          </w:p>
        </w:tc>
        <w:tc>
          <w:tcPr>
            <w:tcW w:w="1728" w:type="dxa"/>
          </w:tcPr>
          <w:p w14:paraId="081501E4" w14:textId="77777777" w:rsidR="007B46E2" w:rsidRDefault="00000000">
            <w:r>
              <w:t>Значимо: улучшение ↓</w:t>
            </w:r>
          </w:p>
        </w:tc>
      </w:tr>
      <w:tr w:rsidR="007B46E2" w14:paraId="2F4E0B1D" w14:textId="77777777">
        <w:tc>
          <w:tcPr>
            <w:tcW w:w="1728" w:type="dxa"/>
          </w:tcPr>
          <w:p w14:paraId="0B113CB5" w14:textId="77777777" w:rsidR="007B46E2" w:rsidRDefault="00000000">
            <w:r>
              <w:t>V4</w:t>
            </w:r>
          </w:p>
        </w:tc>
        <w:tc>
          <w:tcPr>
            <w:tcW w:w="1728" w:type="dxa"/>
          </w:tcPr>
          <w:p w14:paraId="2F52A3F4" w14:textId="77777777" w:rsidR="007B46E2" w:rsidRDefault="00000000">
            <w:r>
              <w:t>-6.5</w:t>
            </w:r>
          </w:p>
        </w:tc>
        <w:tc>
          <w:tcPr>
            <w:tcW w:w="1728" w:type="dxa"/>
          </w:tcPr>
          <w:p w14:paraId="106883F6" w14:textId="77777777" w:rsidR="007B46E2" w:rsidRDefault="00000000">
            <w:r>
              <w:t>0.0172</w:t>
            </w:r>
          </w:p>
        </w:tc>
        <w:tc>
          <w:tcPr>
            <w:tcW w:w="1728" w:type="dxa"/>
          </w:tcPr>
          <w:p w14:paraId="149B3050" w14:textId="77777777" w:rsidR="007B46E2" w:rsidRDefault="00000000">
            <w:r>
              <w:t>0.75</w:t>
            </w:r>
          </w:p>
        </w:tc>
        <w:tc>
          <w:tcPr>
            <w:tcW w:w="1728" w:type="dxa"/>
          </w:tcPr>
          <w:p w14:paraId="20992C87" w14:textId="77777777" w:rsidR="007B46E2" w:rsidRDefault="00000000">
            <w:r>
              <w:t>Значимо: улучшение ↓</w:t>
            </w:r>
          </w:p>
        </w:tc>
      </w:tr>
      <w:tr w:rsidR="007B46E2" w14:paraId="7E9CEC4F" w14:textId="77777777">
        <w:tc>
          <w:tcPr>
            <w:tcW w:w="1728" w:type="dxa"/>
          </w:tcPr>
          <w:p w14:paraId="600D29BB" w14:textId="77777777" w:rsidR="007B46E2" w:rsidRDefault="00000000">
            <w:r>
              <w:t>V5</w:t>
            </w:r>
          </w:p>
        </w:tc>
        <w:tc>
          <w:tcPr>
            <w:tcW w:w="1728" w:type="dxa"/>
          </w:tcPr>
          <w:p w14:paraId="7406CEBC" w14:textId="77777777" w:rsidR="007B46E2" w:rsidRDefault="00000000">
            <w:r>
              <w:t>-7.5</w:t>
            </w:r>
          </w:p>
        </w:tc>
        <w:tc>
          <w:tcPr>
            <w:tcW w:w="1728" w:type="dxa"/>
          </w:tcPr>
          <w:p w14:paraId="44360067" w14:textId="77777777" w:rsidR="007B46E2" w:rsidRDefault="00000000">
            <w:r>
              <w:t>0.0109</w:t>
            </w:r>
          </w:p>
        </w:tc>
        <w:tc>
          <w:tcPr>
            <w:tcW w:w="1728" w:type="dxa"/>
          </w:tcPr>
          <w:p w14:paraId="66BA3DDE" w14:textId="77777777" w:rsidR="007B46E2" w:rsidRDefault="00000000">
            <w:r>
              <w:t>0.81</w:t>
            </w:r>
          </w:p>
        </w:tc>
        <w:tc>
          <w:tcPr>
            <w:tcW w:w="1728" w:type="dxa"/>
          </w:tcPr>
          <w:p w14:paraId="11E44E4F" w14:textId="77777777" w:rsidR="007B46E2" w:rsidRDefault="00000000">
            <w:r>
              <w:t>Значимо: улучшение ↓</w:t>
            </w:r>
          </w:p>
        </w:tc>
      </w:tr>
      <w:tr w:rsidR="007B46E2" w14:paraId="35CC15AA" w14:textId="77777777">
        <w:tc>
          <w:tcPr>
            <w:tcW w:w="1728" w:type="dxa"/>
          </w:tcPr>
          <w:p w14:paraId="65229B11" w14:textId="77777777" w:rsidR="007B46E2" w:rsidRDefault="00000000">
            <w:r>
              <w:t>V6</w:t>
            </w:r>
          </w:p>
        </w:tc>
        <w:tc>
          <w:tcPr>
            <w:tcW w:w="1728" w:type="dxa"/>
          </w:tcPr>
          <w:p w14:paraId="7BA3CB7D" w14:textId="77777777" w:rsidR="007B46E2" w:rsidRDefault="00000000">
            <w:r>
              <w:t>-7.0</w:t>
            </w:r>
          </w:p>
        </w:tc>
        <w:tc>
          <w:tcPr>
            <w:tcW w:w="1728" w:type="dxa"/>
          </w:tcPr>
          <w:p w14:paraId="55C28554" w14:textId="77777777" w:rsidR="007B46E2" w:rsidRDefault="00000000">
            <w:r>
              <w:t>0.0113</w:t>
            </w:r>
          </w:p>
        </w:tc>
        <w:tc>
          <w:tcPr>
            <w:tcW w:w="1728" w:type="dxa"/>
          </w:tcPr>
          <w:p w14:paraId="2281B837" w14:textId="77777777" w:rsidR="007B46E2" w:rsidRDefault="00000000">
            <w:r>
              <w:t>0.80</w:t>
            </w:r>
          </w:p>
        </w:tc>
        <w:tc>
          <w:tcPr>
            <w:tcW w:w="1728" w:type="dxa"/>
          </w:tcPr>
          <w:p w14:paraId="6584E182" w14:textId="77777777" w:rsidR="007B46E2" w:rsidRDefault="00000000">
            <w:r>
              <w:t>Значимо: улучшение ↓</w:t>
            </w:r>
          </w:p>
        </w:tc>
      </w:tr>
    </w:tbl>
    <w:p w14:paraId="7167E1A3" w14:textId="77777777" w:rsidR="007B46E2" w:rsidRDefault="007B46E2"/>
    <w:p w14:paraId="394823F9" w14:textId="77777777" w:rsidR="007B46E2" w:rsidRDefault="00000000">
      <w:pPr>
        <w:pStyle w:val="31"/>
      </w:pPr>
      <w:r>
        <w:t>Группа 3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B46E2" w14:paraId="235AD252" w14:textId="77777777">
        <w:tc>
          <w:tcPr>
            <w:tcW w:w="1728" w:type="dxa"/>
          </w:tcPr>
          <w:p w14:paraId="1F98E7BE" w14:textId="77777777" w:rsidR="007B46E2" w:rsidRDefault="00000000">
            <w:r>
              <w:rPr>
                <w:b/>
              </w:rPr>
              <w:t>V2 →</w:t>
            </w:r>
          </w:p>
        </w:tc>
        <w:tc>
          <w:tcPr>
            <w:tcW w:w="1728" w:type="dxa"/>
          </w:tcPr>
          <w:p w14:paraId="47FF2729" w14:textId="77777777" w:rsidR="007B46E2" w:rsidRDefault="00000000">
            <w:r>
              <w:rPr>
                <w:b/>
              </w:rPr>
              <w:t>Δ Median</w:t>
            </w:r>
          </w:p>
        </w:tc>
        <w:tc>
          <w:tcPr>
            <w:tcW w:w="1728" w:type="dxa"/>
          </w:tcPr>
          <w:p w14:paraId="228E2025" w14:textId="77777777" w:rsidR="007B46E2" w:rsidRDefault="00000000">
            <w:r>
              <w:rPr>
                <w:b/>
              </w:rPr>
              <w:t>p (Wilcoxon)</w:t>
            </w:r>
          </w:p>
        </w:tc>
        <w:tc>
          <w:tcPr>
            <w:tcW w:w="1728" w:type="dxa"/>
          </w:tcPr>
          <w:p w14:paraId="4173F386" w14:textId="77777777" w:rsidR="007B46E2" w:rsidRDefault="00000000">
            <w:r>
              <w:rPr>
                <w:b/>
              </w:rPr>
              <w:t>r</w:t>
            </w:r>
          </w:p>
        </w:tc>
        <w:tc>
          <w:tcPr>
            <w:tcW w:w="1728" w:type="dxa"/>
          </w:tcPr>
          <w:p w14:paraId="18522B7B" w14:textId="77777777" w:rsidR="007B46E2" w:rsidRDefault="00000000">
            <w:r>
              <w:rPr>
                <w:b/>
              </w:rPr>
              <w:t>Вывод</w:t>
            </w:r>
          </w:p>
        </w:tc>
      </w:tr>
      <w:tr w:rsidR="007B46E2" w14:paraId="7C7E2F9D" w14:textId="77777777">
        <w:tc>
          <w:tcPr>
            <w:tcW w:w="1728" w:type="dxa"/>
          </w:tcPr>
          <w:p w14:paraId="6E4355F3" w14:textId="77777777" w:rsidR="007B46E2" w:rsidRDefault="00000000">
            <w:r>
              <w:t>V3</w:t>
            </w:r>
          </w:p>
        </w:tc>
        <w:tc>
          <w:tcPr>
            <w:tcW w:w="1728" w:type="dxa"/>
          </w:tcPr>
          <w:p w14:paraId="28453407" w14:textId="77777777" w:rsidR="007B46E2" w:rsidRDefault="00000000">
            <w:r>
              <w:t>-1.0</w:t>
            </w:r>
          </w:p>
        </w:tc>
        <w:tc>
          <w:tcPr>
            <w:tcW w:w="1728" w:type="dxa"/>
          </w:tcPr>
          <w:p w14:paraId="01E9C7D7" w14:textId="77777777" w:rsidR="007B46E2" w:rsidRDefault="00000000">
            <w:r>
              <w:t>0.5106</w:t>
            </w:r>
          </w:p>
        </w:tc>
        <w:tc>
          <w:tcPr>
            <w:tcW w:w="1728" w:type="dxa"/>
          </w:tcPr>
          <w:p w14:paraId="00A427AD" w14:textId="77777777" w:rsidR="007B46E2" w:rsidRDefault="00000000">
            <w:r>
              <w:t>0.20</w:t>
            </w:r>
          </w:p>
        </w:tc>
        <w:tc>
          <w:tcPr>
            <w:tcW w:w="1728" w:type="dxa"/>
          </w:tcPr>
          <w:p w14:paraId="3492BD8A" w14:textId="77777777" w:rsidR="007B46E2" w:rsidRDefault="00000000">
            <w:r>
              <w:t>Не значимо</w:t>
            </w:r>
          </w:p>
        </w:tc>
      </w:tr>
      <w:tr w:rsidR="007B46E2" w14:paraId="2E15FFEA" w14:textId="77777777">
        <w:tc>
          <w:tcPr>
            <w:tcW w:w="1728" w:type="dxa"/>
          </w:tcPr>
          <w:p w14:paraId="0FF59AFD" w14:textId="77777777" w:rsidR="007B46E2" w:rsidRDefault="00000000">
            <w:r>
              <w:t>V4</w:t>
            </w:r>
          </w:p>
        </w:tc>
        <w:tc>
          <w:tcPr>
            <w:tcW w:w="1728" w:type="dxa"/>
          </w:tcPr>
          <w:p w14:paraId="5C47A69D" w14:textId="77777777" w:rsidR="007B46E2" w:rsidRDefault="00000000">
            <w:r>
              <w:t>-2.0</w:t>
            </w:r>
          </w:p>
        </w:tc>
        <w:tc>
          <w:tcPr>
            <w:tcW w:w="1728" w:type="dxa"/>
          </w:tcPr>
          <w:p w14:paraId="43CFB28C" w14:textId="77777777" w:rsidR="007B46E2" w:rsidRDefault="00000000">
            <w:r>
              <w:t>0.0856</w:t>
            </w:r>
          </w:p>
        </w:tc>
        <w:tc>
          <w:tcPr>
            <w:tcW w:w="1728" w:type="dxa"/>
          </w:tcPr>
          <w:p w14:paraId="120172B7" w14:textId="77777777" w:rsidR="007B46E2" w:rsidRDefault="00000000">
            <w:r>
              <w:t>0.52</w:t>
            </w:r>
          </w:p>
        </w:tc>
        <w:tc>
          <w:tcPr>
            <w:tcW w:w="1728" w:type="dxa"/>
          </w:tcPr>
          <w:p w14:paraId="5C9A7F64" w14:textId="77777777" w:rsidR="007B46E2" w:rsidRDefault="00000000">
            <w:r>
              <w:t>Не значимо</w:t>
            </w:r>
          </w:p>
        </w:tc>
      </w:tr>
      <w:tr w:rsidR="007B46E2" w14:paraId="0310BB38" w14:textId="77777777">
        <w:tc>
          <w:tcPr>
            <w:tcW w:w="1728" w:type="dxa"/>
          </w:tcPr>
          <w:p w14:paraId="1D076CA8" w14:textId="77777777" w:rsidR="007B46E2" w:rsidRDefault="00000000">
            <w:r>
              <w:t>V5</w:t>
            </w:r>
          </w:p>
        </w:tc>
        <w:tc>
          <w:tcPr>
            <w:tcW w:w="1728" w:type="dxa"/>
          </w:tcPr>
          <w:p w14:paraId="40E028CC" w14:textId="77777777" w:rsidR="007B46E2" w:rsidRDefault="00000000">
            <w:r>
              <w:t>-1.0</w:t>
            </w:r>
          </w:p>
        </w:tc>
        <w:tc>
          <w:tcPr>
            <w:tcW w:w="1728" w:type="dxa"/>
          </w:tcPr>
          <w:p w14:paraId="7289E3B0" w14:textId="77777777" w:rsidR="007B46E2" w:rsidRDefault="00000000">
            <w:r>
              <w:t>0.1094</w:t>
            </w:r>
          </w:p>
        </w:tc>
        <w:tc>
          <w:tcPr>
            <w:tcW w:w="1728" w:type="dxa"/>
          </w:tcPr>
          <w:p w14:paraId="2EF0BF04" w14:textId="77777777" w:rsidR="007B46E2" w:rsidRDefault="00000000">
            <w:r>
              <w:t>0.48</w:t>
            </w:r>
          </w:p>
        </w:tc>
        <w:tc>
          <w:tcPr>
            <w:tcW w:w="1728" w:type="dxa"/>
          </w:tcPr>
          <w:p w14:paraId="64DCBB77" w14:textId="77777777" w:rsidR="007B46E2" w:rsidRDefault="00000000">
            <w:r>
              <w:t>Не значимо</w:t>
            </w:r>
          </w:p>
        </w:tc>
      </w:tr>
      <w:tr w:rsidR="007B46E2" w14:paraId="6B474256" w14:textId="77777777">
        <w:tc>
          <w:tcPr>
            <w:tcW w:w="1728" w:type="dxa"/>
          </w:tcPr>
          <w:p w14:paraId="33EB17E7" w14:textId="77777777" w:rsidR="007B46E2" w:rsidRDefault="00000000">
            <w:r>
              <w:t>V6</w:t>
            </w:r>
          </w:p>
        </w:tc>
        <w:tc>
          <w:tcPr>
            <w:tcW w:w="1728" w:type="dxa"/>
          </w:tcPr>
          <w:p w14:paraId="5D00DA7A" w14:textId="77777777" w:rsidR="007B46E2" w:rsidRDefault="00000000">
            <w:r>
              <w:t>+0.0</w:t>
            </w:r>
          </w:p>
        </w:tc>
        <w:tc>
          <w:tcPr>
            <w:tcW w:w="1728" w:type="dxa"/>
          </w:tcPr>
          <w:p w14:paraId="04CA57D6" w14:textId="77777777" w:rsidR="007B46E2" w:rsidRDefault="00000000">
            <w:r>
              <w:t>0.2311</w:t>
            </w:r>
          </w:p>
        </w:tc>
        <w:tc>
          <w:tcPr>
            <w:tcW w:w="1728" w:type="dxa"/>
          </w:tcPr>
          <w:p w14:paraId="6198543A" w14:textId="77777777" w:rsidR="007B46E2" w:rsidRDefault="00000000">
            <w:r>
              <w:t>0.36</w:t>
            </w:r>
          </w:p>
        </w:tc>
        <w:tc>
          <w:tcPr>
            <w:tcW w:w="1728" w:type="dxa"/>
          </w:tcPr>
          <w:p w14:paraId="2BE42AB6" w14:textId="77777777" w:rsidR="007B46E2" w:rsidRDefault="00000000">
            <w:r>
              <w:t>Не значимо</w:t>
            </w:r>
          </w:p>
        </w:tc>
      </w:tr>
    </w:tbl>
    <w:p w14:paraId="27C8BC41" w14:textId="77777777" w:rsidR="007B46E2" w:rsidRDefault="007B46E2"/>
    <w:p w14:paraId="5AEAC960" w14:textId="77777777" w:rsidR="007B46E2" w:rsidRDefault="00000000">
      <w:pPr>
        <w:pStyle w:val="31"/>
      </w:pPr>
      <w:r>
        <w:t>Группа 4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B46E2" w14:paraId="33EC9907" w14:textId="77777777">
        <w:tc>
          <w:tcPr>
            <w:tcW w:w="1728" w:type="dxa"/>
          </w:tcPr>
          <w:p w14:paraId="7C3C57D1" w14:textId="77777777" w:rsidR="007B46E2" w:rsidRDefault="00000000">
            <w:r>
              <w:rPr>
                <w:b/>
              </w:rPr>
              <w:t>V2 →</w:t>
            </w:r>
          </w:p>
        </w:tc>
        <w:tc>
          <w:tcPr>
            <w:tcW w:w="1728" w:type="dxa"/>
          </w:tcPr>
          <w:p w14:paraId="3201D501" w14:textId="77777777" w:rsidR="007B46E2" w:rsidRDefault="00000000">
            <w:r>
              <w:rPr>
                <w:b/>
              </w:rPr>
              <w:t>Δ Median</w:t>
            </w:r>
          </w:p>
        </w:tc>
        <w:tc>
          <w:tcPr>
            <w:tcW w:w="1728" w:type="dxa"/>
          </w:tcPr>
          <w:p w14:paraId="0B554662" w14:textId="77777777" w:rsidR="007B46E2" w:rsidRDefault="00000000">
            <w:r>
              <w:rPr>
                <w:b/>
              </w:rPr>
              <w:t>p (Wilcoxon)</w:t>
            </w:r>
          </w:p>
        </w:tc>
        <w:tc>
          <w:tcPr>
            <w:tcW w:w="1728" w:type="dxa"/>
          </w:tcPr>
          <w:p w14:paraId="6179C7DC" w14:textId="77777777" w:rsidR="007B46E2" w:rsidRDefault="00000000">
            <w:r>
              <w:rPr>
                <w:b/>
              </w:rPr>
              <w:t>r</w:t>
            </w:r>
          </w:p>
        </w:tc>
        <w:tc>
          <w:tcPr>
            <w:tcW w:w="1728" w:type="dxa"/>
          </w:tcPr>
          <w:p w14:paraId="17F52DD9" w14:textId="77777777" w:rsidR="007B46E2" w:rsidRDefault="00000000">
            <w:r>
              <w:rPr>
                <w:b/>
              </w:rPr>
              <w:t>Вывод</w:t>
            </w:r>
          </w:p>
        </w:tc>
      </w:tr>
      <w:tr w:rsidR="007B46E2" w14:paraId="6B61B8DE" w14:textId="77777777">
        <w:tc>
          <w:tcPr>
            <w:tcW w:w="1728" w:type="dxa"/>
          </w:tcPr>
          <w:p w14:paraId="16B7680E" w14:textId="77777777" w:rsidR="007B46E2" w:rsidRDefault="00000000">
            <w:r>
              <w:t>V3</w:t>
            </w:r>
          </w:p>
        </w:tc>
        <w:tc>
          <w:tcPr>
            <w:tcW w:w="1728" w:type="dxa"/>
          </w:tcPr>
          <w:p w14:paraId="151F91A4" w14:textId="77777777" w:rsidR="007B46E2" w:rsidRDefault="00000000">
            <w:r>
              <w:t>-3.0</w:t>
            </w:r>
          </w:p>
        </w:tc>
        <w:tc>
          <w:tcPr>
            <w:tcW w:w="1728" w:type="dxa"/>
          </w:tcPr>
          <w:p w14:paraId="77230F06" w14:textId="77777777" w:rsidR="007B46E2" w:rsidRDefault="00000000">
            <w:r>
              <w:t>0.0522</w:t>
            </w:r>
          </w:p>
        </w:tc>
        <w:tc>
          <w:tcPr>
            <w:tcW w:w="1728" w:type="dxa"/>
          </w:tcPr>
          <w:p w14:paraId="17046034" w14:textId="77777777" w:rsidR="007B46E2" w:rsidRDefault="00000000">
            <w:r>
              <w:t>0.59</w:t>
            </w:r>
          </w:p>
        </w:tc>
        <w:tc>
          <w:tcPr>
            <w:tcW w:w="1728" w:type="dxa"/>
          </w:tcPr>
          <w:p w14:paraId="1DEB6A82" w14:textId="77777777" w:rsidR="007B46E2" w:rsidRDefault="00000000">
            <w:r>
              <w:t>Не значимо</w:t>
            </w:r>
          </w:p>
        </w:tc>
      </w:tr>
      <w:tr w:rsidR="007B46E2" w14:paraId="33EA3208" w14:textId="77777777">
        <w:tc>
          <w:tcPr>
            <w:tcW w:w="1728" w:type="dxa"/>
          </w:tcPr>
          <w:p w14:paraId="1EFE0CF8" w14:textId="77777777" w:rsidR="007B46E2" w:rsidRDefault="00000000">
            <w:r>
              <w:t>V4</w:t>
            </w:r>
          </w:p>
        </w:tc>
        <w:tc>
          <w:tcPr>
            <w:tcW w:w="1728" w:type="dxa"/>
          </w:tcPr>
          <w:p w14:paraId="1344445D" w14:textId="77777777" w:rsidR="007B46E2" w:rsidRDefault="00000000">
            <w:r>
              <w:t>-2.0</w:t>
            </w:r>
          </w:p>
        </w:tc>
        <w:tc>
          <w:tcPr>
            <w:tcW w:w="1728" w:type="dxa"/>
          </w:tcPr>
          <w:p w14:paraId="3CFF5517" w14:textId="77777777" w:rsidR="007B46E2" w:rsidRDefault="00000000">
            <w:r>
              <w:t>0.0498</w:t>
            </w:r>
          </w:p>
        </w:tc>
        <w:tc>
          <w:tcPr>
            <w:tcW w:w="1728" w:type="dxa"/>
          </w:tcPr>
          <w:p w14:paraId="2A701AC4" w14:textId="77777777" w:rsidR="007B46E2" w:rsidRDefault="00000000">
            <w:r>
              <w:t>0.59</w:t>
            </w:r>
          </w:p>
        </w:tc>
        <w:tc>
          <w:tcPr>
            <w:tcW w:w="1728" w:type="dxa"/>
          </w:tcPr>
          <w:p w14:paraId="29BF88A7" w14:textId="77777777" w:rsidR="007B46E2" w:rsidRDefault="00000000">
            <w:r>
              <w:t>Значимо: улучшение ↓</w:t>
            </w:r>
          </w:p>
        </w:tc>
      </w:tr>
      <w:tr w:rsidR="007B46E2" w14:paraId="1FD68E9C" w14:textId="77777777">
        <w:tc>
          <w:tcPr>
            <w:tcW w:w="1728" w:type="dxa"/>
          </w:tcPr>
          <w:p w14:paraId="3A8E1BB2" w14:textId="77777777" w:rsidR="007B46E2" w:rsidRDefault="00000000">
            <w:r>
              <w:t>V5</w:t>
            </w:r>
          </w:p>
        </w:tc>
        <w:tc>
          <w:tcPr>
            <w:tcW w:w="1728" w:type="dxa"/>
          </w:tcPr>
          <w:p w14:paraId="78C95DBE" w14:textId="77777777" w:rsidR="007B46E2" w:rsidRDefault="00000000">
            <w:r>
              <w:t>-4.0</w:t>
            </w:r>
          </w:p>
        </w:tc>
        <w:tc>
          <w:tcPr>
            <w:tcW w:w="1728" w:type="dxa"/>
          </w:tcPr>
          <w:p w14:paraId="601E394F" w14:textId="77777777" w:rsidR="007B46E2" w:rsidRDefault="00000000">
            <w:r>
              <w:t>0.0537</w:t>
            </w:r>
          </w:p>
        </w:tc>
        <w:tc>
          <w:tcPr>
            <w:tcW w:w="1728" w:type="dxa"/>
          </w:tcPr>
          <w:p w14:paraId="02896C23" w14:textId="77777777" w:rsidR="007B46E2" w:rsidRDefault="00000000">
            <w:r>
              <w:t>0.58</w:t>
            </w:r>
          </w:p>
        </w:tc>
        <w:tc>
          <w:tcPr>
            <w:tcW w:w="1728" w:type="dxa"/>
          </w:tcPr>
          <w:p w14:paraId="6D06256C" w14:textId="77777777" w:rsidR="007B46E2" w:rsidRDefault="00000000">
            <w:r>
              <w:t>Не значимо</w:t>
            </w:r>
          </w:p>
        </w:tc>
      </w:tr>
      <w:tr w:rsidR="007B46E2" w14:paraId="29AB4AB4" w14:textId="77777777">
        <w:tc>
          <w:tcPr>
            <w:tcW w:w="1728" w:type="dxa"/>
          </w:tcPr>
          <w:p w14:paraId="0529B025" w14:textId="77777777" w:rsidR="007B46E2" w:rsidRDefault="00000000">
            <w:r>
              <w:t>V6</w:t>
            </w:r>
          </w:p>
        </w:tc>
        <w:tc>
          <w:tcPr>
            <w:tcW w:w="1728" w:type="dxa"/>
          </w:tcPr>
          <w:p w14:paraId="2B573B22" w14:textId="77777777" w:rsidR="007B46E2" w:rsidRDefault="00000000">
            <w:r>
              <w:t>-4.0</w:t>
            </w:r>
          </w:p>
        </w:tc>
        <w:tc>
          <w:tcPr>
            <w:tcW w:w="1728" w:type="dxa"/>
          </w:tcPr>
          <w:p w14:paraId="4C8449F6" w14:textId="77777777" w:rsidR="007B46E2" w:rsidRDefault="00000000">
            <w:r>
              <w:t>0.0322</w:t>
            </w:r>
          </w:p>
        </w:tc>
        <w:tc>
          <w:tcPr>
            <w:tcW w:w="1728" w:type="dxa"/>
          </w:tcPr>
          <w:p w14:paraId="0A164E91" w14:textId="77777777" w:rsidR="007B46E2" w:rsidRDefault="00000000">
            <w:r>
              <w:t>0.65</w:t>
            </w:r>
          </w:p>
        </w:tc>
        <w:tc>
          <w:tcPr>
            <w:tcW w:w="1728" w:type="dxa"/>
          </w:tcPr>
          <w:p w14:paraId="14D0CF3E" w14:textId="77777777" w:rsidR="007B46E2" w:rsidRDefault="00000000">
            <w:r>
              <w:t>Значимо: улучшение ↓</w:t>
            </w:r>
          </w:p>
        </w:tc>
      </w:tr>
    </w:tbl>
    <w:p w14:paraId="2B5D9251" w14:textId="77777777" w:rsidR="007B46E2" w:rsidRDefault="007B46E2"/>
    <w:p w14:paraId="3FC2E65F" w14:textId="77777777" w:rsidR="007B46E2" w:rsidRDefault="00000000">
      <w:pPr>
        <w:pStyle w:val="21"/>
      </w:pPr>
      <w:r>
        <w:t>7.3. Резюме по Утомляемость</w:t>
      </w:r>
    </w:p>
    <w:p w14:paraId="330CA626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• На финальном визите </w:t>
      </w:r>
      <w:r>
        <w:t>V</w:t>
      </w:r>
      <w:r w:rsidRPr="00043303">
        <w:rPr>
          <w:lang w:val="ru-RU"/>
        </w:rPr>
        <w:t>6 лучшие показатели в группе 4 (медиана = 22.0), худшие — в группе 3 (медиана = 33.0).</w:t>
      </w:r>
    </w:p>
    <w:p w14:paraId="074EDF44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• Значимое улучшение </w:t>
      </w:r>
      <w:r>
        <w:t>V</w:t>
      </w:r>
      <w:r w:rsidRPr="00043303">
        <w:rPr>
          <w:lang w:val="ru-RU"/>
        </w:rPr>
        <w:t>2→</w:t>
      </w:r>
      <w:r>
        <w:t>V</w:t>
      </w:r>
      <w:r w:rsidRPr="00043303">
        <w:rPr>
          <w:lang w:val="ru-RU"/>
        </w:rPr>
        <w:t>6 наблюдается в: группа 1 (</w:t>
      </w:r>
      <w:r>
        <w:t>Δ</w:t>
      </w:r>
      <w:r w:rsidRPr="00043303">
        <w:rPr>
          <w:lang w:val="ru-RU"/>
        </w:rPr>
        <w:t xml:space="preserve"> = -7.5), группа 2 (</w:t>
      </w:r>
      <w:r>
        <w:t>Δ</w:t>
      </w:r>
      <w:r w:rsidRPr="00043303">
        <w:rPr>
          <w:lang w:val="ru-RU"/>
        </w:rPr>
        <w:t xml:space="preserve"> = -7.0), группа 4 (</w:t>
      </w:r>
      <w:r>
        <w:t>Δ</w:t>
      </w:r>
      <w:r w:rsidRPr="00043303">
        <w:rPr>
          <w:lang w:val="ru-RU"/>
        </w:rPr>
        <w:t xml:space="preserve"> = -4.0).</w:t>
      </w:r>
    </w:p>
    <w:p w14:paraId="77D7F6E9" w14:textId="77777777" w:rsidR="007B46E2" w:rsidRDefault="00000000">
      <w:pPr>
        <w:pStyle w:val="21"/>
      </w:pPr>
      <w:r>
        <w:lastRenderedPageBreak/>
        <w:t>7.4. Графики</w:t>
      </w:r>
    </w:p>
    <w:p w14:paraId="3328463A" w14:textId="77777777" w:rsidR="007B46E2" w:rsidRDefault="00000000">
      <w:r>
        <w:rPr>
          <w:noProof/>
        </w:rPr>
        <w:drawing>
          <wp:inline distT="0" distB="0" distL="0" distR="0" wp14:anchorId="177BFD5A" wp14:editId="0AB33160">
            <wp:extent cx="5486400" cy="326193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fatigue_spaghett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E308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>Рисунок: Динамика Утомляемость по группам (</w:t>
      </w:r>
      <w:r>
        <w:t>Mean</w:t>
      </w:r>
      <w:r w:rsidRPr="00043303">
        <w:rPr>
          <w:lang w:val="ru-RU"/>
        </w:rPr>
        <w:t xml:space="preserve"> ± </w:t>
      </w:r>
      <w:r>
        <w:t>SE</w:t>
      </w:r>
      <w:r w:rsidRPr="00043303">
        <w:rPr>
          <w:lang w:val="ru-RU"/>
        </w:rPr>
        <w:t>)</w:t>
      </w:r>
    </w:p>
    <w:p w14:paraId="41847A14" w14:textId="77777777" w:rsidR="007B46E2" w:rsidRDefault="00000000">
      <w:r>
        <w:rPr>
          <w:noProof/>
        </w:rPr>
        <w:drawing>
          <wp:inline distT="0" distB="0" distL="0" distR="0" wp14:anchorId="1779F4E3" wp14:editId="3CB4671B">
            <wp:extent cx="4572000" cy="34068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fatigue_boxpl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0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38BF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Рисунок: Распределение Утомляемость на визите </w:t>
      </w:r>
      <w:r>
        <w:t>V</w:t>
      </w:r>
      <w:r w:rsidRPr="00043303">
        <w:rPr>
          <w:lang w:val="ru-RU"/>
        </w:rPr>
        <w:t>6</w:t>
      </w:r>
    </w:p>
    <w:p w14:paraId="1129A4F2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br w:type="page"/>
      </w:r>
    </w:p>
    <w:p w14:paraId="05A99C2D" w14:textId="77777777" w:rsidR="007B46E2" w:rsidRPr="00043303" w:rsidRDefault="00000000">
      <w:pPr>
        <w:pStyle w:val="1"/>
        <w:rPr>
          <w:lang w:val="ru-RU"/>
        </w:rPr>
      </w:pPr>
      <w:r w:rsidRPr="00043303">
        <w:rPr>
          <w:lang w:val="ru-RU"/>
        </w:rPr>
        <w:lastRenderedPageBreak/>
        <w:t xml:space="preserve">8. </w:t>
      </w:r>
      <w:r>
        <w:t>PDQ</w:t>
      </w:r>
      <w:r w:rsidRPr="00043303">
        <w:rPr>
          <w:lang w:val="ru-RU"/>
        </w:rPr>
        <w:t>-39 (КАЧЕСТВО ЖИЗНИ)</w:t>
      </w:r>
    </w:p>
    <w:p w14:paraId="56D93008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>Тип: ВТОРИЧНАЯ конечная точка. Интерпретация: снижение = улучшение.</w:t>
      </w:r>
    </w:p>
    <w:p w14:paraId="651479E5" w14:textId="77777777" w:rsidR="007B46E2" w:rsidRPr="00043303" w:rsidRDefault="00000000">
      <w:pPr>
        <w:pStyle w:val="21"/>
        <w:rPr>
          <w:lang w:val="ru-RU"/>
        </w:rPr>
      </w:pPr>
      <w:r w:rsidRPr="00043303">
        <w:rPr>
          <w:lang w:val="ru-RU"/>
        </w:rPr>
        <w:t>8.1. Описательные статистики по визитам</w:t>
      </w:r>
    </w:p>
    <w:p w14:paraId="5D9541F9" w14:textId="77777777" w:rsidR="007B46E2" w:rsidRDefault="00000000">
      <w:pPr>
        <w:pStyle w:val="31"/>
      </w:pPr>
      <w:proofErr w:type="spellStart"/>
      <w:r>
        <w:t>Визит</w:t>
      </w:r>
      <w:proofErr w:type="spellEnd"/>
      <w:r>
        <w:t xml:space="preserve"> V2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B46E2" w14:paraId="2ACB443B" w14:textId="77777777">
        <w:tc>
          <w:tcPr>
            <w:tcW w:w="1440" w:type="dxa"/>
          </w:tcPr>
          <w:p w14:paraId="4210C9FE" w14:textId="77777777" w:rsidR="007B46E2" w:rsidRDefault="00000000">
            <w:r>
              <w:rPr>
                <w:b/>
              </w:rPr>
              <w:t>Группа</w:t>
            </w:r>
          </w:p>
        </w:tc>
        <w:tc>
          <w:tcPr>
            <w:tcW w:w="1440" w:type="dxa"/>
          </w:tcPr>
          <w:p w14:paraId="1921FBA1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1440" w:type="dxa"/>
          </w:tcPr>
          <w:p w14:paraId="47BF079C" w14:textId="77777777" w:rsidR="007B46E2" w:rsidRDefault="00000000">
            <w:r>
              <w:rPr>
                <w:b/>
              </w:rPr>
              <w:t>Median</w:t>
            </w:r>
          </w:p>
        </w:tc>
        <w:tc>
          <w:tcPr>
            <w:tcW w:w="1440" w:type="dxa"/>
          </w:tcPr>
          <w:p w14:paraId="0693C763" w14:textId="77777777" w:rsidR="007B46E2" w:rsidRDefault="00000000">
            <w:r>
              <w:rPr>
                <w:b/>
              </w:rPr>
              <w:t>[Q1–Q3]</w:t>
            </w:r>
          </w:p>
        </w:tc>
        <w:tc>
          <w:tcPr>
            <w:tcW w:w="1440" w:type="dxa"/>
          </w:tcPr>
          <w:p w14:paraId="6E54E107" w14:textId="77777777" w:rsidR="007B46E2" w:rsidRDefault="00000000">
            <w:r>
              <w:rPr>
                <w:b/>
              </w:rPr>
              <w:t>Mean±SD</w:t>
            </w:r>
          </w:p>
        </w:tc>
        <w:tc>
          <w:tcPr>
            <w:tcW w:w="1440" w:type="dxa"/>
          </w:tcPr>
          <w:p w14:paraId="4949AEFF" w14:textId="77777777" w:rsidR="007B46E2" w:rsidRDefault="00000000">
            <w:r>
              <w:rPr>
                <w:b/>
              </w:rPr>
              <w:t>Норм.?</w:t>
            </w:r>
          </w:p>
        </w:tc>
      </w:tr>
      <w:tr w:rsidR="007B46E2" w14:paraId="128657B9" w14:textId="77777777">
        <w:tc>
          <w:tcPr>
            <w:tcW w:w="1440" w:type="dxa"/>
          </w:tcPr>
          <w:p w14:paraId="53054BDF" w14:textId="77777777" w:rsidR="007B46E2" w:rsidRDefault="00000000">
            <w:r>
              <w:t>Группа 1</w:t>
            </w:r>
          </w:p>
        </w:tc>
        <w:tc>
          <w:tcPr>
            <w:tcW w:w="1440" w:type="dxa"/>
          </w:tcPr>
          <w:p w14:paraId="0D3C8BF2" w14:textId="77777777" w:rsidR="007B46E2" w:rsidRDefault="00000000">
            <w:r>
              <w:t>12</w:t>
            </w:r>
          </w:p>
        </w:tc>
        <w:tc>
          <w:tcPr>
            <w:tcW w:w="1440" w:type="dxa"/>
          </w:tcPr>
          <w:p w14:paraId="66D185E6" w14:textId="77777777" w:rsidR="007B46E2" w:rsidRDefault="00000000">
            <w:r>
              <w:t>58.0</w:t>
            </w:r>
          </w:p>
        </w:tc>
        <w:tc>
          <w:tcPr>
            <w:tcW w:w="1440" w:type="dxa"/>
          </w:tcPr>
          <w:p w14:paraId="0F0AB13C" w14:textId="77777777" w:rsidR="007B46E2" w:rsidRDefault="00000000">
            <w:r>
              <w:t>[54.5–61.2]</w:t>
            </w:r>
          </w:p>
        </w:tc>
        <w:tc>
          <w:tcPr>
            <w:tcW w:w="1440" w:type="dxa"/>
          </w:tcPr>
          <w:p w14:paraId="283DF4C2" w14:textId="77777777" w:rsidR="007B46E2" w:rsidRDefault="00000000">
            <w:r>
              <w:t>58.5 ± 7.9</w:t>
            </w:r>
          </w:p>
        </w:tc>
        <w:tc>
          <w:tcPr>
            <w:tcW w:w="1440" w:type="dxa"/>
          </w:tcPr>
          <w:p w14:paraId="6BE38586" w14:textId="77777777" w:rsidR="007B46E2" w:rsidRDefault="00000000">
            <w:r>
              <w:t>Да</w:t>
            </w:r>
          </w:p>
        </w:tc>
      </w:tr>
      <w:tr w:rsidR="007B46E2" w14:paraId="10D49C7B" w14:textId="77777777">
        <w:tc>
          <w:tcPr>
            <w:tcW w:w="1440" w:type="dxa"/>
          </w:tcPr>
          <w:p w14:paraId="46E01937" w14:textId="77777777" w:rsidR="007B46E2" w:rsidRDefault="00000000">
            <w:r>
              <w:t>Группа 2</w:t>
            </w:r>
          </w:p>
        </w:tc>
        <w:tc>
          <w:tcPr>
            <w:tcW w:w="1440" w:type="dxa"/>
          </w:tcPr>
          <w:p w14:paraId="1E3437FC" w14:textId="77777777" w:rsidR="007B46E2" w:rsidRDefault="00000000">
            <w:r>
              <w:t>10</w:t>
            </w:r>
          </w:p>
        </w:tc>
        <w:tc>
          <w:tcPr>
            <w:tcW w:w="1440" w:type="dxa"/>
          </w:tcPr>
          <w:p w14:paraId="545492B1" w14:textId="77777777" w:rsidR="007B46E2" w:rsidRDefault="00000000">
            <w:r>
              <w:t>66.0</w:t>
            </w:r>
          </w:p>
        </w:tc>
        <w:tc>
          <w:tcPr>
            <w:tcW w:w="1440" w:type="dxa"/>
          </w:tcPr>
          <w:p w14:paraId="4B8C6977" w14:textId="77777777" w:rsidR="007B46E2" w:rsidRDefault="00000000">
            <w:r>
              <w:t>[55.2–71.0]</w:t>
            </w:r>
          </w:p>
        </w:tc>
        <w:tc>
          <w:tcPr>
            <w:tcW w:w="1440" w:type="dxa"/>
          </w:tcPr>
          <w:p w14:paraId="64B6D9E9" w14:textId="77777777" w:rsidR="007B46E2" w:rsidRDefault="00000000">
            <w:r>
              <w:t>66.0 ± 12.3</w:t>
            </w:r>
          </w:p>
        </w:tc>
        <w:tc>
          <w:tcPr>
            <w:tcW w:w="1440" w:type="dxa"/>
          </w:tcPr>
          <w:p w14:paraId="55D2BE1F" w14:textId="77777777" w:rsidR="007B46E2" w:rsidRDefault="00000000">
            <w:r>
              <w:t>Да</w:t>
            </w:r>
          </w:p>
        </w:tc>
      </w:tr>
      <w:tr w:rsidR="007B46E2" w14:paraId="028CDE8D" w14:textId="77777777">
        <w:tc>
          <w:tcPr>
            <w:tcW w:w="1440" w:type="dxa"/>
          </w:tcPr>
          <w:p w14:paraId="4783DFC4" w14:textId="77777777" w:rsidR="007B46E2" w:rsidRDefault="00000000">
            <w:r>
              <w:t>Группа 3</w:t>
            </w:r>
          </w:p>
        </w:tc>
        <w:tc>
          <w:tcPr>
            <w:tcW w:w="1440" w:type="dxa"/>
          </w:tcPr>
          <w:p w14:paraId="292C4E2D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23BFE460" w14:textId="77777777" w:rsidR="007B46E2" w:rsidRDefault="00000000">
            <w:r>
              <w:t>63.0</w:t>
            </w:r>
          </w:p>
        </w:tc>
        <w:tc>
          <w:tcPr>
            <w:tcW w:w="1440" w:type="dxa"/>
          </w:tcPr>
          <w:p w14:paraId="13A8EA0E" w14:textId="77777777" w:rsidR="007B46E2" w:rsidRDefault="00000000">
            <w:r>
              <w:t>[51.5–73.0]</w:t>
            </w:r>
          </w:p>
        </w:tc>
        <w:tc>
          <w:tcPr>
            <w:tcW w:w="1440" w:type="dxa"/>
          </w:tcPr>
          <w:p w14:paraId="5227D0E2" w14:textId="77777777" w:rsidR="007B46E2" w:rsidRDefault="00000000">
            <w:r>
              <w:t>62.3 ± 14.6</w:t>
            </w:r>
          </w:p>
        </w:tc>
        <w:tc>
          <w:tcPr>
            <w:tcW w:w="1440" w:type="dxa"/>
          </w:tcPr>
          <w:p w14:paraId="5C8557F9" w14:textId="77777777" w:rsidR="007B46E2" w:rsidRDefault="00000000">
            <w:r>
              <w:t>Да</w:t>
            </w:r>
          </w:p>
        </w:tc>
      </w:tr>
      <w:tr w:rsidR="007B46E2" w14:paraId="0E42E2A4" w14:textId="77777777">
        <w:tc>
          <w:tcPr>
            <w:tcW w:w="1440" w:type="dxa"/>
          </w:tcPr>
          <w:p w14:paraId="71427AB2" w14:textId="77777777" w:rsidR="007B46E2" w:rsidRDefault="00000000">
            <w:r>
              <w:t>Группа 4</w:t>
            </w:r>
          </w:p>
        </w:tc>
        <w:tc>
          <w:tcPr>
            <w:tcW w:w="1440" w:type="dxa"/>
          </w:tcPr>
          <w:p w14:paraId="1E69F6B4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622A2158" w14:textId="77777777" w:rsidR="007B46E2" w:rsidRDefault="00000000">
            <w:r>
              <w:t>63.0</w:t>
            </w:r>
          </w:p>
        </w:tc>
        <w:tc>
          <w:tcPr>
            <w:tcW w:w="1440" w:type="dxa"/>
          </w:tcPr>
          <w:p w14:paraId="054E1187" w14:textId="77777777" w:rsidR="007B46E2" w:rsidRDefault="00000000">
            <w:r>
              <w:t>[46.0–79.0]</w:t>
            </w:r>
          </w:p>
        </w:tc>
        <w:tc>
          <w:tcPr>
            <w:tcW w:w="1440" w:type="dxa"/>
          </w:tcPr>
          <w:p w14:paraId="1F031261" w14:textId="77777777" w:rsidR="007B46E2" w:rsidRDefault="00000000">
            <w:r>
              <w:t>64.2 ± 20.9</w:t>
            </w:r>
          </w:p>
        </w:tc>
        <w:tc>
          <w:tcPr>
            <w:tcW w:w="1440" w:type="dxa"/>
          </w:tcPr>
          <w:p w14:paraId="53E4DEC4" w14:textId="77777777" w:rsidR="007B46E2" w:rsidRDefault="00000000">
            <w:r>
              <w:t>Да</w:t>
            </w:r>
          </w:p>
        </w:tc>
      </w:tr>
    </w:tbl>
    <w:p w14:paraId="36FD7476" w14:textId="77777777" w:rsidR="007B46E2" w:rsidRDefault="007B46E2"/>
    <w:p w14:paraId="3469A643" w14:textId="77777777" w:rsidR="007B46E2" w:rsidRDefault="00000000">
      <w:r>
        <w:rPr>
          <w:b/>
        </w:rPr>
        <w:t xml:space="preserve">Межгрупповое сравнение (Kruskal-Wallis): </w:t>
      </w:r>
    </w:p>
    <w:p w14:paraId="541C388C" w14:textId="77777777" w:rsidR="007B46E2" w:rsidRDefault="00000000">
      <w:r>
        <w:t>H = 1.48, p = 0.6875</w:t>
      </w:r>
    </w:p>
    <w:p w14:paraId="59B23564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Вывод: </w:t>
      </w:r>
      <w:r>
        <w:t>H</w:t>
      </w:r>
      <w:r w:rsidRPr="00043303">
        <w:rPr>
          <w:lang w:val="ru-RU"/>
        </w:rPr>
        <w:t>₀ НЕ отвергается — значимых различий не выявлено</w:t>
      </w:r>
    </w:p>
    <w:p w14:paraId="24B711B3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Размер эффекта: </w:t>
      </w:r>
      <w:r>
        <w:t>ε</w:t>
      </w:r>
      <w:r w:rsidRPr="00043303">
        <w:rPr>
          <w:lang w:val="ru-RU"/>
        </w:rPr>
        <w:t>² = -0.038 (малый)</w:t>
      </w:r>
    </w:p>
    <w:p w14:paraId="1E2EC7BC" w14:textId="77777777" w:rsidR="007B46E2" w:rsidRPr="00043303" w:rsidRDefault="00000000">
      <w:pPr>
        <w:rPr>
          <w:lang w:val="ru-RU"/>
        </w:rPr>
      </w:pPr>
      <w:r>
        <w:t>Bayes</w:t>
      </w:r>
      <w:r w:rsidRPr="00043303">
        <w:rPr>
          <w:lang w:val="ru-RU"/>
        </w:rPr>
        <w:t xml:space="preserve"> </w:t>
      </w:r>
      <w:r>
        <w:t>Factor</w:t>
      </w:r>
      <w:r w:rsidRPr="00043303">
        <w:rPr>
          <w:lang w:val="ru-RU"/>
        </w:rPr>
        <w:t xml:space="preserve">: </w:t>
      </w:r>
      <w:r>
        <w:t>BF</w:t>
      </w:r>
      <w:r w:rsidRPr="00043303">
        <w:rPr>
          <w:lang w:val="ru-RU"/>
        </w:rPr>
        <w:t xml:space="preserve">₁₀ = 1.43 — слабое свидетельство в пользу </w:t>
      </w:r>
      <w:r>
        <w:t>H</w:t>
      </w:r>
      <w:r w:rsidRPr="00043303">
        <w:rPr>
          <w:lang w:val="ru-RU"/>
        </w:rPr>
        <w:t>₁</w:t>
      </w:r>
    </w:p>
    <w:p w14:paraId="03B14A9F" w14:textId="77777777" w:rsidR="007B46E2" w:rsidRPr="00043303" w:rsidRDefault="007B46E2">
      <w:pPr>
        <w:rPr>
          <w:lang w:val="ru-RU"/>
        </w:rPr>
      </w:pPr>
    </w:p>
    <w:p w14:paraId="438868A3" w14:textId="77777777" w:rsidR="007B46E2" w:rsidRPr="00043303" w:rsidRDefault="00000000">
      <w:pPr>
        <w:rPr>
          <w:lang w:val="ru-RU"/>
        </w:rPr>
      </w:pPr>
      <w:r w:rsidRPr="00043303">
        <w:rPr>
          <w:b/>
          <w:lang w:val="ru-RU"/>
        </w:rPr>
        <w:t>Попарные сравнения (</w:t>
      </w:r>
      <w:r>
        <w:rPr>
          <w:b/>
        </w:rPr>
        <w:t>Mann</w:t>
      </w:r>
      <w:r w:rsidRPr="00043303">
        <w:rPr>
          <w:b/>
          <w:lang w:val="ru-RU"/>
        </w:rPr>
        <w:t>-</w:t>
      </w:r>
      <w:r>
        <w:rPr>
          <w:b/>
        </w:rPr>
        <w:t>Whitney</w:t>
      </w:r>
      <w:r w:rsidRPr="00043303">
        <w:rPr>
          <w:b/>
          <w:lang w:val="ru-RU"/>
        </w:rPr>
        <w:t xml:space="preserve"> </w:t>
      </w:r>
      <w:r>
        <w:rPr>
          <w:b/>
        </w:rPr>
        <w:t>U</w:t>
      </w:r>
      <w:r w:rsidRPr="00043303">
        <w:rPr>
          <w:b/>
          <w:lang w:val="ru-RU"/>
        </w:rPr>
        <w:t>):</w:t>
      </w:r>
    </w:p>
    <w:p w14:paraId="63231BDD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2: </w:t>
      </w:r>
      <w:r>
        <w:t>U</w:t>
      </w:r>
      <w:r w:rsidRPr="00043303">
        <w:rPr>
          <w:lang w:val="ru-RU"/>
        </w:rPr>
        <w:t xml:space="preserve"> = 40, </w:t>
      </w:r>
      <w:r>
        <w:t>p</w:t>
      </w:r>
      <w:r w:rsidRPr="00043303">
        <w:rPr>
          <w:lang w:val="ru-RU"/>
        </w:rPr>
        <w:t xml:space="preserve"> = 0.1979 (✗ не значимо), </w:t>
      </w:r>
      <w:r>
        <w:t>r</w:t>
      </w:r>
      <w:r w:rsidRPr="00043303">
        <w:rPr>
          <w:lang w:val="ru-RU"/>
        </w:rPr>
        <w:t xml:space="preserve"> = 0.33 (средний)</w:t>
      </w:r>
    </w:p>
    <w:p w14:paraId="54F0E7A4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54, </w:t>
      </w:r>
      <w:r>
        <w:t>p</w:t>
      </w:r>
      <w:r w:rsidRPr="00043303">
        <w:rPr>
          <w:lang w:val="ru-RU"/>
        </w:rPr>
        <w:t xml:space="preserve"> = 0.4784 (✗ не значимо), </w:t>
      </w:r>
      <w:r>
        <w:t>r</w:t>
      </w:r>
      <w:r w:rsidRPr="00043303">
        <w:rPr>
          <w:lang w:val="ru-RU"/>
        </w:rPr>
        <w:t xml:space="preserve"> = 0.18 (малый)</w:t>
      </w:r>
    </w:p>
    <w:p w14:paraId="38F3702C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60, </w:t>
      </w:r>
      <w:r>
        <w:t>p</w:t>
      </w:r>
      <w:r w:rsidRPr="00043303">
        <w:rPr>
          <w:lang w:val="ru-RU"/>
        </w:rPr>
        <w:t xml:space="preserve"> = 0.7581 (✗ не значимо), </w:t>
      </w:r>
      <w:r>
        <w:t>r</w:t>
      </w:r>
      <w:r w:rsidRPr="00043303">
        <w:rPr>
          <w:lang w:val="ru-RU"/>
        </w:rPr>
        <w:t xml:space="preserve"> = 0.08 (незначительный)</w:t>
      </w:r>
    </w:p>
    <w:p w14:paraId="6E23098B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64, </w:t>
      </w:r>
      <w:r>
        <w:t>p</w:t>
      </w:r>
      <w:r w:rsidRPr="00043303">
        <w:rPr>
          <w:lang w:val="ru-RU"/>
        </w:rPr>
        <w:t xml:space="preserve"> = 0.5725 (✗ не значимо), </w:t>
      </w:r>
      <w:r>
        <w:t>r</w:t>
      </w:r>
      <w:r w:rsidRPr="00043303">
        <w:rPr>
          <w:lang w:val="ru-RU"/>
        </w:rPr>
        <w:t xml:space="preserve"> = -0.15 (малый)</w:t>
      </w:r>
    </w:p>
    <w:p w14:paraId="5132173A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62, </w:t>
      </w:r>
      <w:r>
        <w:t>p</w:t>
      </w:r>
      <w:r w:rsidRPr="00043303">
        <w:rPr>
          <w:lang w:val="ru-RU"/>
        </w:rPr>
        <w:t xml:space="preserve"> = 0.6469 (✗ не значимо), </w:t>
      </w:r>
      <w:r>
        <w:t>r</w:t>
      </w:r>
      <w:r w:rsidRPr="00043303">
        <w:rPr>
          <w:lang w:val="ru-RU"/>
        </w:rPr>
        <w:t xml:space="preserve"> = -0.13 (малый)</w:t>
      </w:r>
    </w:p>
    <w:p w14:paraId="09B1DDF8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3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58, </w:t>
      </w:r>
      <w:r>
        <w:t>p</w:t>
      </w:r>
      <w:r w:rsidRPr="00043303">
        <w:rPr>
          <w:lang w:val="ru-RU"/>
        </w:rPr>
        <w:t xml:space="preserve"> = 0.9212 (✗ не значимо), </w:t>
      </w:r>
      <w:r>
        <w:t>r</w:t>
      </w:r>
      <w:r w:rsidRPr="00043303">
        <w:rPr>
          <w:lang w:val="ru-RU"/>
        </w:rPr>
        <w:t xml:space="preserve"> = 0.03 (незначительный)</w:t>
      </w:r>
    </w:p>
    <w:p w14:paraId="079D3B07" w14:textId="77777777" w:rsidR="007B46E2" w:rsidRPr="00043303" w:rsidRDefault="007B46E2">
      <w:pPr>
        <w:rPr>
          <w:lang w:val="ru-RU"/>
        </w:rPr>
      </w:pPr>
    </w:p>
    <w:p w14:paraId="35EE3D68" w14:textId="77777777" w:rsidR="007B46E2" w:rsidRDefault="00000000">
      <w:pPr>
        <w:pStyle w:val="31"/>
      </w:pPr>
      <w:proofErr w:type="spellStart"/>
      <w:r>
        <w:t>Визит</w:t>
      </w:r>
      <w:proofErr w:type="spellEnd"/>
      <w:r>
        <w:t xml:space="preserve"> V3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B46E2" w14:paraId="5084AEF1" w14:textId="77777777">
        <w:tc>
          <w:tcPr>
            <w:tcW w:w="1440" w:type="dxa"/>
          </w:tcPr>
          <w:p w14:paraId="0FB68BA9" w14:textId="77777777" w:rsidR="007B46E2" w:rsidRDefault="00000000">
            <w:r>
              <w:rPr>
                <w:b/>
              </w:rPr>
              <w:t>Группа</w:t>
            </w:r>
          </w:p>
        </w:tc>
        <w:tc>
          <w:tcPr>
            <w:tcW w:w="1440" w:type="dxa"/>
          </w:tcPr>
          <w:p w14:paraId="691893CE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1440" w:type="dxa"/>
          </w:tcPr>
          <w:p w14:paraId="6EEB35A0" w14:textId="77777777" w:rsidR="007B46E2" w:rsidRDefault="00000000">
            <w:r>
              <w:rPr>
                <w:b/>
              </w:rPr>
              <w:t>Median</w:t>
            </w:r>
          </w:p>
        </w:tc>
        <w:tc>
          <w:tcPr>
            <w:tcW w:w="1440" w:type="dxa"/>
          </w:tcPr>
          <w:p w14:paraId="50753BA0" w14:textId="77777777" w:rsidR="007B46E2" w:rsidRDefault="00000000">
            <w:r>
              <w:rPr>
                <w:b/>
              </w:rPr>
              <w:t>[Q1–Q3]</w:t>
            </w:r>
          </w:p>
        </w:tc>
        <w:tc>
          <w:tcPr>
            <w:tcW w:w="1440" w:type="dxa"/>
          </w:tcPr>
          <w:p w14:paraId="3C7D56BF" w14:textId="77777777" w:rsidR="007B46E2" w:rsidRDefault="00000000">
            <w:r>
              <w:rPr>
                <w:b/>
              </w:rPr>
              <w:t>Mean±SD</w:t>
            </w:r>
          </w:p>
        </w:tc>
        <w:tc>
          <w:tcPr>
            <w:tcW w:w="1440" w:type="dxa"/>
          </w:tcPr>
          <w:p w14:paraId="2F75AD43" w14:textId="77777777" w:rsidR="007B46E2" w:rsidRDefault="00000000">
            <w:r>
              <w:rPr>
                <w:b/>
              </w:rPr>
              <w:t>Норм.?</w:t>
            </w:r>
          </w:p>
        </w:tc>
      </w:tr>
      <w:tr w:rsidR="007B46E2" w14:paraId="2A928CCB" w14:textId="77777777">
        <w:tc>
          <w:tcPr>
            <w:tcW w:w="1440" w:type="dxa"/>
          </w:tcPr>
          <w:p w14:paraId="0D3837F5" w14:textId="77777777" w:rsidR="007B46E2" w:rsidRDefault="00000000">
            <w:r>
              <w:t>Группа 1</w:t>
            </w:r>
          </w:p>
        </w:tc>
        <w:tc>
          <w:tcPr>
            <w:tcW w:w="1440" w:type="dxa"/>
          </w:tcPr>
          <w:p w14:paraId="40C774C4" w14:textId="77777777" w:rsidR="007B46E2" w:rsidRDefault="00000000">
            <w:r>
              <w:t>12</w:t>
            </w:r>
          </w:p>
        </w:tc>
        <w:tc>
          <w:tcPr>
            <w:tcW w:w="1440" w:type="dxa"/>
          </w:tcPr>
          <w:p w14:paraId="3ED756F9" w14:textId="77777777" w:rsidR="007B46E2" w:rsidRDefault="00000000">
            <w:r>
              <w:t>52.0</w:t>
            </w:r>
          </w:p>
        </w:tc>
        <w:tc>
          <w:tcPr>
            <w:tcW w:w="1440" w:type="dxa"/>
          </w:tcPr>
          <w:p w14:paraId="66306B24" w14:textId="77777777" w:rsidR="007B46E2" w:rsidRDefault="00000000">
            <w:r>
              <w:t>[48.8–58.2]</w:t>
            </w:r>
          </w:p>
        </w:tc>
        <w:tc>
          <w:tcPr>
            <w:tcW w:w="1440" w:type="dxa"/>
          </w:tcPr>
          <w:p w14:paraId="6A8B385D" w14:textId="77777777" w:rsidR="007B46E2" w:rsidRDefault="00000000">
            <w:r>
              <w:t>53.5 ± 8.3</w:t>
            </w:r>
          </w:p>
        </w:tc>
        <w:tc>
          <w:tcPr>
            <w:tcW w:w="1440" w:type="dxa"/>
          </w:tcPr>
          <w:p w14:paraId="79FE4463" w14:textId="77777777" w:rsidR="007B46E2" w:rsidRDefault="00000000">
            <w:r>
              <w:t>Да</w:t>
            </w:r>
          </w:p>
        </w:tc>
      </w:tr>
      <w:tr w:rsidR="007B46E2" w14:paraId="3DD02656" w14:textId="77777777">
        <w:tc>
          <w:tcPr>
            <w:tcW w:w="1440" w:type="dxa"/>
          </w:tcPr>
          <w:p w14:paraId="533000C4" w14:textId="77777777" w:rsidR="007B46E2" w:rsidRDefault="00000000">
            <w:r>
              <w:t>Группа 2</w:t>
            </w:r>
          </w:p>
        </w:tc>
        <w:tc>
          <w:tcPr>
            <w:tcW w:w="1440" w:type="dxa"/>
          </w:tcPr>
          <w:p w14:paraId="739A41CE" w14:textId="77777777" w:rsidR="007B46E2" w:rsidRDefault="00000000">
            <w:r>
              <w:t>10</w:t>
            </w:r>
          </w:p>
        </w:tc>
        <w:tc>
          <w:tcPr>
            <w:tcW w:w="1440" w:type="dxa"/>
          </w:tcPr>
          <w:p w14:paraId="7FDB7D89" w14:textId="77777777" w:rsidR="007B46E2" w:rsidRDefault="00000000">
            <w:r>
              <w:t>56.5</w:t>
            </w:r>
          </w:p>
        </w:tc>
        <w:tc>
          <w:tcPr>
            <w:tcW w:w="1440" w:type="dxa"/>
          </w:tcPr>
          <w:p w14:paraId="226BDACC" w14:textId="77777777" w:rsidR="007B46E2" w:rsidRDefault="00000000">
            <w:r>
              <w:t>[52.0–62.0]</w:t>
            </w:r>
          </w:p>
        </w:tc>
        <w:tc>
          <w:tcPr>
            <w:tcW w:w="1440" w:type="dxa"/>
          </w:tcPr>
          <w:p w14:paraId="1EB5787D" w14:textId="77777777" w:rsidR="007B46E2" w:rsidRDefault="00000000">
            <w:r>
              <w:t>58.6 ± 9.8</w:t>
            </w:r>
          </w:p>
        </w:tc>
        <w:tc>
          <w:tcPr>
            <w:tcW w:w="1440" w:type="dxa"/>
          </w:tcPr>
          <w:p w14:paraId="32DC059D" w14:textId="77777777" w:rsidR="007B46E2" w:rsidRDefault="00000000">
            <w:r>
              <w:t>Нет</w:t>
            </w:r>
          </w:p>
        </w:tc>
      </w:tr>
      <w:tr w:rsidR="007B46E2" w14:paraId="5A9B35FE" w14:textId="77777777">
        <w:tc>
          <w:tcPr>
            <w:tcW w:w="1440" w:type="dxa"/>
          </w:tcPr>
          <w:p w14:paraId="755B83F6" w14:textId="77777777" w:rsidR="007B46E2" w:rsidRDefault="00000000">
            <w:r>
              <w:t>Группа 3</w:t>
            </w:r>
          </w:p>
        </w:tc>
        <w:tc>
          <w:tcPr>
            <w:tcW w:w="1440" w:type="dxa"/>
          </w:tcPr>
          <w:p w14:paraId="52E26296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51ECF5D3" w14:textId="77777777" w:rsidR="007B46E2" w:rsidRDefault="00000000">
            <w:r>
              <w:t>63.0</w:t>
            </w:r>
          </w:p>
        </w:tc>
        <w:tc>
          <w:tcPr>
            <w:tcW w:w="1440" w:type="dxa"/>
          </w:tcPr>
          <w:p w14:paraId="0A9F779F" w14:textId="77777777" w:rsidR="007B46E2" w:rsidRDefault="00000000">
            <w:r>
              <w:t>[51.0–71.0]</w:t>
            </w:r>
          </w:p>
        </w:tc>
        <w:tc>
          <w:tcPr>
            <w:tcW w:w="1440" w:type="dxa"/>
          </w:tcPr>
          <w:p w14:paraId="22BCCBAE" w14:textId="77777777" w:rsidR="007B46E2" w:rsidRDefault="00000000">
            <w:r>
              <w:t>62.8 ± 14.5</w:t>
            </w:r>
          </w:p>
        </w:tc>
        <w:tc>
          <w:tcPr>
            <w:tcW w:w="1440" w:type="dxa"/>
          </w:tcPr>
          <w:p w14:paraId="3FDE9F8A" w14:textId="77777777" w:rsidR="007B46E2" w:rsidRDefault="00000000">
            <w:r>
              <w:t>Да</w:t>
            </w:r>
          </w:p>
        </w:tc>
      </w:tr>
      <w:tr w:rsidR="007B46E2" w14:paraId="792B085C" w14:textId="77777777">
        <w:tc>
          <w:tcPr>
            <w:tcW w:w="1440" w:type="dxa"/>
          </w:tcPr>
          <w:p w14:paraId="0F732858" w14:textId="77777777" w:rsidR="007B46E2" w:rsidRDefault="00000000">
            <w:r>
              <w:t>Группа 4</w:t>
            </w:r>
          </w:p>
        </w:tc>
        <w:tc>
          <w:tcPr>
            <w:tcW w:w="1440" w:type="dxa"/>
          </w:tcPr>
          <w:p w14:paraId="4FDF6DFE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498B81B0" w14:textId="77777777" w:rsidR="007B46E2" w:rsidRDefault="00000000">
            <w:r>
              <w:t>63.0</w:t>
            </w:r>
          </w:p>
        </w:tc>
        <w:tc>
          <w:tcPr>
            <w:tcW w:w="1440" w:type="dxa"/>
          </w:tcPr>
          <w:p w14:paraId="07FB23AB" w14:textId="77777777" w:rsidR="007B46E2" w:rsidRDefault="00000000">
            <w:r>
              <w:t>[47.0–78.0]</w:t>
            </w:r>
          </w:p>
        </w:tc>
        <w:tc>
          <w:tcPr>
            <w:tcW w:w="1440" w:type="dxa"/>
          </w:tcPr>
          <w:p w14:paraId="48940BB8" w14:textId="77777777" w:rsidR="007B46E2" w:rsidRDefault="00000000">
            <w:r>
              <w:t>64.0 ± 17.2</w:t>
            </w:r>
          </w:p>
        </w:tc>
        <w:tc>
          <w:tcPr>
            <w:tcW w:w="1440" w:type="dxa"/>
          </w:tcPr>
          <w:p w14:paraId="72927F50" w14:textId="77777777" w:rsidR="007B46E2" w:rsidRDefault="00000000">
            <w:r>
              <w:t>Да</w:t>
            </w:r>
          </w:p>
        </w:tc>
      </w:tr>
    </w:tbl>
    <w:p w14:paraId="02ECABA2" w14:textId="77777777" w:rsidR="007B46E2" w:rsidRDefault="007B46E2"/>
    <w:p w14:paraId="4C812338" w14:textId="77777777" w:rsidR="007B46E2" w:rsidRDefault="00000000">
      <w:r>
        <w:rPr>
          <w:b/>
        </w:rPr>
        <w:lastRenderedPageBreak/>
        <w:t xml:space="preserve">Межгрупповое сравнение (Kruskal-Wallis): </w:t>
      </w:r>
    </w:p>
    <w:p w14:paraId="1130EC1F" w14:textId="77777777" w:rsidR="007B46E2" w:rsidRDefault="00000000">
      <w:r>
        <w:t>H = 3.47, p = 0.3241</w:t>
      </w:r>
    </w:p>
    <w:p w14:paraId="1CDF2466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Вывод: </w:t>
      </w:r>
      <w:r>
        <w:t>H</w:t>
      </w:r>
      <w:r w:rsidRPr="00043303">
        <w:rPr>
          <w:lang w:val="ru-RU"/>
        </w:rPr>
        <w:t>₀ НЕ отвергается — значимых различий не выявлено</w:t>
      </w:r>
    </w:p>
    <w:p w14:paraId="37842D4E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Размер эффекта: </w:t>
      </w:r>
      <w:r>
        <w:t>ε</w:t>
      </w:r>
      <w:r w:rsidRPr="00043303">
        <w:rPr>
          <w:lang w:val="ru-RU"/>
        </w:rPr>
        <w:t>² = 0.012 (малый)</w:t>
      </w:r>
    </w:p>
    <w:p w14:paraId="64CAD16A" w14:textId="77777777" w:rsidR="007B46E2" w:rsidRPr="00043303" w:rsidRDefault="00000000">
      <w:pPr>
        <w:rPr>
          <w:lang w:val="ru-RU"/>
        </w:rPr>
      </w:pPr>
      <w:r>
        <w:t>Bayes</w:t>
      </w:r>
      <w:r w:rsidRPr="00043303">
        <w:rPr>
          <w:lang w:val="ru-RU"/>
        </w:rPr>
        <w:t xml:space="preserve"> </w:t>
      </w:r>
      <w:r>
        <w:t>Factor</w:t>
      </w:r>
      <w:r w:rsidRPr="00043303">
        <w:rPr>
          <w:lang w:val="ru-RU"/>
        </w:rPr>
        <w:t xml:space="preserve">: </w:t>
      </w:r>
      <w:r>
        <w:t>BF</w:t>
      </w:r>
      <w:r w:rsidRPr="00043303">
        <w:rPr>
          <w:lang w:val="ru-RU"/>
        </w:rPr>
        <w:t xml:space="preserve">₁₀ = 1.01 — слабое свидетельство в пользу </w:t>
      </w:r>
      <w:r>
        <w:t>H</w:t>
      </w:r>
      <w:r w:rsidRPr="00043303">
        <w:rPr>
          <w:lang w:val="ru-RU"/>
        </w:rPr>
        <w:t>₁</w:t>
      </w:r>
    </w:p>
    <w:p w14:paraId="53D0C5AB" w14:textId="77777777" w:rsidR="007B46E2" w:rsidRPr="00043303" w:rsidRDefault="007B46E2">
      <w:pPr>
        <w:rPr>
          <w:lang w:val="ru-RU"/>
        </w:rPr>
      </w:pPr>
    </w:p>
    <w:p w14:paraId="0B3C1C1F" w14:textId="77777777" w:rsidR="007B46E2" w:rsidRPr="00043303" w:rsidRDefault="00000000">
      <w:pPr>
        <w:rPr>
          <w:lang w:val="ru-RU"/>
        </w:rPr>
      </w:pPr>
      <w:r w:rsidRPr="00043303">
        <w:rPr>
          <w:b/>
          <w:lang w:val="ru-RU"/>
        </w:rPr>
        <w:t>Попарные сравнения (</w:t>
      </w:r>
      <w:r>
        <w:rPr>
          <w:b/>
        </w:rPr>
        <w:t>Mann</w:t>
      </w:r>
      <w:r w:rsidRPr="00043303">
        <w:rPr>
          <w:b/>
          <w:lang w:val="ru-RU"/>
        </w:rPr>
        <w:t>-</w:t>
      </w:r>
      <w:r>
        <w:rPr>
          <w:b/>
        </w:rPr>
        <w:t>Whitney</w:t>
      </w:r>
      <w:r w:rsidRPr="00043303">
        <w:rPr>
          <w:b/>
          <w:lang w:val="ru-RU"/>
        </w:rPr>
        <w:t xml:space="preserve"> </w:t>
      </w:r>
      <w:r>
        <w:rPr>
          <w:b/>
        </w:rPr>
        <w:t>U</w:t>
      </w:r>
      <w:r w:rsidRPr="00043303">
        <w:rPr>
          <w:b/>
          <w:lang w:val="ru-RU"/>
        </w:rPr>
        <w:t>):</w:t>
      </w:r>
    </w:p>
    <w:p w14:paraId="1C0F936D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2: </w:t>
      </w:r>
      <w:r>
        <w:t>U</w:t>
      </w:r>
      <w:r w:rsidRPr="00043303">
        <w:rPr>
          <w:lang w:val="ru-RU"/>
        </w:rPr>
        <w:t xml:space="preserve"> = 40, </w:t>
      </w:r>
      <w:r>
        <w:t>p</w:t>
      </w:r>
      <w:r w:rsidRPr="00043303">
        <w:rPr>
          <w:lang w:val="ru-RU"/>
        </w:rPr>
        <w:t xml:space="preserve"> = 0.1961 (✗ не значимо), </w:t>
      </w:r>
      <w:r>
        <w:t>r</w:t>
      </w:r>
      <w:r w:rsidRPr="00043303">
        <w:rPr>
          <w:lang w:val="ru-RU"/>
        </w:rPr>
        <w:t xml:space="preserve"> = 0.33 (средний)</w:t>
      </w:r>
    </w:p>
    <w:p w14:paraId="1C977EFD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40, </w:t>
      </w:r>
      <w:r>
        <w:t>p</w:t>
      </w:r>
      <w:r w:rsidRPr="00043303">
        <w:rPr>
          <w:lang w:val="ru-RU"/>
        </w:rPr>
        <w:t xml:space="preserve"> = 0.1090 (✗ не значимо), </w:t>
      </w:r>
      <w:r>
        <w:t>r</w:t>
      </w:r>
      <w:r w:rsidRPr="00043303">
        <w:rPr>
          <w:lang w:val="ru-RU"/>
        </w:rPr>
        <w:t xml:space="preserve"> = 0.40 (средний)</w:t>
      </w:r>
    </w:p>
    <w:p w14:paraId="7AEF60D6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46, </w:t>
      </w:r>
      <w:r>
        <w:t>p</w:t>
      </w:r>
      <w:r w:rsidRPr="00043303">
        <w:rPr>
          <w:lang w:val="ru-RU"/>
        </w:rPr>
        <w:t xml:space="preserve"> = 0.2179 (✗ не значимо), </w:t>
      </w:r>
      <w:r>
        <w:t>r</w:t>
      </w:r>
      <w:r w:rsidRPr="00043303">
        <w:rPr>
          <w:lang w:val="ru-RU"/>
        </w:rPr>
        <w:t xml:space="preserve"> = 0.31 (средний)</w:t>
      </w:r>
    </w:p>
    <w:p w14:paraId="4C62E309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42, </w:t>
      </w:r>
      <w:r>
        <w:t>p</w:t>
      </w:r>
      <w:r w:rsidRPr="00043303">
        <w:rPr>
          <w:lang w:val="ru-RU"/>
        </w:rPr>
        <w:t xml:space="preserve"> = 0.3773 (✗ не значимо), </w:t>
      </w:r>
      <w:r>
        <w:t>r</w:t>
      </w:r>
      <w:r w:rsidRPr="00043303">
        <w:rPr>
          <w:lang w:val="ru-RU"/>
        </w:rPr>
        <w:t xml:space="preserve"> = 0.24 (малый)</w:t>
      </w:r>
    </w:p>
    <w:p w14:paraId="08AC9C53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50, </w:t>
      </w:r>
      <w:r>
        <w:t>p</w:t>
      </w:r>
      <w:r w:rsidRPr="00043303">
        <w:rPr>
          <w:lang w:val="ru-RU"/>
        </w:rPr>
        <w:t xml:space="preserve"> = 0.7243 (✗ не значимо), </w:t>
      </w:r>
      <w:r>
        <w:t>r</w:t>
      </w:r>
      <w:r w:rsidRPr="00043303">
        <w:rPr>
          <w:lang w:val="ru-RU"/>
        </w:rPr>
        <w:t xml:space="preserve"> = 0.10 (незначительный)</w:t>
      </w:r>
    </w:p>
    <w:p w14:paraId="60F5DDA3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3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58, </w:t>
      </w:r>
      <w:r>
        <w:t>p</w:t>
      </w:r>
      <w:r w:rsidRPr="00043303">
        <w:rPr>
          <w:lang w:val="ru-RU"/>
        </w:rPr>
        <w:t xml:space="preserve"> = 0.8693 (✗ не значимо), </w:t>
      </w:r>
      <w:r>
        <w:t>r</w:t>
      </w:r>
      <w:r w:rsidRPr="00043303">
        <w:rPr>
          <w:lang w:val="ru-RU"/>
        </w:rPr>
        <w:t xml:space="preserve"> = 0.05 (незначительный)</w:t>
      </w:r>
    </w:p>
    <w:p w14:paraId="5344ACFA" w14:textId="77777777" w:rsidR="007B46E2" w:rsidRPr="00043303" w:rsidRDefault="007B46E2">
      <w:pPr>
        <w:rPr>
          <w:lang w:val="ru-RU"/>
        </w:rPr>
      </w:pPr>
    </w:p>
    <w:p w14:paraId="0CACC8D7" w14:textId="77777777" w:rsidR="007B46E2" w:rsidRDefault="00000000">
      <w:pPr>
        <w:pStyle w:val="31"/>
      </w:pPr>
      <w:proofErr w:type="spellStart"/>
      <w:r>
        <w:t>Визит</w:t>
      </w:r>
      <w:proofErr w:type="spellEnd"/>
      <w:r>
        <w:t xml:space="preserve"> V4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B46E2" w14:paraId="28A88B10" w14:textId="77777777">
        <w:tc>
          <w:tcPr>
            <w:tcW w:w="1440" w:type="dxa"/>
          </w:tcPr>
          <w:p w14:paraId="5BA1A7A9" w14:textId="77777777" w:rsidR="007B46E2" w:rsidRDefault="00000000">
            <w:r>
              <w:rPr>
                <w:b/>
              </w:rPr>
              <w:t>Группа</w:t>
            </w:r>
          </w:p>
        </w:tc>
        <w:tc>
          <w:tcPr>
            <w:tcW w:w="1440" w:type="dxa"/>
          </w:tcPr>
          <w:p w14:paraId="63A9EA24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1440" w:type="dxa"/>
          </w:tcPr>
          <w:p w14:paraId="08884890" w14:textId="77777777" w:rsidR="007B46E2" w:rsidRDefault="00000000">
            <w:r>
              <w:rPr>
                <w:b/>
              </w:rPr>
              <w:t>Median</w:t>
            </w:r>
          </w:p>
        </w:tc>
        <w:tc>
          <w:tcPr>
            <w:tcW w:w="1440" w:type="dxa"/>
          </w:tcPr>
          <w:p w14:paraId="6F547BD9" w14:textId="77777777" w:rsidR="007B46E2" w:rsidRDefault="00000000">
            <w:r>
              <w:rPr>
                <w:b/>
              </w:rPr>
              <w:t>[Q1–Q3]</w:t>
            </w:r>
          </w:p>
        </w:tc>
        <w:tc>
          <w:tcPr>
            <w:tcW w:w="1440" w:type="dxa"/>
          </w:tcPr>
          <w:p w14:paraId="1720353C" w14:textId="77777777" w:rsidR="007B46E2" w:rsidRDefault="00000000">
            <w:r>
              <w:rPr>
                <w:b/>
              </w:rPr>
              <w:t>Mean±SD</w:t>
            </w:r>
          </w:p>
        </w:tc>
        <w:tc>
          <w:tcPr>
            <w:tcW w:w="1440" w:type="dxa"/>
          </w:tcPr>
          <w:p w14:paraId="49A70CF2" w14:textId="77777777" w:rsidR="007B46E2" w:rsidRDefault="00000000">
            <w:r>
              <w:rPr>
                <w:b/>
              </w:rPr>
              <w:t>Норм.?</w:t>
            </w:r>
          </w:p>
        </w:tc>
      </w:tr>
      <w:tr w:rsidR="007B46E2" w14:paraId="31F9C27A" w14:textId="77777777">
        <w:tc>
          <w:tcPr>
            <w:tcW w:w="1440" w:type="dxa"/>
          </w:tcPr>
          <w:p w14:paraId="64EBB4E9" w14:textId="77777777" w:rsidR="007B46E2" w:rsidRDefault="00000000">
            <w:r>
              <w:t>Группа 1</w:t>
            </w:r>
          </w:p>
        </w:tc>
        <w:tc>
          <w:tcPr>
            <w:tcW w:w="1440" w:type="dxa"/>
          </w:tcPr>
          <w:p w14:paraId="41882F27" w14:textId="77777777" w:rsidR="007B46E2" w:rsidRDefault="00000000">
            <w:r>
              <w:t>12</w:t>
            </w:r>
          </w:p>
        </w:tc>
        <w:tc>
          <w:tcPr>
            <w:tcW w:w="1440" w:type="dxa"/>
          </w:tcPr>
          <w:p w14:paraId="2085C336" w14:textId="77777777" w:rsidR="007B46E2" w:rsidRDefault="00000000">
            <w:r>
              <w:t>52.0</w:t>
            </w:r>
          </w:p>
        </w:tc>
        <w:tc>
          <w:tcPr>
            <w:tcW w:w="1440" w:type="dxa"/>
          </w:tcPr>
          <w:p w14:paraId="469EB281" w14:textId="77777777" w:rsidR="007B46E2" w:rsidRDefault="00000000">
            <w:r>
              <w:t>[47.0–57.0]</w:t>
            </w:r>
          </w:p>
        </w:tc>
        <w:tc>
          <w:tcPr>
            <w:tcW w:w="1440" w:type="dxa"/>
          </w:tcPr>
          <w:p w14:paraId="5132C811" w14:textId="77777777" w:rsidR="007B46E2" w:rsidRDefault="00000000">
            <w:r>
              <w:t>51.8 ± 6.8</w:t>
            </w:r>
          </w:p>
        </w:tc>
        <w:tc>
          <w:tcPr>
            <w:tcW w:w="1440" w:type="dxa"/>
          </w:tcPr>
          <w:p w14:paraId="24321FC6" w14:textId="77777777" w:rsidR="007B46E2" w:rsidRDefault="00000000">
            <w:r>
              <w:t>Да</w:t>
            </w:r>
          </w:p>
        </w:tc>
      </w:tr>
      <w:tr w:rsidR="007B46E2" w14:paraId="56BDB306" w14:textId="77777777">
        <w:tc>
          <w:tcPr>
            <w:tcW w:w="1440" w:type="dxa"/>
          </w:tcPr>
          <w:p w14:paraId="55A68A1A" w14:textId="77777777" w:rsidR="007B46E2" w:rsidRDefault="00000000">
            <w:r>
              <w:t>Группа 2</w:t>
            </w:r>
          </w:p>
        </w:tc>
        <w:tc>
          <w:tcPr>
            <w:tcW w:w="1440" w:type="dxa"/>
          </w:tcPr>
          <w:p w14:paraId="710CE1BB" w14:textId="77777777" w:rsidR="007B46E2" w:rsidRDefault="00000000">
            <w:r>
              <w:t>10</w:t>
            </w:r>
          </w:p>
        </w:tc>
        <w:tc>
          <w:tcPr>
            <w:tcW w:w="1440" w:type="dxa"/>
          </w:tcPr>
          <w:p w14:paraId="163CBE6B" w14:textId="77777777" w:rsidR="007B46E2" w:rsidRDefault="00000000">
            <w:r>
              <w:t>55.0</w:t>
            </w:r>
          </w:p>
        </w:tc>
        <w:tc>
          <w:tcPr>
            <w:tcW w:w="1440" w:type="dxa"/>
          </w:tcPr>
          <w:p w14:paraId="3361CF89" w14:textId="77777777" w:rsidR="007B46E2" w:rsidRDefault="00000000">
            <w:r>
              <w:t>[50.8–60.8]</w:t>
            </w:r>
          </w:p>
        </w:tc>
        <w:tc>
          <w:tcPr>
            <w:tcW w:w="1440" w:type="dxa"/>
          </w:tcPr>
          <w:p w14:paraId="4A638B3E" w14:textId="77777777" w:rsidR="007B46E2" w:rsidRDefault="00000000">
            <w:r>
              <w:t>56.7 ± 8.3</w:t>
            </w:r>
          </w:p>
        </w:tc>
        <w:tc>
          <w:tcPr>
            <w:tcW w:w="1440" w:type="dxa"/>
          </w:tcPr>
          <w:p w14:paraId="67E1A682" w14:textId="77777777" w:rsidR="007B46E2" w:rsidRDefault="00000000">
            <w:r>
              <w:t>Да</w:t>
            </w:r>
          </w:p>
        </w:tc>
      </w:tr>
      <w:tr w:rsidR="007B46E2" w14:paraId="325BAD6C" w14:textId="77777777">
        <w:tc>
          <w:tcPr>
            <w:tcW w:w="1440" w:type="dxa"/>
          </w:tcPr>
          <w:p w14:paraId="4689D94D" w14:textId="77777777" w:rsidR="007B46E2" w:rsidRDefault="00000000">
            <w:r>
              <w:t>Группа 3</w:t>
            </w:r>
          </w:p>
        </w:tc>
        <w:tc>
          <w:tcPr>
            <w:tcW w:w="1440" w:type="dxa"/>
          </w:tcPr>
          <w:p w14:paraId="31623CEF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20C86E20" w14:textId="77777777" w:rsidR="007B46E2" w:rsidRDefault="00000000">
            <w:r>
              <w:t>64.0</w:t>
            </w:r>
          </w:p>
        </w:tc>
        <w:tc>
          <w:tcPr>
            <w:tcW w:w="1440" w:type="dxa"/>
          </w:tcPr>
          <w:p w14:paraId="4435782C" w14:textId="77777777" w:rsidR="007B46E2" w:rsidRDefault="00000000">
            <w:r>
              <w:t>[50.5–70.5]</w:t>
            </w:r>
          </w:p>
        </w:tc>
        <w:tc>
          <w:tcPr>
            <w:tcW w:w="1440" w:type="dxa"/>
          </w:tcPr>
          <w:p w14:paraId="525012D0" w14:textId="77777777" w:rsidR="007B46E2" w:rsidRDefault="00000000">
            <w:r>
              <w:t>62.3 ± 14.0</w:t>
            </w:r>
          </w:p>
        </w:tc>
        <w:tc>
          <w:tcPr>
            <w:tcW w:w="1440" w:type="dxa"/>
          </w:tcPr>
          <w:p w14:paraId="64EEA5CE" w14:textId="77777777" w:rsidR="007B46E2" w:rsidRDefault="00000000">
            <w:r>
              <w:t>Да</w:t>
            </w:r>
          </w:p>
        </w:tc>
      </w:tr>
      <w:tr w:rsidR="007B46E2" w14:paraId="6DE57000" w14:textId="77777777">
        <w:tc>
          <w:tcPr>
            <w:tcW w:w="1440" w:type="dxa"/>
          </w:tcPr>
          <w:p w14:paraId="0218DD0F" w14:textId="77777777" w:rsidR="007B46E2" w:rsidRDefault="00000000">
            <w:r>
              <w:t>Группа 4</w:t>
            </w:r>
          </w:p>
        </w:tc>
        <w:tc>
          <w:tcPr>
            <w:tcW w:w="1440" w:type="dxa"/>
          </w:tcPr>
          <w:p w14:paraId="0EE52D3E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09055E20" w14:textId="77777777" w:rsidR="007B46E2" w:rsidRDefault="00000000">
            <w:r>
              <w:t>55.0</w:t>
            </w:r>
          </w:p>
        </w:tc>
        <w:tc>
          <w:tcPr>
            <w:tcW w:w="1440" w:type="dxa"/>
          </w:tcPr>
          <w:p w14:paraId="2DF89764" w14:textId="77777777" w:rsidR="007B46E2" w:rsidRDefault="00000000">
            <w:r>
              <w:t>[47.0–70.5]</w:t>
            </w:r>
          </w:p>
        </w:tc>
        <w:tc>
          <w:tcPr>
            <w:tcW w:w="1440" w:type="dxa"/>
          </w:tcPr>
          <w:p w14:paraId="34D49FC9" w14:textId="77777777" w:rsidR="007B46E2" w:rsidRDefault="00000000">
            <w:r>
              <w:t>58.4 ± 16.7</w:t>
            </w:r>
          </w:p>
        </w:tc>
        <w:tc>
          <w:tcPr>
            <w:tcW w:w="1440" w:type="dxa"/>
          </w:tcPr>
          <w:p w14:paraId="5C02AE4C" w14:textId="77777777" w:rsidR="007B46E2" w:rsidRDefault="00000000">
            <w:r>
              <w:t>Да</w:t>
            </w:r>
          </w:p>
        </w:tc>
      </w:tr>
    </w:tbl>
    <w:p w14:paraId="16069A67" w14:textId="77777777" w:rsidR="007B46E2" w:rsidRDefault="007B46E2"/>
    <w:p w14:paraId="165E1233" w14:textId="77777777" w:rsidR="007B46E2" w:rsidRDefault="00000000">
      <w:r>
        <w:rPr>
          <w:b/>
        </w:rPr>
        <w:t xml:space="preserve">Межгрупповое сравнение (Kruskal-Wallis): </w:t>
      </w:r>
    </w:p>
    <w:p w14:paraId="31ECEB85" w14:textId="77777777" w:rsidR="007B46E2" w:rsidRDefault="00000000">
      <w:r>
        <w:t>H = 3.72, p = 0.2936</w:t>
      </w:r>
    </w:p>
    <w:p w14:paraId="6914219C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Вывод: </w:t>
      </w:r>
      <w:r>
        <w:t>H</w:t>
      </w:r>
      <w:r w:rsidRPr="00043303">
        <w:rPr>
          <w:lang w:val="ru-RU"/>
        </w:rPr>
        <w:t>₀ НЕ отвергается — значимых различий не выявлено</w:t>
      </w:r>
    </w:p>
    <w:p w14:paraId="445A44C6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Размер эффекта: </w:t>
      </w:r>
      <w:r>
        <w:t>ε</w:t>
      </w:r>
      <w:r w:rsidRPr="00043303">
        <w:rPr>
          <w:lang w:val="ru-RU"/>
        </w:rPr>
        <w:t>² = 0.018 (малый)</w:t>
      </w:r>
    </w:p>
    <w:p w14:paraId="560D375F" w14:textId="77777777" w:rsidR="007B46E2" w:rsidRPr="00043303" w:rsidRDefault="00000000">
      <w:pPr>
        <w:rPr>
          <w:lang w:val="ru-RU"/>
        </w:rPr>
      </w:pPr>
      <w:r>
        <w:t>Bayes</w:t>
      </w:r>
      <w:r w:rsidRPr="00043303">
        <w:rPr>
          <w:lang w:val="ru-RU"/>
        </w:rPr>
        <w:t xml:space="preserve"> </w:t>
      </w:r>
      <w:r>
        <w:t>Factor</w:t>
      </w:r>
      <w:r w:rsidRPr="00043303">
        <w:rPr>
          <w:lang w:val="ru-RU"/>
        </w:rPr>
        <w:t xml:space="preserve">: </w:t>
      </w:r>
      <w:r>
        <w:t>BF</w:t>
      </w:r>
      <w:r w:rsidRPr="00043303">
        <w:rPr>
          <w:lang w:val="ru-RU"/>
        </w:rPr>
        <w:t xml:space="preserve">₁₀ = 1.02 — слабое свидетельство в пользу </w:t>
      </w:r>
      <w:r>
        <w:t>H</w:t>
      </w:r>
      <w:r w:rsidRPr="00043303">
        <w:rPr>
          <w:lang w:val="ru-RU"/>
        </w:rPr>
        <w:t>₁</w:t>
      </w:r>
    </w:p>
    <w:p w14:paraId="54121060" w14:textId="77777777" w:rsidR="007B46E2" w:rsidRPr="00043303" w:rsidRDefault="007B46E2">
      <w:pPr>
        <w:rPr>
          <w:lang w:val="ru-RU"/>
        </w:rPr>
      </w:pPr>
    </w:p>
    <w:p w14:paraId="540B1D0C" w14:textId="77777777" w:rsidR="007B46E2" w:rsidRPr="00043303" w:rsidRDefault="00000000">
      <w:pPr>
        <w:rPr>
          <w:lang w:val="ru-RU"/>
        </w:rPr>
      </w:pPr>
      <w:r w:rsidRPr="00043303">
        <w:rPr>
          <w:b/>
          <w:lang w:val="ru-RU"/>
        </w:rPr>
        <w:t>Попарные сравнения (</w:t>
      </w:r>
      <w:r>
        <w:rPr>
          <w:b/>
        </w:rPr>
        <w:t>Mann</w:t>
      </w:r>
      <w:r w:rsidRPr="00043303">
        <w:rPr>
          <w:b/>
          <w:lang w:val="ru-RU"/>
        </w:rPr>
        <w:t>-</w:t>
      </w:r>
      <w:r>
        <w:rPr>
          <w:b/>
        </w:rPr>
        <w:t>Whitney</w:t>
      </w:r>
      <w:r w:rsidRPr="00043303">
        <w:rPr>
          <w:b/>
          <w:lang w:val="ru-RU"/>
        </w:rPr>
        <w:t xml:space="preserve"> </w:t>
      </w:r>
      <w:r>
        <w:rPr>
          <w:b/>
        </w:rPr>
        <w:t>U</w:t>
      </w:r>
      <w:r w:rsidRPr="00043303">
        <w:rPr>
          <w:b/>
          <w:lang w:val="ru-RU"/>
        </w:rPr>
        <w:t>):</w:t>
      </w:r>
    </w:p>
    <w:p w14:paraId="49663DF6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lastRenderedPageBreak/>
        <w:t xml:space="preserve">  Группа 1 </w:t>
      </w:r>
      <w:r>
        <w:t>vs</w:t>
      </w:r>
      <w:r w:rsidRPr="00043303">
        <w:rPr>
          <w:lang w:val="ru-RU"/>
        </w:rPr>
        <w:t xml:space="preserve"> 2: </w:t>
      </w:r>
      <w:r>
        <w:t>U</w:t>
      </w:r>
      <w:r w:rsidRPr="00043303">
        <w:rPr>
          <w:lang w:val="ru-RU"/>
        </w:rPr>
        <w:t xml:space="preserve"> = 40, </w:t>
      </w:r>
      <w:r>
        <w:t>p</w:t>
      </w:r>
      <w:r w:rsidRPr="00043303">
        <w:rPr>
          <w:lang w:val="ru-RU"/>
        </w:rPr>
        <w:t xml:space="preserve"> = 0.1841 (✗ не значимо), </w:t>
      </w:r>
      <w:r>
        <w:t>r</w:t>
      </w:r>
      <w:r w:rsidRPr="00043303">
        <w:rPr>
          <w:lang w:val="ru-RU"/>
        </w:rPr>
        <w:t xml:space="preserve"> = 0.34 (средний)</w:t>
      </w:r>
    </w:p>
    <w:p w14:paraId="7263CFB8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34, </w:t>
      </w:r>
      <w:r>
        <w:t>p</w:t>
      </w:r>
      <w:r w:rsidRPr="00043303">
        <w:rPr>
          <w:lang w:val="ru-RU"/>
        </w:rPr>
        <w:t xml:space="preserve"> = 0.0521 (✗ не значимо), </w:t>
      </w:r>
      <w:r>
        <w:t>r</w:t>
      </w:r>
      <w:r w:rsidRPr="00043303">
        <w:rPr>
          <w:lang w:val="ru-RU"/>
        </w:rPr>
        <w:t xml:space="preserve"> = 0.48 (средний)</w:t>
      </w:r>
    </w:p>
    <w:p w14:paraId="7A24BF60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54, </w:t>
      </w:r>
      <w:r>
        <w:t>p</w:t>
      </w:r>
      <w:r w:rsidRPr="00043303">
        <w:rPr>
          <w:lang w:val="ru-RU"/>
        </w:rPr>
        <w:t xml:space="preserve"> = 0.4773 (✗ не значимо), </w:t>
      </w:r>
      <w:r>
        <w:t>r</w:t>
      </w:r>
      <w:r w:rsidRPr="00043303">
        <w:rPr>
          <w:lang w:val="ru-RU"/>
        </w:rPr>
        <w:t xml:space="preserve"> = 0.18 (малый)</w:t>
      </w:r>
    </w:p>
    <w:p w14:paraId="6ECEB78A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42, </w:t>
      </w:r>
      <w:r>
        <w:t>p</w:t>
      </w:r>
      <w:r w:rsidRPr="00043303">
        <w:rPr>
          <w:lang w:val="ru-RU"/>
        </w:rPr>
        <w:t xml:space="preserve"> = 0.3778 (✗ не значимо), </w:t>
      </w:r>
      <w:r>
        <w:t>r</w:t>
      </w:r>
      <w:r w:rsidRPr="00043303">
        <w:rPr>
          <w:lang w:val="ru-RU"/>
        </w:rPr>
        <w:t xml:space="preserve"> = 0.24 (малый)</w:t>
      </w:r>
    </w:p>
    <w:p w14:paraId="0B64181B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57, </w:t>
      </w:r>
      <w:r>
        <w:t>p</w:t>
      </w:r>
      <w:r w:rsidRPr="00043303">
        <w:rPr>
          <w:lang w:val="ru-RU"/>
        </w:rPr>
        <w:t xml:space="preserve"> = 0.9157 (✗ не значимо), </w:t>
      </w:r>
      <w:r>
        <w:t>r</w:t>
      </w:r>
      <w:r w:rsidRPr="00043303">
        <w:rPr>
          <w:lang w:val="ru-RU"/>
        </w:rPr>
        <w:t xml:space="preserve"> = -0.04 (незначительный)</w:t>
      </w:r>
    </w:p>
    <w:p w14:paraId="19FD77BD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3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68, </w:t>
      </w:r>
      <w:r>
        <w:t>p</w:t>
      </w:r>
      <w:r w:rsidRPr="00043303">
        <w:rPr>
          <w:lang w:val="ru-RU"/>
        </w:rPr>
        <w:t xml:space="preserve"> = 0.6222 (✗ не значимо), </w:t>
      </w:r>
      <w:r>
        <w:t>r</w:t>
      </w:r>
      <w:r w:rsidRPr="00043303">
        <w:rPr>
          <w:lang w:val="ru-RU"/>
        </w:rPr>
        <w:t xml:space="preserve"> = -0.13 (малый)</w:t>
      </w:r>
    </w:p>
    <w:p w14:paraId="2BE73C6B" w14:textId="77777777" w:rsidR="007B46E2" w:rsidRPr="00043303" w:rsidRDefault="007B46E2">
      <w:pPr>
        <w:rPr>
          <w:lang w:val="ru-RU"/>
        </w:rPr>
      </w:pPr>
    </w:p>
    <w:p w14:paraId="61059588" w14:textId="77777777" w:rsidR="007B46E2" w:rsidRDefault="00000000">
      <w:pPr>
        <w:pStyle w:val="31"/>
      </w:pPr>
      <w:proofErr w:type="spellStart"/>
      <w:r>
        <w:t>Визит</w:t>
      </w:r>
      <w:proofErr w:type="spellEnd"/>
      <w:r>
        <w:t xml:space="preserve"> V5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B46E2" w14:paraId="0CBEB62D" w14:textId="77777777">
        <w:tc>
          <w:tcPr>
            <w:tcW w:w="1440" w:type="dxa"/>
          </w:tcPr>
          <w:p w14:paraId="2E46793E" w14:textId="77777777" w:rsidR="007B46E2" w:rsidRDefault="00000000">
            <w:r>
              <w:rPr>
                <w:b/>
              </w:rPr>
              <w:t>Группа</w:t>
            </w:r>
          </w:p>
        </w:tc>
        <w:tc>
          <w:tcPr>
            <w:tcW w:w="1440" w:type="dxa"/>
          </w:tcPr>
          <w:p w14:paraId="60A61C82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1440" w:type="dxa"/>
          </w:tcPr>
          <w:p w14:paraId="5FA09106" w14:textId="77777777" w:rsidR="007B46E2" w:rsidRDefault="00000000">
            <w:r>
              <w:rPr>
                <w:b/>
              </w:rPr>
              <w:t>Median</w:t>
            </w:r>
          </w:p>
        </w:tc>
        <w:tc>
          <w:tcPr>
            <w:tcW w:w="1440" w:type="dxa"/>
          </w:tcPr>
          <w:p w14:paraId="2DE87F4D" w14:textId="77777777" w:rsidR="007B46E2" w:rsidRDefault="00000000">
            <w:r>
              <w:rPr>
                <w:b/>
              </w:rPr>
              <w:t>[Q1–Q3]</w:t>
            </w:r>
          </w:p>
        </w:tc>
        <w:tc>
          <w:tcPr>
            <w:tcW w:w="1440" w:type="dxa"/>
          </w:tcPr>
          <w:p w14:paraId="4B688AEF" w14:textId="77777777" w:rsidR="007B46E2" w:rsidRDefault="00000000">
            <w:r>
              <w:rPr>
                <w:b/>
              </w:rPr>
              <w:t>Mean±SD</w:t>
            </w:r>
          </w:p>
        </w:tc>
        <w:tc>
          <w:tcPr>
            <w:tcW w:w="1440" w:type="dxa"/>
          </w:tcPr>
          <w:p w14:paraId="04A6C420" w14:textId="77777777" w:rsidR="007B46E2" w:rsidRDefault="00000000">
            <w:r>
              <w:rPr>
                <w:b/>
              </w:rPr>
              <w:t>Норм.?</w:t>
            </w:r>
          </w:p>
        </w:tc>
      </w:tr>
      <w:tr w:rsidR="007B46E2" w14:paraId="6CEF507A" w14:textId="77777777">
        <w:tc>
          <w:tcPr>
            <w:tcW w:w="1440" w:type="dxa"/>
          </w:tcPr>
          <w:p w14:paraId="0B5F98D1" w14:textId="77777777" w:rsidR="007B46E2" w:rsidRDefault="00000000">
            <w:r>
              <w:t>Группа 1</w:t>
            </w:r>
          </w:p>
        </w:tc>
        <w:tc>
          <w:tcPr>
            <w:tcW w:w="1440" w:type="dxa"/>
          </w:tcPr>
          <w:p w14:paraId="6D7653CD" w14:textId="77777777" w:rsidR="007B46E2" w:rsidRDefault="00000000">
            <w:r>
              <w:t>12</w:t>
            </w:r>
          </w:p>
        </w:tc>
        <w:tc>
          <w:tcPr>
            <w:tcW w:w="1440" w:type="dxa"/>
          </w:tcPr>
          <w:p w14:paraId="6F79E36B" w14:textId="77777777" w:rsidR="007B46E2" w:rsidRDefault="00000000">
            <w:r>
              <w:t>50.5</w:t>
            </w:r>
          </w:p>
        </w:tc>
        <w:tc>
          <w:tcPr>
            <w:tcW w:w="1440" w:type="dxa"/>
          </w:tcPr>
          <w:p w14:paraId="32167B21" w14:textId="77777777" w:rsidR="007B46E2" w:rsidRDefault="00000000">
            <w:r>
              <w:t>[46.8–56.0]</w:t>
            </w:r>
          </w:p>
        </w:tc>
        <w:tc>
          <w:tcPr>
            <w:tcW w:w="1440" w:type="dxa"/>
          </w:tcPr>
          <w:p w14:paraId="237E7330" w14:textId="77777777" w:rsidR="007B46E2" w:rsidRDefault="00000000">
            <w:r>
              <w:t>51.1 ± 6.3</w:t>
            </w:r>
          </w:p>
        </w:tc>
        <w:tc>
          <w:tcPr>
            <w:tcW w:w="1440" w:type="dxa"/>
          </w:tcPr>
          <w:p w14:paraId="4515B5E1" w14:textId="77777777" w:rsidR="007B46E2" w:rsidRDefault="00000000">
            <w:r>
              <w:t>Да</w:t>
            </w:r>
          </w:p>
        </w:tc>
      </w:tr>
      <w:tr w:rsidR="007B46E2" w14:paraId="6C56B5B2" w14:textId="77777777">
        <w:tc>
          <w:tcPr>
            <w:tcW w:w="1440" w:type="dxa"/>
          </w:tcPr>
          <w:p w14:paraId="33EF4D0F" w14:textId="77777777" w:rsidR="007B46E2" w:rsidRDefault="00000000">
            <w:r>
              <w:t>Группа 2</w:t>
            </w:r>
          </w:p>
        </w:tc>
        <w:tc>
          <w:tcPr>
            <w:tcW w:w="1440" w:type="dxa"/>
          </w:tcPr>
          <w:p w14:paraId="7E6C1223" w14:textId="77777777" w:rsidR="007B46E2" w:rsidRDefault="00000000">
            <w:r>
              <w:t>10</w:t>
            </w:r>
          </w:p>
        </w:tc>
        <w:tc>
          <w:tcPr>
            <w:tcW w:w="1440" w:type="dxa"/>
          </w:tcPr>
          <w:p w14:paraId="1300B2D1" w14:textId="77777777" w:rsidR="007B46E2" w:rsidRDefault="00000000">
            <w:r>
              <w:t>53.0</w:t>
            </w:r>
          </w:p>
        </w:tc>
        <w:tc>
          <w:tcPr>
            <w:tcW w:w="1440" w:type="dxa"/>
          </w:tcPr>
          <w:p w14:paraId="1CD8B732" w14:textId="77777777" w:rsidR="007B46E2" w:rsidRDefault="00000000">
            <w:r>
              <w:t>[50.2–58.8]</w:t>
            </w:r>
          </w:p>
        </w:tc>
        <w:tc>
          <w:tcPr>
            <w:tcW w:w="1440" w:type="dxa"/>
          </w:tcPr>
          <w:p w14:paraId="40F8C6A4" w14:textId="77777777" w:rsidR="007B46E2" w:rsidRDefault="00000000">
            <w:r>
              <w:t>54.4 ± 7.4</w:t>
            </w:r>
          </w:p>
        </w:tc>
        <w:tc>
          <w:tcPr>
            <w:tcW w:w="1440" w:type="dxa"/>
          </w:tcPr>
          <w:p w14:paraId="22E95460" w14:textId="77777777" w:rsidR="007B46E2" w:rsidRDefault="00000000">
            <w:r>
              <w:t>Да</w:t>
            </w:r>
          </w:p>
        </w:tc>
      </w:tr>
      <w:tr w:rsidR="007B46E2" w14:paraId="5B6C6CA0" w14:textId="77777777">
        <w:tc>
          <w:tcPr>
            <w:tcW w:w="1440" w:type="dxa"/>
          </w:tcPr>
          <w:p w14:paraId="5585712A" w14:textId="77777777" w:rsidR="007B46E2" w:rsidRDefault="00000000">
            <w:r>
              <w:t>Группа 3</w:t>
            </w:r>
          </w:p>
        </w:tc>
        <w:tc>
          <w:tcPr>
            <w:tcW w:w="1440" w:type="dxa"/>
          </w:tcPr>
          <w:p w14:paraId="7B5329B4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4073C93D" w14:textId="77777777" w:rsidR="007B46E2" w:rsidRDefault="00000000">
            <w:r>
              <w:t>64.0</w:t>
            </w:r>
          </w:p>
        </w:tc>
        <w:tc>
          <w:tcPr>
            <w:tcW w:w="1440" w:type="dxa"/>
          </w:tcPr>
          <w:p w14:paraId="34FC03C0" w14:textId="77777777" w:rsidR="007B46E2" w:rsidRDefault="00000000">
            <w:r>
              <w:t>[53.0–69.0]</w:t>
            </w:r>
          </w:p>
        </w:tc>
        <w:tc>
          <w:tcPr>
            <w:tcW w:w="1440" w:type="dxa"/>
          </w:tcPr>
          <w:p w14:paraId="4328A761" w14:textId="77777777" w:rsidR="007B46E2" w:rsidRDefault="00000000">
            <w:r>
              <w:t>62.0 ± 12.4</w:t>
            </w:r>
          </w:p>
        </w:tc>
        <w:tc>
          <w:tcPr>
            <w:tcW w:w="1440" w:type="dxa"/>
          </w:tcPr>
          <w:p w14:paraId="09AA0AC9" w14:textId="77777777" w:rsidR="007B46E2" w:rsidRDefault="00000000">
            <w:r>
              <w:t>Да</w:t>
            </w:r>
          </w:p>
        </w:tc>
      </w:tr>
      <w:tr w:rsidR="007B46E2" w14:paraId="1EDAFFE6" w14:textId="77777777">
        <w:tc>
          <w:tcPr>
            <w:tcW w:w="1440" w:type="dxa"/>
          </w:tcPr>
          <w:p w14:paraId="69902B63" w14:textId="77777777" w:rsidR="007B46E2" w:rsidRDefault="00000000">
            <w:r>
              <w:t>Группа 4</w:t>
            </w:r>
          </w:p>
        </w:tc>
        <w:tc>
          <w:tcPr>
            <w:tcW w:w="1440" w:type="dxa"/>
          </w:tcPr>
          <w:p w14:paraId="5ADD5911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78AED4C9" w14:textId="77777777" w:rsidR="007B46E2" w:rsidRDefault="00000000">
            <w:r>
              <w:t>54.0</w:t>
            </w:r>
          </w:p>
        </w:tc>
        <w:tc>
          <w:tcPr>
            <w:tcW w:w="1440" w:type="dxa"/>
          </w:tcPr>
          <w:p w14:paraId="66262DA3" w14:textId="77777777" w:rsidR="007B46E2" w:rsidRDefault="00000000">
            <w:r>
              <w:t>[48.5–71.0]</w:t>
            </w:r>
          </w:p>
        </w:tc>
        <w:tc>
          <w:tcPr>
            <w:tcW w:w="1440" w:type="dxa"/>
          </w:tcPr>
          <w:p w14:paraId="61B1A167" w14:textId="77777777" w:rsidR="007B46E2" w:rsidRDefault="00000000">
            <w:r>
              <w:t>58.8 ± 16.5</w:t>
            </w:r>
          </w:p>
        </w:tc>
        <w:tc>
          <w:tcPr>
            <w:tcW w:w="1440" w:type="dxa"/>
          </w:tcPr>
          <w:p w14:paraId="7689C86D" w14:textId="77777777" w:rsidR="007B46E2" w:rsidRDefault="00000000">
            <w:r>
              <w:t>Да</w:t>
            </w:r>
          </w:p>
        </w:tc>
      </w:tr>
    </w:tbl>
    <w:p w14:paraId="5297EF99" w14:textId="77777777" w:rsidR="007B46E2" w:rsidRDefault="007B46E2"/>
    <w:p w14:paraId="29CFA0A4" w14:textId="77777777" w:rsidR="007B46E2" w:rsidRDefault="00000000">
      <w:r>
        <w:rPr>
          <w:b/>
        </w:rPr>
        <w:t xml:space="preserve">Межгрупповое сравнение (Kruskal-Wallis): </w:t>
      </w:r>
    </w:p>
    <w:p w14:paraId="1D52882D" w14:textId="77777777" w:rsidR="007B46E2" w:rsidRDefault="00000000">
      <w:r>
        <w:t>H = 4.69, p = 0.1958</w:t>
      </w:r>
    </w:p>
    <w:p w14:paraId="023EDC9A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Вывод: </w:t>
      </w:r>
      <w:r>
        <w:t>H</w:t>
      </w:r>
      <w:r w:rsidRPr="00043303">
        <w:rPr>
          <w:lang w:val="ru-RU"/>
        </w:rPr>
        <w:t>₀ НЕ отвергается — значимых различий не выявлено</w:t>
      </w:r>
    </w:p>
    <w:p w14:paraId="40A1A08A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Размер эффекта: </w:t>
      </w:r>
      <w:r>
        <w:t>ε</w:t>
      </w:r>
      <w:r w:rsidRPr="00043303">
        <w:rPr>
          <w:lang w:val="ru-RU"/>
        </w:rPr>
        <w:t>² = 0.042 (малый)</w:t>
      </w:r>
    </w:p>
    <w:p w14:paraId="1398A880" w14:textId="77777777" w:rsidR="007B46E2" w:rsidRPr="00043303" w:rsidRDefault="00000000">
      <w:pPr>
        <w:rPr>
          <w:lang w:val="ru-RU"/>
        </w:rPr>
      </w:pPr>
      <w:r>
        <w:t>Bayes</w:t>
      </w:r>
      <w:r w:rsidRPr="00043303">
        <w:rPr>
          <w:lang w:val="ru-RU"/>
        </w:rPr>
        <w:t xml:space="preserve"> </w:t>
      </w:r>
      <w:r>
        <w:t>Factor</w:t>
      </w:r>
      <w:r w:rsidRPr="00043303">
        <w:rPr>
          <w:lang w:val="ru-RU"/>
        </w:rPr>
        <w:t xml:space="preserve">: </w:t>
      </w:r>
      <w:r>
        <w:t>BF</w:t>
      </w:r>
      <w:r w:rsidRPr="00043303">
        <w:rPr>
          <w:lang w:val="ru-RU"/>
        </w:rPr>
        <w:t xml:space="preserve">₁₀ = 1.15 — слабое свидетельство в пользу </w:t>
      </w:r>
      <w:r>
        <w:t>H</w:t>
      </w:r>
      <w:r w:rsidRPr="00043303">
        <w:rPr>
          <w:lang w:val="ru-RU"/>
        </w:rPr>
        <w:t>₁</w:t>
      </w:r>
    </w:p>
    <w:p w14:paraId="6285033A" w14:textId="77777777" w:rsidR="007B46E2" w:rsidRPr="00043303" w:rsidRDefault="007B46E2">
      <w:pPr>
        <w:rPr>
          <w:lang w:val="ru-RU"/>
        </w:rPr>
      </w:pPr>
    </w:p>
    <w:p w14:paraId="23D9A1E9" w14:textId="77777777" w:rsidR="007B46E2" w:rsidRPr="00043303" w:rsidRDefault="00000000">
      <w:pPr>
        <w:rPr>
          <w:lang w:val="ru-RU"/>
        </w:rPr>
      </w:pPr>
      <w:r w:rsidRPr="00043303">
        <w:rPr>
          <w:b/>
          <w:lang w:val="ru-RU"/>
        </w:rPr>
        <w:t>Попарные сравнения (</w:t>
      </w:r>
      <w:r>
        <w:rPr>
          <w:b/>
        </w:rPr>
        <w:t>Mann</w:t>
      </w:r>
      <w:r w:rsidRPr="00043303">
        <w:rPr>
          <w:b/>
          <w:lang w:val="ru-RU"/>
        </w:rPr>
        <w:t>-</w:t>
      </w:r>
      <w:r>
        <w:rPr>
          <w:b/>
        </w:rPr>
        <w:t>Whitney</w:t>
      </w:r>
      <w:r w:rsidRPr="00043303">
        <w:rPr>
          <w:b/>
          <w:lang w:val="ru-RU"/>
        </w:rPr>
        <w:t xml:space="preserve"> </w:t>
      </w:r>
      <w:r>
        <w:rPr>
          <w:b/>
        </w:rPr>
        <w:t>U</w:t>
      </w:r>
      <w:r w:rsidRPr="00043303">
        <w:rPr>
          <w:b/>
          <w:lang w:val="ru-RU"/>
        </w:rPr>
        <w:t>):</w:t>
      </w:r>
    </w:p>
    <w:p w14:paraId="6F253950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2: </w:t>
      </w:r>
      <w:r>
        <w:t>U</w:t>
      </w:r>
      <w:r w:rsidRPr="00043303">
        <w:rPr>
          <w:lang w:val="ru-RU"/>
        </w:rPr>
        <w:t xml:space="preserve"> = 46, </w:t>
      </w:r>
      <w:r>
        <w:t>p</w:t>
      </w:r>
      <w:r w:rsidRPr="00043303">
        <w:rPr>
          <w:lang w:val="ru-RU"/>
        </w:rPr>
        <w:t xml:space="preserve"> = 0.3903 (✗ не значимо), </w:t>
      </w:r>
      <w:r>
        <w:t>r</w:t>
      </w:r>
      <w:r w:rsidRPr="00043303">
        <w:rPr>
          <w:lang w:val="ru-RU"/>
        </w:rPr>
        <w:t xml:space="preserve"> = 0.22 (малый)</w:t>
      </w:r>
    </w:p>
    <w:p w14:paraId="0214B1D2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30, </w:t>
      </w:r>
      <w:r>
        <w:t>p</w:t>
      </w:r>
      <w:r w:rsidRPr="00043303">
        <w:rPr>
          <w:lang w:val="ru-RU"/>
        </w:rPr>
        <w:t xml:space="preserve"> = 0.0285 (✓ значимо), </w:t>
      </w:r>
      <w:r>
        <w:t>r</w:t>
      </w:r>
      <w:r w:rsidRPr="00043303">
        <w:rPr>
          <w:lang w:val="ru-RU"/>
        </w:rPr>
        <w:t xml:space="preserve"> = 0.55 (большой)</w:t>
      </w:r>
    </w:p>
    <w:p w14:paraId="6EF66D39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51, </w:t>
      </w:r>
      <w:r>
        <w:t>p</w:t>
      </w:r>
      <w:r w:rsidRPr="00043303">
        <w:rPr>
          <w:lang w:val="ru-RU"/>
        </w:rPr>
        <w:t xml:space="preserve"> = 0.3709 (✗ не значимо), </w:t>
      </w:r>
      <w:r>
        <w:t>r</w:t>
      </w:r>
      <w:r w:rsidRPr="00043303">
        <w:rPr>
          <w:lang w:val="ru-RU"/>
        </w:rPr>
        <w:t xml:space="preserve"> = 0.23 (малый)</w:t>
      </w:r>
    </w:p>
    <w:p w14:paraId="7EC91CCA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34, </w:t>
      </w:r>
      <w:r>
        <w:t>p</w:t>
      </w:r>
      <w:r w:rsidRPr="00043303">
        <w:rPr>
          <w:lang w:val="ru-RU"/>
        </w:rPr>
        <w:t xml:space="preserve"> = 0.1387 (✗ не значимо), </w:t>
      </w:r>
      <w:r>
        <w:t>r</w:t>
      </w:r>
      <w:r w:rsidRPr="00043303">
        <w:rPr>
          <w:lang w:val="ru-RU"/>
        </w:rPr>
        <w:t xml:space="preserve"> = 0.39 (средний)</w:t>
      </w:r>
    </w:p>
    <w:p w14:paraId="04627689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50, </w:t>
      </w:r>
      <w:r>
        <w:t>p</w:t>
      </w:r>
      <w:r w:rsidRPr="00043303">
        <w:rPr>
          <w:lang w:val="ru-RU"/>
        </w:rPr>
        <w:t xml:space="preserve"> = 0.7509 (✗ не значимо), </w:t>
      </w:r>
      <w:r>
        <w:t>r</w:t>
      </w:r>
      <w:r w:rsidRPr="00043303">
        <w:rPr>
          <w:lang w:val="ru-RU"/>
        </w:rPr>
        <w:t xml:space="preserve"> = 0.09 (незначительный)</w:t>
      </w:r>
    </w:p>
    <w:p w14:paraId="506A10B4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3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69, </w:t>
      </w:r>
      <w:r>
        <w:t>p</w:t>
      </w:r>
      <w:r w:rsidRPr="00043303">
        <w:rPr>
          <w:lang w:val="ru-RU"/>
        </w:rPr>
        <w:t xml:space="preserve"> = 0.5989 (✗ не значимо), </w:t>
      </w:r>
      <w:r>
        <w:t>r</w:t>
      </w:r>
      <w:r w:rsidRPr="00043303">
        <w:rPr>
          <w:lang w:val="ru-RU"/>
        </w:rPr>
        <w:t xml:space="preserve"> = -0.14 (малый)</w:t>
      </w:r>
    </w:p>
    <w:p w14:paraId="100FA64E" w14:textId="77777777" w:rsidR="007B46E2" w:rsidRPr="00043303" w:rsidRDefault="007B46E2">
      <w:pPr>
        <w:rPr>
          <w:lang w:val="ru-RU"/>
        </w:rPr>
      </w:pPr>
    </w:p>
    <w:p w14:paraId="436BBACE" w14:textId="77777777" w:rsidR="007B46E2" w:rsidRDefault="00000000">
      <w:pPr>
        <w:pStyle w:val="31"/>
      </w:pPr>
      <w:proofErr w:type="spellStart"/>
      <w:r>
        <w:lastRenderedPageBreak/>
        <w:t>Визит</w:t>
      </w:r>
      <w:proofErr w:type="spellEnd"/>
      <w:r>
        <w:t xml:space="preserve"> V6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B46E2" w14:paraId="04FE0252" w14:textId="77777777">
        <w:tc>
          <w:tcPr>
            <w:tcW w:w="1440" w:type="dxa"/>
          </w:tcPr>
          <w:p w14:paraId="16EA3AB8" w14:textId="77777777" w:rsidR="007B46E2" w:rsidRDefault="00000000">
            <w:r>
              <w:rPr>
                <w:b/>
              </w:rPr>
              <w:t>Группа</w:t>
            </w:r>
          </w:p>
        </w:tc>
        <w:tc>
          <w:tcPr>
            <w:tcW w:w="1440" w:type="dxa"/>
          </w:tcPr>
          <w:p w14:paraId="32DB5C11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1440" w:type="dxa"/>
          </w:tcPr>
          <w:p w14:paraId="2467CCFF" w14:textId="77777777" w:rsidR="007B46E2" w:rsidRDefault="00000000">
            <w:r>
              <w:rPr>
                <w:b/>
              </w:rPr>
              <w:t>Median</w:t>
            </w:r>
          </w:p>
        </w:tc>
        <w:tc>
          <w:tcPr>
            <w:tcW w:w="1440" w:type="dxa"/>
          </w:tcPr>
          <w:p w14:paraId="3D301DCA" w14:textId="77777777" w:rsidR="007B46E2" w:rsidRDefault="00000000">
            <w:r>
              <w:rPr>
                <w:b/>
              </w:rPr>
              <w:t>[Q1–Q3]</w:t>
            </w:r>
          </w:p>
        </w:tc>
        <w:tc>
          <w:tcPr>
            <w:tcW w:w="1440" w:type="dxa"/>
          </w:tcPr>
          <w:p w14:paraId="79F3AF56" w14:textId="77777777" w:rsidR="007B46E2" w:rsidRDefault="00000000">
            <w:r>
              <w:rPr>
                <w:b/>
              </w:rPr>
              <w:t>Mean±SD</w:t>
            </w:r>
          </w:p>
        </w:tc>
        <w:tc>
          <w:tcPr>
            <w:tcW w:w="1440" w:type="dxa"/>
          </w:tcPr>
          <w:p w14:paraId="149A7819" w14:textId="77777777" w:rsidR="007B46E2" w:rsidRDefault="00000000">
            <w:r>
              <w:rPr>
                <w:b/>
              </w:rPr>
              <w:t>Норм.?</w:t>
            </w:r>
          </w:p>
        </w:tc>
      </w:tr>
      <w:tr w:rsidR="007B46E2" w14:paraId="15CCDEAC" w14:textId="77777777">
        <w:tc>
          <w:tcPr>
            <w:tcW w:w="1440" w:type="dxa"/>
          </w:tcPr>
          <w:p w14:paraId="1FABAFD9" w14:textId="77777777" w:rsidR="007B46E2" w:rsidRDefault="00000000">
            <w:r>
              <w:t>Группа 1</w:t>
            </w:r>
          </w:p>
        </w:tc>
        <w:tc>
          <w:tcPr>
            <w:tcW w:w="1440" w:type="dxa"/>
          </w:tcPr>
          <w:p w14:paraId="1885EA2E" w14:textId="77777777" w:rsidR="007B46E2" w:rsidRDefault="00000000">
            <w:r>
              <w:t>12</w:t>
            </w:r>
          </w:p>
        </w:tc>
        <w:tc>
          <w:tcPr>
            <w:tcW w:w="1440" w:type="dxa"/>
          </w:tcPr>
          <w:p w14:paraId="6475B216" w14:textId="77777777" w:rsidR="007B46E2" w:rsidRDefault="00000000">
            <w:r>
              <w:t>51.0</w:t>
            </w:r>
          </w:p>
        </w:tc>
        <w:tc>
          <w:tcPr>
            <w:tcW w:w="1440" w:type="dxa"/>
          </w:tcPr>
          <w:p w14:paraId="123DEBDC" w14:textId="77777777" w:rsidR="007B46E2" w:rsidRDefault="00000000">
            <w:r>
              <w:t>[46.2–55.0]</w:t>
            </w:r>
          </w:p>
        </w:tc>
        <w:tc>
          <w:tcPr>
            <w:tcW w:w="1440" w:type="dxa"/>
          </w:tcPr>
          <w:p w14:paraId="6C8DFFAE" w14:textId="77777777" w:rsidR="007B46E2" w:rsidRDefault="00000000">
            <w:r>
              <w:t>50.3 ± 6.0</w:t>
            </w:r>
          </w:p>
        </w:tc>
        <w:tc>
          <w:tcPr>
            <w:tcW w:w="1440" w:type="dxa"/>
          </w:tcPr>
          <w:p w14:paraId="1E96AF39" w14:textId="77777777" w:rsidR="007B46E2" w:rsidRDefault="00000000">
            <w:r>
              <w:t>Да</w:t>
            </w:r>
          </w:p>
        </w:tc>
      </w:tr>
      <w:tr w:rsidR="007B46E2" w14:paraId="447144CA" w14:textId="77777777">
        <w:tc>
          <w:tcPr>
            <w:tcW w:w="1440" w:type="dxa"/>
          </w:tcPr>
          <w:p w14:paraId="6F873277" w14:textId="77777777" w:rsidR="007B46E2" w:rsidRDefault="00000000">
            <w:r>
              <w:t>Группа 2</w:t>
            </w:r>
          </w:p>
        </w:tc>
        <w:tc>
          <w:tcPr>
            <w:tcW w:w="1440" w:type="dxa"/>
          </w:tcPr>
          <w:p w14:paraId="30A7F219" w14:textId="77777777" w:rsidR="007B46E2" w:rsidRDefault="00000000">
            <w:r>
              <w:t>10</w:t>
            </w:r>
          </w:p>
        </w:tc>
        <w:tc>
          <w:tcPr>
            <w:tcW w:w="1440" w:type="dxa"/>
          </w:tcPr>
          <w:p w14:paraId="35FF6E18" w14:textId="77777777" w:rsidR="007B46E2" w:rsidRDefault="00000000">
            <w:r>
              <w:t>52.0</w:t>
            </w:r>
          </w:p>
        </w:tc>
        <w:tc>
          <w:tcPr>
            <w:tcW w:w="1440" w:type="dxa"/>
          </w:tcPr>
          <w:p w14:paraId="232F4D5C" w14:textId="77777777" w:rsidR="007B46E2" w:rsidRDefault="00000000">
            <w:r>
              <w:t>[47.2–54.5]</w:t>
            </w:r>
          </w:p>
        </w:tc>
        <w:tc>
          <w:tcPr>
            <w:tcW w:w="1440" w:type="dxa"/>
          </w:tcPr>
          <w:p w14:paraId="68B79690" w14:textId="77777777" w:rsidR="007B46E2" w:rsidRDefault="00000000">
            <w:r>
              <w:t>51.8 ± 6.4</w:t>
            </w:r>
          </w:p>
        </w:tc>
        <w:tc>
          <w:tcPr>
            <w:tcW w:w="1440" w:type="dxa"/>
          </w:tcPr>
          <w:p w14:paraId="661811D7" w14:textId="77777777" w:rsidR="007B46E2" w:rsidRDefault="00000000">
            <w:r>
              <w:t>Да</w:t>
            </w:r>
          </w:p>
        </w:tc>
      </w:tr>
      <w:tr w:rsidR="007B46E2" w14:paraId="036DB543" w14:textId="77777777">
        <w:tc>
          <w:tcPr>
            <w:tcW w:w="1440" w:type="dxa"/>
          </w:tcPr>
          <w:p w14:paraId="4868D180" w14:textId="77777777" w:rsidR="007B46E2" w:rsidRDefault="00000000">
            <w:r>
              <w:t>Группа 3</w:t>
            </w:r>
          </w:p>
        </w:tc>
        <w:tc>
          <w:tcPr>
            <w:tcW w:w="1440" w:type="dxa"/>
          </w:tcPr>
          <w:p w14:paraId="7839E65A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6046F624" w14:textId="77777777" w:rsidR="007B46E2" w:rsidRDefault="00000000">
            <w:r>
              <w:t>65.0</w:t>
            </w:r>
          </w:p>
        </w:tc>
        <w:tc>
          <w:tcPr>
            <w:tcW w:w="1440" w:type="dxa"/>
          </w:tcPr>
          <w:p w14:paraId="1D5DAF0D" w14:textId="77777777" w:rsidR="007B46E2" w:rsidRDefault="00000000">
            <w:r>
              <w:t>[54.0–71.0]</w:t>
            </w:r>
          </w:p>
        </w:tc>
        <w:tc>
          <w:tcPr>
            <w:tcW w:w="1440" w:type="dxa"/>
          </w:tcPr>
          <w:p w14:paraId="2E1155BF" w14:textId="77777777" w:rsidR="007B46E2" w:rsidRDefault="00000000">
            <w:r>
              <w:t>63.0 ± 12.1</w:t>
            </w:r>
          </w:p>
        </w:tc>
        <w:tc>
          <w:tcPr>
            <w:tcW w:w="1440" w:type="dxa"/>
          </w:tcPr>
          <w:p w14:paraId="6A1359EC" w14:textId="77777777" w:rsidR="007B46E2" w:rsidRDefault="00000000">
            <w:r>
              <w:t>Да</w:t>
            </w:r>
          </w:p>
        </w:tc>
      </w:tr>
      <w:tr w:rsidR="007B46E2" w14:paraId="7B0DDBB5" w14:textId="77777777">
        <w:tc>
          <w:tcPr>
            <w:tcW w:w="1440" w:type="dxa"/>
          </w:tcPr>
          <w:p w14:paraId="22CF8EDA" w14:textId="77777777" w:rsidR="007B46E2" w:rsidRDefault="00000000">
            <w:r>
              <w:t>Группа 4</w:t>
            </w:r>
          </w:p>
        </w:tc>
        <w:tc>
          <w:tcPr>
            <w:tcW w:w="1440" w:type="dxa"/>
          </w:tcPr>
          <w:p w14:paraId="0FA80DED" w14:textId="77777777" w:rsidR="007B46E2" w:rsidRDefault="00000000">
            <w:r>
              <w:t>11</w:t>
            </w:r>
          </w:p>
        </w:tc>
        <w:tc>
          <w:tcPr>
            <w:tcW w:w="1440" w:type="dxa"/>
          </w:tcPr>
          <w:p w14:paraId="3D2AF093" w14:textId="77777777" w:rsidR="007B46E2" w:rsidRDefault="00000000">
            <w:r>
              <w:t>54.0</w:t>
            </w:r>
          </w:p>
        </w:tc>
        <w:tc>
          <w:tcPr>
            <w:tcW w:w="1440" w:type="dxa"/>
          </w:tcPr>
          <w:p w14:paraId="335C0913" w14:textId="77777777" w:rsidR="007B46E2" w:rsidRDefault="00000000">
            <w:r>
              <w:t>[48.0–70.0]</w:t>
            </w:r>
          </w:p>
        </w:tc>
        <w:tc>
          <w:tcPr>
            <w:tcW w:w="1440" w:type="dxa"/>
          </w:tcPr>
          <w:p w14:paraId="6CD4F74A" w14:textId="77777777" w:rsidR="007B46E2" w:rsidRDefault="00000000">
            <w:r>
              <w:t>58.5 ± 14.9</w:t>
            </w:r>
          </w:p>
        </w:tc>
        <w:tc>
          <w:tcPr>
            <w:tcW w:w="1440" w:type="dxa"/>
          </w:tcPr>
          <w:p w14:paraId="411FC679" w14:textId="77777777" w:rsidR="007B46E2" w:rsidRDefault="00000000">
            <w:r>
              <w:t>Да</w:t>
            </w:r>
          </w:p>
        </w:tc>
      </w:tr>
    </w:tbl>
    <w:p w14:paraId="5DB2A118" w14:textId="77777777" w:rsidR="007B46E2" w:rsidRDefault="007B46E2"/>
    <w:p w14:paraId="28DAF69A" w14:textId="77777777" w:rsidR="007B46E2" w:rsidRDefault="00000000">
      <w:r>
        <w:rPr>
          <w:b/>
        </w:rPr>
        <w:t xml:space="preserve">Межгрупповое сравнение (Kruskal-Wallis): </w:t>
      </w:r>
    </w:p>
    <w:p w14:paraId="73334676" w14:textId="77777777" w:rsidR="007B46E2" w:rsidRDefault="00000000">
      <w:r>
        <w:t>H = 7.14, p = 0.0676</w:t>
      </w:r>
    </w:p>
    <w:p w14:paraId="112318E0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Вывод: </w:t>
      </w:r>
      <w:r>
        <w:t>H</w:t>
      </w:r>
      <w:r w:rsidRPr="00043303">
        <w:rPr>
          <w:lang w:val="ru-RU"/>
        </w:rPr>
        <w:t>₀ НЕ отвергается — значимых различий не выявлено</w:t>
      </w:r>
    </w:p>
    <w:p w14:paraId="0A7E1488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Размер эффекта: </w:t>
      </w:r>
      <w:r>
        <w:t>ε</w:t>
      </w:r>
      <w:r w:rsidRPr="00043303">
        <w:rPr>
          <w:lang w:val="ru-RU"/>
        </w:rPr>
        <w:t>² = 0.103 (средний)</w:t>
      </w:r>
    </w:p>
    <w:p w14:paraId="21E66001" w14:textId="77777777" w:rsidR="007B46E2" w:rsidRPr="00043303" w:rsidRDefault="00000000">
      <w:pPr>
        <w:rPr>
          <w:lang w:val="ru-RU"/>
        </w:rPr>
      </w:pPr>
      <w:r>
        <w:t>Bayes</w:t>
      </w:r>
      <w:r w:rsidRPr="00043303">
        <w:rPr>
          <w:lang w:val="ru-RU"/>
        </w:rPr>
        <w:t xml:space="preserve"> </w:t>
      </w:r>
      <w:r>
        <w:t>Factor</w:t>
      </w:r>
      <w:r w:rsidRPr="00043303">
        <w:rPr>
          <w:lang w:val="ru-RU"/>
        </w:rPr>
        <w:t xml:space="preserve">: </w:t>
      </w:r>
      <w:r>
        <w:t>BF</w:t>
      </w:r>
      <w:r w:rsidRPr="00043303">
        <w:rPr>
          <w:lang w:val="ru-RU"/>
        </w:rPr>
        <w:t xml:space="preserve">₁₀ = 2.02 — слабое свидетельство в пользу </w:t>
      </w:r>
      <w:r>
        <w:t>H</w:t>
      </w:r>
      <w:r w:rsidRPr="00043303">
        <w:rPr>
          <w:lang w:val="ru-RU"/>
        </w:rPr>
        <w:t>₁</w:t>
      </w:r>
    </w:p>
    <w:p w14:paraId="1DFDBB7D" w14:textId="77777777" w:rsidR="007B46E2" w:rsidRPr="00043303" w:rsidRDefault="007B46E2">
      <w:pPr>
        <w:rPr>
          <w:lang w:val="ru-RU"/>
        </w:rPr>
      </w:pPr>
    </w:p>
    <w:p w14:paraId="2A0E7BEF" w14:textId="77777777" w:rsidR="007B46E2" w:rsidRPr="00043303" w:rsidRDefault="00000000">
      <w:pPr>
        <w:rPr>
          <w:lang w:val="ru-RU"/>
        </w:rPr>
      </w:pPr>
      <w:r w:rsidRPr="00043303">
        <w:rPr>
          <w:b/>
          <w:lang w:val="ru-RU"/>
        </w:rPr>
        <w:t>Попарные сравнения (</w:t>
      </w:r>
      <w:r>
        <w:rPr>
          <w:b/>
        </w:rPr>
        <w:t>Mann</w:t>
      </w:r>
      <w:r w:rsidRPr="00043303">
        <w:rPr>
          <w:b/>
          <w:lang w:val="ru-RU"/>
        </w:rPr>
        <w:t>-</w:t>
      </w:r>
      <w:r>
        <w:rPr>
          <w:b/>
        </w:rPr>
        <w:t>Whitney</w:t>
      </w:r>
      <w:r w:rsidRPr="00043303">
        <w:rPr>
          <w:b/>
          <w:lang w:val="ru-RU"/>
        </w:rPr>
        <w:t xml:space="preserve"> </w:t>
      </w:r>
      <w:r>
        <w:rPr>
          <w:b/>
        </w:rPr>
        <w:t>U</w:t>
      </w:r>
      <w:r w:rsidRPr="00043303">
        <w:rPr>
          <w:b/>
          <w:lang w:val="ru-RU"/>
        </w:rPr>
        <w:t>):</w:t>
      </w:r>
    </w:p>
    <w:p w14:paraId="08B54B48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2: </w:t>
      </w:r>
      <w:r>
        <w:t>U</w:t>
      </w:r>
      <w:r w:rsidRPr="00043303">
        <w:rPr>
          <w:lang w:val="ru-RU"/>
        </w:rPr>
        <w:t xml:space="preserve"> = 54, </w:t>
      </w:r>
      <w:r>
        <w:t>p</w:t>
      </w:r>
      <w:r w:rsidRPr="00043303">
        <w:rPr>
          <w:lang w:val="ru-RU"/>
        </w:rPr>
        <w:t xml:space="preserve"> = 0.7406 (✗ не значимо), </w:t>
      </w:r>
      <w:r>
        <w:t>r</w:t>
      </w:r>
      <w:r w:rsidRPr="00043303">
        <w:rPr>
          <w:lang w:val="ru-RU"/>
        </w:rPr>
        <w:t xml:space="preserve"> = 0.09 (незначительный)</w:t>
      </w:r>
    </w:p>
    <w:p w14:paraId="2E15B943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26, </w:t>
      </w:r>
      <w:r>
        <w:t>p</w:t>
      </w:r>
      <w:r w:rsidRPr="00043303">
        <w:rPr>
          <w:lang w:val="ru-RU"/>
        </w:rPr>
        <w:t xml:space="preserve"> = 0.0149 (✓ значимо), </w:t>
      </w:r>
      <w:r>
        <w:t>r</w:t>
      </w:r>
      <w:r w:rsidRPr="00043303">
        <w:rPr>
          <w:lang w:val="ru-RU"/>
        </w:rPr>
        <w:t xml:space="preserve"> = 0.61 (большой)</w:t>
      </w:r>
    </w:p>
    <w:p w14:paraId="12710A59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1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50, </w:t>
      </w:r>
      <w:r>
        <w:t>p</w:t>
      </w:r>
      <w:r w:rsidRPr="00043303">
        <w:rPr>
          <w:lang w:val="ru-RU"/>
        </w:rPr>
        <w:t xml:space="preserve"> = 0.3391 (✗ не значимо), </w:t>
      </w:r>
      <w:r>
        <w:t>r</w:t>
      </w:r>
      <w:r w:rsidRPr="00043303">
        <w:rPr>
          <w:lang w:val="ru-RU"/>
        </w:rPr>
        <w:t xml:space="preserve"> = 0.24 (малый)</w:t>
      </w:r>
    </w:p>
    <w:p w14:paraId="15A6A4FE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3: </w:t>
      </w:r>
      <w:r>
        <w:t>U</w:t>
      </w:r>
      <w:r w:rsidRPr="00043303">
        <w:rPr>
          <w:lang w:val="ru-RU"/>
        </w:rPr>
        <w:t xml:space="preserve"> = 22, </w:t>
      </w:r>
      <w:r>
        <w:t>p</w:t>
      </w:r>
      <w:r w:rsidRPr="00043303">
        <w:rPr>
          <w:lang w:val="ru-RU"/>
        </w:rPr>
        <w:t xml:space="preserve"> = 0.0219 (✓ значимо), </w:t>
      </w:r>
      <w:r>
        <w:t>r</w:t>
      </w:r>
      <w:r w:rsidRPr="00043303">
        <w:rPr>
          <w:lang w:val="ru-RU"/>
        </w:rPr>
        <w:t xml:space="preserve"> = 0.60 (большой)</w:t>
      </w:r>
    </w:p>
    <w:p w14:paraId="351461A4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2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44, </w:t>
      </w:r>
      <w:r>
        <w:t>p</w:t>
      </w:r>
      <w:r w:rsidRPr="00043303">
        <w:rPr>
          <w:lang w:val="ru-RU"/>
        </w:rPr>
        <w:t xml:space="preserve"> = 0.4584 (✗ не значимо), </w:t>
      </w:r>
      <w:r>
        <w:t>r</w:t>
      </w:r>
      <w:r w:rsidRPr="00043303">
        <w:rPr>
          <w:lang w:val="ru-RU"/>
        </w:rPr>
        <w:t xml:space="preserve"> = 0.20 (малый)</w:t>
      </w:r>
    </w:p>
    <w:p w14:paraId="69F2A159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  Группа 3 </w:t>
      </w:r>
      <w:r>
        <w:t>vs</w:t>
      </w:r>
      <w:r w:rsidRPr="00043303">
        <w:rPr>
          <w:lang w:val="ru-RU"/>
        </w:rPr>
        <w:t xml:space="preserve"> 4: </w:t>
      </w:r>
      <w:r>
        <w:t>U</w:t>
      </w:r>
      <w:r w:rsidRPr="00043303">
        <w:rPr>
          <w:lang w:val="ru-RU"/>
        </w:rPr>
        <w:t xml:space="preserve"> = 75, </w:t>
      </w:r>
      <w:r>
        <w:t>p</w:t>
      </w:r>
      <w:r w:rsidRPr="00043303">
        <w:rPr>
          <w:lang w:val="ru-RU"/>
        </w:rPr>
        <w:t xml:space="preserve"> = 0.3558 (✗ не значимо), </w:t>
      </w:r>
      <w:r>
        <w:t>r</w:t>
      </w:r>
      <w:r w:rsidRPr="00043303">
        <w:rPr>
          <w:lang w:val="ru-RU"/>
        </w:rPr>
        <w:t xml:space="preserve"> = -0.24 (малый)</w:t>
      </w:r>
    </w:p>
    <w:p w14:paraId="1C24CC32" w14:textId="77777777" w:rsidR="007B46E2" w:rsidRPr="00043303" w:rsidRDefault="007B46E2">
      <w:pPr>
        <w:rPr>
          <w:lang w:val="ru-RU"/>
        </w:rPr>
      </w:pPr>
    </w:p>
    <w:p w14:paraId="4ABA4D1D" w14:textId="77777777" w:rsidR="007B46E2" w:rsidRPr="00043303" w:rsidRDefault="00000000">
      <w:pPr>
        <w:pStyle w:val="21"/>
        <w:rPr>
          <w:lang w:val="ru-RU"/>
        </w:rPr>
      </w:pPr>
      <w:r w:rsidRPr="00043303">
        <w:rPr>
          <w:lang w:val="ru-RU"/>
        </w:rPr>
        <w:t xml:space="preserve">8.2. Изменения внутри групп (относительно </w:t>
      </w:r>
      <w:r>
        <w:t>baseline</w:t>
      </w:r>
      <w:r w:rsidRPr="00043303">
        <w:rPr>
          <w:lang w:val="ru-RU"/>
        </w:rPr>
        <w:t xml:space="preserve"> </w:t>
      </w:r>
      <w:r>
        <w:t>V</w:t>
      </w:r>
      <w:r w:rsidRPr="00043303">
        <w:rPr>
          <w:lang w:val="ru-RU"/>
        </w:rPr>
        <w:t>2)</w:t>
      </w:r>
    </w:p>
    <w:p w14:paraId="682D3F27" w14:textId="77777777" w:rsidR="007B46E2" w:rsidRDefault="00000000">
      <w:pPr>
        <w:pStyle w:val="31"/>
      </w:pPr>
      <w:proofErr w:type="spellStart"/>
      <w:r>
        <w:t>Группа</w:t>
      </w:r>
      <w:proofErr w:type="spellEnd"/>
      <w:r>
        <w:t xml:space="preserve"> 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B46E2" w14:paraId="01C06D67" w14:textId="77777777">
        <w:tc>
          <w:tcPr>
            <w:tcW w:w="1728" w:type="dxa"/>
          </w:tcPr>
          <w:p w14:paraId="2ADCB168" w14:textId="77777777" w:rsidR="007B46E2" w:rsidRDefault="00000000">
            <w:r>
              <w:rPr>
                <w:b/>
              </w:rPr>
              <w:t>V2 →</w:t>
            </w:r>
          </w:p>
        </w:tc>
        <w:tc>
          <w:tcPr>
            <w:tcW w:w="1728" w:type="dxa"/>
          </w:tcPr>
          <w:p w14:paraId="6F8EAE62" w14:textId="77777777" w:rsidR="007B46E2" w:rsidRDefault="00000000">
            <w:r>
              <w:rPr>
                <w:b/>
              </w:rPr>
              <w:t>Δ Median</w:t>
            </w:r>
          </w:p>
        </w:tc>
        <w:tc>
          <w:tcPr>
            <w:tcW w:w="1728" w:type="dxa"/>
          </w:tcPr>
          <w:p w14:paraId="4FC4CA01" w14:textId="77777777" w:rsidR="007B46E2" w:rsidRDefault="00000000">
            <w:r>
              <w:rPr>
                <w:b/>
              </w:rPr>
              <w:t>p (Wilcoxon)</w:t>
            </w:r>
          </w:p>
        </w:tc>
        <w:tc>
          <w:tcPr>
            <w:tcW w:w="1728" w:type="dxa"/>
          </w:tcPr>
          <w:p w14:paraId="4B86717D" w14:textId="77777777" w:rsidR="007B46E2" w:rsidRDefault="00000000">
            <w:r>
              <w:rPr>
                <w:b/>
              </w:rPr>
              <w:t>r</w:t>
            </w:r>
          </w:p>
        </w:tc>
        <w:tc>
          <w:tcPr>
            <w:tcW w:w="1728" w:type="dxa"/>
          </w:tcPr>
          <w:p w14:paraId="7FBC9C2D" w14:textId="77777777" w:rsidR="007B46E2" w:rsidRDefault="00000000">
            <w:r>
              <w:rPr>
                <w:b/>
              </w:rPr>
              <w:t>Вывод</w:t>
            </w:r>
          </w:p>
        </w:tc>
      </w:tr>
      <w:tr w:rsidR="007B46E2" w14:paraId="676FF70A" w14:textId="77777777">
        <w:tc>
          <w:tcPr>
            <w:tcW w:w="1728" w:type="dxa"/>
          </w:tcPr>
          <w:p w14:paraId="4E31B00E" w14:textId="77777777" w:rsidR="007B46E2" w:rsidRDefault="00000000">
            <w:r>
              <w:t>V3</w:t>
            </w:r>
          </w:p>
        </w:tc>
        <w:tc>
          <w:tcPr>
            <w:tcW w:w="1728" w:type="dxa"/>
          </w:tcPr>
          <w:p w14:paraId="633BE64C" w14:textId="77777777" w:rsidR="007B46E2" w:rsidRDefault="00000000">
            <w:r>
              <w:t>-3.5</w:t>
            </w:r>
          </w:p>
        </w:tc>
        <w:tc>
          <w:tcPr>
            <w:tcW w:w="1728" w:type="dxa"/>
          </w:tcPr>
          <w:p w14:paraId="0BFEE0F5" w14:textId="77777777" w:rsidR="007B46E2" w:rsidRDefault="00000000">
            <w:r>
              <w:t>0.0005</w:t>
            </w:r>
          </w:p>
        </w:tc>
        <w:tc>
          <w:tcPr>
            <w:tcW w:w="1728" w:type="dxa"/>
          </w:tcPr>
          <w:p w14:paraId="4C08C755" w14:textId="77777777" w:rsidR="007B46E2" w:rsidRDefault="00000000">
            <w:r>
              <w:t>1.01</w:t>
            </w:r>
          </w:p>
        </w:tc>
        <w:tc>
          <w:tcPr>
            <w:tcW w:w="1728" w:type="dxa"/>
          </w:tcPr>
          <w:p w14:paraId="07D3E7CA" w14:textId="77777777" w:rsidR="007B46E2" w:rsidRDefault="00000000">
            <w:r>
              <w:t>Значимо: улучшение ↓</w:t>
            </w:r>
          </w:p>
        </w:tc>
      </w:tr>
      <w:tr w:rsidR="007B46E2" w14:paraId="74EF3045" w14:textId="77777777">
        <w:tc>
          <w:tcPr>
            <w:tcW w:w="1728" w:type="dxa"/>
          </w:tcPr>
          <w:p w14:paraId="4D651F7C" w14:textId="77777777" w:rsidR="007B46E2" w:rsidRDefault="00000000">
            <w:r>
              <w:t>V4</w:t>
            </w:r>
          </w:p>
        </w:tc>
        <w:tc>
          <w:tcPr>
            <w:tcW w:w="1728" w:type="dxa"/>
          </w:tcPr>
          <w:p w14:paraId="3B75C49E" w14:textId="77777777" w:rsidR="007B46E2" w:rsidRDefault="00000000">
            <w:r>
              <w:t>-6.0</w:t>
            </w:r>
          </w:p>
        </w:tc>
        <w:tc>
          <w:tcPr>
            <w:tcW w:w="1728" w:type="dxa"/>
          </w:tcPr>
          <w:p w14:paraId="3004C2CE" w14:textId="77777777" w:rsidR="007B46E2" w:rsidRDefault="00000000">
            <w:r>
              <w:t>0.0005</w:t>
            </w:r>
          </w:p>
        </w:tc>
        <w:tc>
          <w:tcPr>
            <w:tcW w:w="1728" w:type="dxa"/>
          </w:tcPr>
          <w:p w14:paraId="41B237C5" w14:textId="77777777" w:rsidR="007B46E2" w:rsidRDefault="00000000">
            <w:r>
              <w:t>1.01</w:t>
            </w:r>
          </w:p>
        </w:tc>
        <w:tc>
          <w:tcPr>
            <w:tcW w:w="1728" w:type="dxa"/>
          </w:tcPr>
          <w:p w14:paraId="6D125FB9" w14:textId="77777777" w:rsidR="007B46E2" w:rsidRDefault="00000000">
            <w:r>
              <w:t>Значимо: улучшение ↓</w:t>
            </w:r>
          </w:p>
        </w:tc>
      </w:tr>
      <w:tr w:rsidR="007B46E2" w14:paraId="72B7BFC0" w14:textId="77777777">
        <w:tc>
          <w:tcPr>
            <w:tcW w:w="1728" w:type="dxa"/>
          </w:tcPr>
          <w:p w14:paraId="171BAED8" w14:textId="77777777" w:rsidR="007B46E2" w:rsidRDefault="00000000">
            <w:r>
              <w:t>V5</w:t>
            </w:r>
          </w:p>
        </w:tc>
        <w:tc>
          <w:tcPr>
            <w:tcW w:w="1728" w:type="dxa"/>
          </w:tcPr>
          <w:p w14:paraId="1C0F5DFA" w14:textId="77777777" w:rsidR="007B46E2" w:rsidRDefault="00000000">
            <w:r>
              <w:t>-7.5</w:t>
            </w:r>
          </w:p>
        </w:tc>
        <w:tc>
          <w:tcPr>
            <w:tcW w:w="1728" w:type="dxa"/>
          </w:tcPr>
          <w:p w14:paraId="1494FA91" w14:textId="77777777" w:rsidR="007B46E2" w:rsidRDefault="00000000">
            <w:r>
              <w:t>0.0005</w:t>
            </w:r>
          </w:p>
        </w:tc>
        <w:tc>
          <w:tcPr>
            <w:tcW w:w="1728" w:type="dxa"/>
          </w:tcPr>
          <w:p w14:paraId="325D4FBD" w14:textId="77777777" w:rsidR="007B46E2" w:rsidRDefault="00000000">
            <w:r>
              <w:t>1.01</w:t>
            </w:r>
          </w:p>
        </w:tc>
        <w:tc>
          <w:tcPr>
            <w:tcW w:w="1728" w:type="dxa"/>
          </w:tcPr>
          <w:p w14:paraId="40C8CEF1" w14:textId="77777777" w:rsidR="007B46E2" w:rsidRDefault="00000000">
            <w:r>
              <w:t>Значимо: улучшение ↓</w:t>
            </w:r>
          </w:p>
        </w:tc>
      </w:tr>
      <w:tr w:rsidR="007B46E2" w14:paraId="1ADABAE7" w14:textId="77777777">
        <w:tc>
          <w:tcPr>
            <w:tcW w:w="1728" w:type="dxa"/>
          </w:tcPr>
          <w:p w14:paraId="0E441E8A" w14:textId="77777777" w:rsidR="007B46E2" w:rsidRDefault="00000000">
            <w:r>
              <w:t>V6</w:t>
            </w:r>
          </w:p>
        </w:tc>
        <w:tc>
          <w:tcPr>
            <w:tcW w:w="1728" w:type="dxa"/>
          </w:tcPr>
          <w:p w14:paraId="66545C49" w14:textId="77777777" w:rsidR="007B46E2" w:rsidRDefault="00000000">
            <w:r>
              <w:t>-8.0</w:t>
            </w:r>
          </w:p>
        </w:tc>
        <w:tc>
          <w:tcPr>
            <w:tcW w:w="1728" w:type="dxa"/>
          </w:tcPr>
          <w:p w14:paraId="4D6559A6" w14:textId="77777777" w:rsidR="007B46E2" w:rsidRDefault="00000000">
            <w:r>
              <w:t>0.0033</w:t>
            </w:r>
          </w:p>
        </w:tc>
        <w:tc>
          <w:tcPr>
            <w:tcW w:w="1728" w:type="dxa"/>
          </w:tcPr>
          <w:p w14:paraId="442D1C2E" w14:textId="77777777" w:rsidR="007B46E2" w:rsidRDefault="00000000">
            <w:r>
              <w:t>0.85</w:t>
            </w:r>
          </w:p>
        </w:tc>
        <w:tc>
          <w:tcPr>
            <w:tcW w:w="1728" w:type="dxa"/>
          </w:tcPr>
          <w:p w14:paraId="119EF99D" w14:textId="77777777" w:rsidR="007B46E2" w:rsidRDefault="00000000">
            <w:r>
              <w:t>Значимо: улучшение ↓</w:t>
            </w:r>
          </w:p>
        </w:tc>
      </w:tr>
    </w:tbl>
    <w:p w14:paraId="5440F29A" w14:textId="77777777" w:rsidR="007B46E2" w:rsidRDefault="007B46E2"/>
    <w:p w14:paraId="5AA7F11C" w14:textId="77777777" w:rsidR="007B46E2" w:rsidRDefault="00000000">
      <w:pPr>
        <w:pStyle w:val="31"/>
      </w:pPr>
      <w:r>
        <w:lastRenderedPageBreak/>
        <w:t>Группа 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B46E2" w14:paraId="1FEFD92D" w14:textId="77777777">
        <w:tc>
          <w:tcPr>
            <w:tcW w:w="1728" w:type="dxa"/>
          </w:tcPr>
          <w:p w14:paraId="77D99FFA" w14:textId="77777777" w:rsidR="007B46E2" w:rsidRDefault="00000000">
            <w:r>
              <w:rPr>
                <w:b/>
              </w:rPr>
              <w:t>V2 →</w:t>
            </w:r>
          </w:p>
        </w:tc>
        <w:tc>
          <w:tcPr>
            <w:tcW w:w="1728" w:type="dxa"/>
          </w:tcPr>
          <w:p w14:paraId="72DB2DBB" w14:textId="77777777" w:rsidR="007B46E2" w:rsidRDefault="00000000">
            <w:r>
              <w:rPr>
                <w:b/>
              </w:rPr>
              <w:t>Δ Median</w:t>
            </w:r>
          </w:p>
        </w:tc>
        <w:tc>
          <w:tcPr>
            <w:tcW w:w="1728" w:type="dxa"/>
          </w:tcPr>
          <w:p w14:paraId="5D765F22" w14:textId="77777777" w:rsidR="007B46E2" w:rsidRDefault="00000000">
            <w:r>
              <w:rPr>
                <w:b/>
              </w:rPr>
              <w:t>p (Wilcoxon)</w:t>
            </w:r>
          </w:p>
        </w:tc>
        <w:tc>
          <w:tcPr>
            <w:tcW w:w="1728" w:type="dxa"/>
          </w:tcPr>
          <w:p w14:paraId="212C9377" w14:textId="77777777" w:rsidR="007B46E2" w:rsidRDefault="00000000">
            <w:r>
              <w:rPr>
                <w:b/>
              </w:rPr>
              <w:t>r</w:t>
            </w:r>
          </w:p>
        </w:tc>
        <w:tc>
          <w:tcPr>
            <w:tcW w:w="1728" w:type="dxa"/>
          </w:tcPr>
          <w:p w14:paraId="4621F63A" w14:textId="77777777" w:rsidR="007B46E2" w:rsidRDefault="00000000">
            <w:r>
              <w:rPr>
                <w:b/>
              </w:rPr>
              <w:t>Вывод</w:t>
            </w:r>
          </w:p>
        </w:tc>
      </w:tr>
      <w:tr w:rsidR="007B46E2" w14:paraId="6D857690" w14:textId="77777777">
        <w:tc>
          <w:tcPr>
            <w:tcW w:w="1728" w:type="dxa"/>
          </w:tcPr>
          <w:p w14:paraId="4F6B5F79" w14:textId="77777777" w:rsidR="007B46E2" w:rsidRDefault="00000000">
            <w:r>
              <w:t>V3</w:t>
            </w:r>
          </w:p>
        </w:tc>
        <w:tc>
          <w:tcPr>
            <w:tcW w:w="1728" w:type="dxa"/>
          </w:tcPr>
          <w:p w14:paraId="653A93C6" w14:textId="77777777" w:rsidR="007B46E2" w:rsidRDefault="00000000">
            <w:r>
              <w:t>-5.0</w:t>
            </w:r>
          </w:p>
        </w:tc>
        <w:tc>
          <w:tcPr>
            <w:tcW w:w="1728" w:type="dxa"/>
          </w:tcPr>
          <w:p w14:paraId="13440593" w14:textId="77777777" w:rsidR="007B46E2" w:rsidRDefault="00000000">
            <w:r>
              <w:t>0.0371</w:t>
            </w:r>
          </w:p>
        </w:tc>
        <w:tc>
          <w:tcPr>
            <w:tcW w:w="1728" w:type="dxa"/>
          </w:tcPr>
          <w:p w14:paraId="3396886F" w14:textId="77777777" w:rsidR="007B46E2" w:rsidRDefault="00000000">
            <w:r>
              <w:t>0.66</w:t>
            </w:r>
          </w:p>
        </w:tc>
        <w:tc>
          <w:tcPr>
            <w:tcW w:w="1728" w:type="dxa"/>
          </w:tcPr>
          <w:p w14:paraId="30FCCE5C" w14:textId="77777777" w:rsidR="007B46E2" w:rsidRDefault="00000000">
            <w:r>
              <w:t>Значимо: улучшение ↓</w:t>
            </w:r>
          </w:p>
        </w:tc>
      </w:tr>
      <w:tr w:rsidR="007B46E2" w14:paraId="65464A3A" w14:textId="77777777">
        <w:tc>
          <w:tcPr>
            <w:tcW w:w="1728" w:type="dxa"/>
          </w:tcPr>
          <w:p w14:paraId="342255AB" w14:textId="77777777" w:rsidR="007B46E2" w:rsidRDefault="00000000">
            <w:r>
              <w:t>V4</w:t>
            </w:r>
          </w:p>
        </w:tc>
        <w:tc>
          <w:tcPr>
            <w:tcW w:w="1728" w:type="dxa"/>
          </w:tcPr>
          <w:p w14:paraId="243D556B" w14:textId="77777777" w:rsidR="007B46E2" w:rsidRDefault="00000000">
            <w:r>
              <w:t>-5.5</w:t>
            </w:r>
          </w:p>
        </w:tc>
        <w:tc>
          <w:tcPr>
            <w:tcW w:w="1728" w:type="dxa"/>
          </w:tcPr>
          <w:p w14:paraId="6002AA9C" w14:textId="77777777" w:rsidR="007B46E2" w:rsidRDefault="00000000">
            <w:r>
              <w:t>0.0137</w:t>
            </w:r>
          </w:p>
        </w:tc>
        <w:tc>
          <w:tcPr>
            <w:tcW w:w="1728" w:type="dxa"/>
          </w:tcPr>
          <w:p w14:paraId="6157FA1D" w14:textId="77777777" w:rsidR="007B46E2" w:rsidRDefault="00000000">
            <w:r>
              <w:t>0.78</w:t>
            </w:r>
          </w:p>
        </w:tc>
        <w:tc>
          <w:tcPr>
            <w:tcW w:w="1728" w:type="dxa"/>
          </w:tcPr>
          <w:p w14:paraId="07230367" w14:textId="77777777" w:rsidR="007B46E2" w:rsidRDefault="00000000">
            <w:r>
              <w:t>Значимо: улучшение ↓</w:t>
            </w:r>
          </w:p>
        </w:tc>
      </w:tr>
      <w:tr w:rsidR="007B46E2" w14:paraId="7E604126" w14:textId="77777777">
        <w:tc>
          <w:tcPr>
            <w:tcW w:w="1728" w:type="dxa"/>
          </w:tcPr>
          <w:p w14:paraId="549A7BAB" w14:textId="77777777" w:rsidR="007B46E2" w:rsidRDefault="00000000">
            <w:r>
              <w:t>V5</w:t>
            </w:r>
          </w:p>
        </w:tc>
        <w:tc>
          <w:tcPr>
            <w:tcW w:w="1728" w:type="dxa"/>
          </w:tcPr>
          <w:p w14:paraId="45873ED7" w14:textId="77777777" w:rsidR="007B46E2" w:rsidRDefault="00000000">
            <w:r>
              <w:t>-7.5</w:t>
            </w:r>
          </w:p>
        </w:tc>
        <w:tc>
          <w:tcPr>
            <w:tcW w:w="1728" w:type="dxa"/>
          </w:tcPr>
          <w:p w14:paraId="70829146" w14:textId="77777777" w:rsidR="007B46E2" w:rsidRDefault="00000000">
            <w:r>
              <w:t>0.0076</w:t>
            </w:r>
          </w:p>
        </w:tc>
        <w:tc>
          <w:tcPr>
            <w:tcW w:w="1728" w:type="dxa"/>
          </w:tcPr>
          <w:p w14:paraId="5C0C1C18" w14:textId="77777777" w:rsidR="007B46E2" w:rsidRDefault="00000000">
            <w:r>
              <w:t>0.84</w:t>
            </w:r>
          </w:p>
        </w:tc>
        <w:tc>
          <w:tcPr>
            <w:tcW w:w="1728" w:type="dxa"/>
          </w:tcPr>
          <w:p w14:paraId="579EB3B0" w14:textId="77777777" w:rsidR="007B46E2" w:rsidRDefault="00000000">
            <w:r>
              <w:t>Значимо: улучшение ↓</w:t>
            </w:r>
          </w:p>
        </w:tc>
      </w:tr>
      <w:tr w:rsidR="007B46E2" w14:paraId="6146A3D2" w14:textId="77777777">
        <w:tc>
          <w:tcPr>
            <w:tcW w:w="1728" w:type="dxa"/>
          </w:tcPr>
          <w:p w14:paraId="4DB04351" w14:textId="77777777" w:rsidR="007B46E2" w:rsidRDefault="00000000">
            <w:r>
              <w:t>V6</w:t>
            </w:r>
          </w:p>
        </w:tc>
        <w:tc>
          <w:tcPr>
            <w:tcW w:w="1728" w:type="dxa"/>
          </w:tcPr>
          <w:p w14:paraId="7E1365A5" w14:textId="77777777" w:rsidR="007B46E2" w:rsidRDefault="00000000">
            <w:r>
              <w:t>-9.5</w:t>
            </w:r>
          </w:p>
        </w:tc>
        <w:tc>
          <w:tcPr>
            <w:tcW w:w="1728" w:type="dxa"/>
          </w:tcPr>
          <w:p w14:paraId="492F685F" w14:textId="77777777" w:rsidR="007B46E2" w:rsidRDefault="00000000">
            <w:r>
              <w:t>0.0020</w:t>
            </w:r>
          </w:p>
        </w:tc>
        <w:tc>
          <w:tcPr>
            <w:tcW w:w="1728" w:type="dxa"/>
          </w:tcPr>
          <w:p w14:paraId="3AC3E0E6" w14:textId="77777777" w:rsidR="007B46E2" w:rsidRDefault="00000000">
            <w:r>
              <w:t>0.98</w:t>
            </w:r>
          </w:p>
        </w:tc>
        <w:tc>
          <w:tcPr>
            <w:tcW w:w="1728" w:type="dxa"/>
          </w:tcPr>
          <w:p w14:paraId="0797AFF9" w14:textId="77777777" w:rsidR="007B46E2" w:rsidRDefault="00000000">
            <w:r>
              <w:t>Значимо: улучшение ↓</w:t>
            </w:r>
          </w:p>
        </w:tc>
      </w:tr>
    </w:tbl>
    <w:p w14:paraId="6E078A40" w14:textId="77777777" w:rsidR="007B46E2" w:rsidRDefault="007B46E2"/>
    <w:p w14:paraId="324FA6B9" w14:textId="77777777" w:rsidR="007B46E2" w:rsidRDefault="00000000">
      <w:pPr>
        <w:pStyle w:val="31"/>
      </w:pPr>
      <w:r>
        <w:t>Группа 3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B46E2" w14:paraId="3BB100DE" w14:textId="77777777">
        <w:tc>
          <w:tcPr>
            <w:tcW w:w="1728" w:type="dxa"/>
          </w:tcPr>
          <w:p w14:paraId="34BBC938" w14:textId="77777777" w:rsidR="007B46E2" w:rsidRDefault="00000000">
            <w:r>
              <w:rPr>
                <w:b/>
              </w:rPr>
              <w:t>V2 →</w:t>
            </w:r>
          </w:p>
        </w:tc>
        <w:tc>
          <w:tcPr>
            <w:tcW w:w="1728" w:type="dxa"/>
          </w:tcPr>
          <w:p w14:paraId="23234429" w14:textId="77777777" w:rsidR="007B46E2" w:rsidRDefault="00000000">
            <w:r>
              <w:rPr>
                <w:b/>
              </w:rPr>
              <w:t>Δ Median</w:t>
            </w:r>
          </w:p>
        </w:tc>
        <w:tc>
          <w:tcPr>
            <w:tcW w:w="1728" w:type="dxa"/>
          </w:tcPr>
          <w:p w14:paraId="1AFA9211" w14:textId="77777777" w:rsidR="007B46E2" w:rsidRDefault="00000000">
            <w:r>
              <w:rPr>
                <w:b/>
              </w:rPr>
              <w:t>p (Wilcoxon)</w:t>
            </w:r>
          </w:p>
        </w:tc>
        <w:tc>
          <w:tcPr>
            <w:tcW w:w="1728" w:type="dxa"/>
          </w:tcPr>
          <w:p w14:paraId="19C2605C" w14:textId="77777777" w:rsidR="007B46E2" w:rsidRDefault="00000000">
            <w:r>
              <w:rPr>
                <w:b/>
              </w:rPr>
              <w:t>r</w:t>
            </w:r>
          </w:p>
        </w:tc>
        <w:tc>
          <w:tcPr>
            <w:tcW w:w="1728" w:type="dxa"/>
          </w:tcPr>
          <w:p w14:paraId="50F75627" w14:textId="77777777" w:rsidR="007B46E2" w:rsidRDefault="00000000">
            <w:r>
              <w:rPr>
                <w:b/>
              </w:rPr>
              <w:t>Вывод</w:t>
            </w:r>
          </w:p>
        </w:tc>
      </w:tr>
      <w:tr w:rsidR="007B46E2" w14:paraId="3962FB32" w14:textId="77777777">
        <w:tc>
          <w:tcPr>
            <w:tcW w:w="1728" w:type="dxa"/>
          </w:tcPr>
          <w:p w14:paraId="107B114E" w14:textId="77777777" w:rsidR="007B46E2" w:rsidRDefault="00000000">
            <w:r>
              <w:t>V3</w:t>
            </w:r>
          </w:p>
        </w:tc>
        <w:tc>
          <w:tcPr>
            <w:tcW w:w="1728" w:type="dxa"/>
          </w:tcPr>
          <w:p w14:paraId="5C5389D8" w14:textId="77777777" w:rsidR="007B46E2" w:rsidRDefault="00000000">
            <w:r>
              <w:t>+0.0</w:t>
            </w:r>
          </w:p>
        </w:tc>
        <w:tc>
          <w:tcPr>
            <w:tcW w:w="1728" w:type="dxa"/>
          </w:tcPr>
          <w:p w14:paraId="0BDBF944" w14:textId="77777777" w:rsidR="007B46E2" w:rsidRDefault="00000000">
            <w:r>
              <w:t>0.6721</w:t>
            </w:r>
          </w:p>
        </w:tc>
        <w:tc>
          <w:tcPr>
            <w:tcW w:w="1728" w:type="dxa"/>
          </w:tcPr>
          <w:p w14:paraId="10F6585C" w14:textId="77777777" w:rsidR="007B46E2" w:rsidRDefault="00000000">
            <w:r>
              <w:t>0.13</w:t>
            </w:r>
          </w:p>
        </w:tc>
        <w:tc>
          <w:tcPr>
            <w:tcW w:w="1728" w:type="dxa"/>
          </w:tcPr>
          <w:p w14:paraId="55A86CCE" w14:textId="77777777" w:rsidR="007B46E2" w:rsidRDefault="00000000">
            <w:r>
              <w:t>Не значимо</w:t>
            </w:r>
          </w:p>
        </w:tc>
      </w:tr>
      <w:tr w:rsidR="007B46E2" w14:paraId="7B37CA93" w14:textId="77777777">
        <w:tc>
          <w:tcPr>
            <w:tcW w:w="1728" w:type="dxa"/>
          </w:tcPr>
          <w:p w14:paraId="254B7745" w14:textId="77777777" w:rsidR="007B46E2" w:rsidRDefault="00000000">
            <w:r>
              <w:t>V4</w:t>
            </w:r>
          </w:p>
        </w:tc>
        <w:tc>
          <w:tcPr>
            <w:tcW w:w="1728" w:type="dxa"/>
          </w:tcPr>
          <w:p w14:paraId="5B2B5E31" w14:textId="77777777" w:rsidR="007B46E2" w:rsidRDefault="00000000">
            <w:r>
              <w:t>+0.0</w:t>
            </w:r>
          </w:p>
        </w:tc>
        <w:tc>
          <w:tcPr>
            <w:tcW w:w="1728" w:type="dxa"/>
          </w:tcPr>
          <w:p w14:paraId="29C96C9F" w14:textId="77777777" w:rsidR="007B46E2" w:rsidRDefault="00000000">
            <w:r>
              <w:t>0.9039</w:t>
            </w:r>
          </w:p>
        </w:tc>
        <w:tc>
          <w:tcPr>
            <w:tcW w:w="1728" w:type="dxa"/>
          </w:tcPr>
          <w:p w14:paraId="2F58DC0A" w14:textId="77777777" w:rsidR="007B46E2" w:rsidRDefault="00000000">
            <w:r>
              <w:t>0.04</w:t>
            </w:r>
          </w:p>
        </w:tc>
        <w:tc>
          <w:tcPr>
            <w:tcW w:w="1728" w:type="dxa"/>
          </w:tcPr>
          <w:p w14:paraId="7EFE4206" w14:textId="77777777" w:rsidR="007B46E2" w:rsidRDefault="00000000">
            <w:r>
              <w:t>Не значимо</w:t>
            </w:r>
          </w:p>
        </w:tc>
      </w:tr>
      <w:tr w:rsidR="007B46E2" w14:paraId="638BFC3C" w14:textId="77777777">
        <w:tc>
          <w:tcPr>
            <w:tcW w:w="1728" w:type="dxa"/>
          </w:tcPr>
          <w:p w14:paraId="266366E9" w14:textId="77777777" w:rsidR="007B46E2" w:rsidRDefault="00000000">
            <w:r>
              <w:t>V5</w:t>
            </w:r>
          </w:p>
        </w:tc>
        <w:tc>
          <w:tcPr>
            <w:tcW w:w="1728" w:type="dxa"/>
          </w:tcPr>
          <w:p w14:paraId="4E6FB5B6" w14:textId="77777777" w:rsidR="007B46E2" w:rsidRDefault="00000000">
            <w:r>
              <w:t>+1.0</w:t>
            </w:r>
          </w:p>
        </w:tc>
        <w:tc>
          <w:tcPr>
            <w:tcW w:w="1728" w:type="dxa"/>
          </w:tcPr>
          <w:p w14:paraId="2E9AE262" w14:textId="77777777" w:rsidR="007B46E2" w:rsidRDefault="00000000">
            <w:r>
              <w:t>0.9590</w:t>
            </w:r>
          </w:p>
        </w:tc>
        <w:tc>
          <w:tcPr>
            <w:tcW w:w="1728" w:type="dxa"/>
          </w:tcPr>
          <w:p w14:paraId="06EB8639" w14:textId="77777777" w:rsidR="007B46E2" w:rsidRDefault="00000000">
            <w:r>
              <w:t>0.02</w:t>
            </w:r>
          </w:p>
        </w:tc>
        <w:tc>
          <w:tcPr>
            <w:tcW w:w="1728" w:type="dxa"/>
          </w:tcPr>
          <w:p w14:paraId="1488EA2A" w14:textId="77777777" w:rsidR="007B46E2" w:rsidRDefault="00000000">
            <w:r>
              <w:t>Не значимо</w:t>
            </w:r>
          </w:p>
        </w:tc>
      </w:tr>
      <w:tr w:rsidR="007B46E2" w14:paraId="7DE6D156" w14:textId="77777777">
        <w:tc>
          <w:tcPr>
            <w:tcW w:w="1728" w:type="dxa"/>
          </w:tcPr>
          <w:p w14:paraId="0C5885BB" w14:textId="77777777" w:rsidR="007B46E2" w:rsidRDefault="00000000">
            <w:r>
              <w:t>V6</w:t>
            </w:r>
          </w:p>
        </w:tc>
        <w:tc>
          <w:tcPr>
            <w:tcW w:w="1728" w:type="dxa"/>
          </w:tcPr>
          <w:p w14:paraId="3B0F1B0B" w14:textId="77777777" w:rsidR="007B46E2" w:rsidRDefault="00000000">
            <w:r>
              <w:t>+0.0</w:t>
            </w:r>
          </w:p>
        </w:tc>
        <w:tc>
          <w:tcPr>
            <w:tcW w:w="1728" w:type="dxa"/>
          </w:tcPr>
          <w:p w14:paraId="4D8D531B" w14:textId="77777777" w:rsidR="007B46E2" w:rsidRDefault="00000000">
            <w:r>
              <w:t>0.8880</w:t>
            </w:r>
          </w:p>
        </w:tc>
        <w:tc>
          <w:tcPr>
            <w:tcW w:w="1728" w:type="dxa"/>
          </w:tcPr>
          <w:p w14:paraId="41BA120B" w14:textId="77777777" w:rsidR="007B46E2" w:rsidRDefault="00000000">
            <w:r>
              <w:t>0.04</w:t>
            </w:r>
          </w:p>
        </w:tc>
        <w:tc>
          <w:tcPr>
            <w:tcW w:w="1728" w:type="dxa"/>
          </w:tcPr>
          <w:p w14:paraId="1A5304AB" w14:textId="77777777" w:rsidR="007B46E2" w:rsidRDefault="00000000">
            <w:r>
              <w:t>Не значимо</w:t>
            </w:r>
          </w:p>
        </w:tc>
      </w:tr>
    </w:tbl>
    <w:p w14:paraId="1AF9B972" w14:textId="77777777" w:rsidR="007B46E2" w:rsidRDefault="007B46E2"/>
    <w:p w14:paraId="794BFEC9" w14:textId="77777777" w:rsidR="007B46E2" w:rsidRDefault="00000000">
      <w:pPr>
        <w:pStyle w:val="31"/>
      </w:pPr>
      <w:r>
        <w:t>Группа 4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B46E2" w14:paraId="22416592" w14:textId="77777777">
        <w:tc>
          <w:tcPr>
            <w:tcW w:w="1728" w:type="dxa"/>
          </w:tcPr>
          <w:p w14:paraId="737A63F2" w14:textId="77777777" w:rsidR="007B46E2" w:rsidRDefault="00000000">
            <w:r>
              <w:rPr>
                <w:b/>
              </w:rPr>
              <w:t>V2 →</w:t>
            </w:r>
          </w:p>
        </w:tc>
        <w:tc>
          <w:tcPr>
            <w:tcW w:w="1728" w:type="dxa"/>
          </w:tcPr>
          <w:p w14:paraId="39592F94" w14:textId="77777777" w:rsidR="007B46E2" w:rsidRDefault="00000000">
            <w:r>
              <w:rPr>
                <w:b/>
              </w:rPr>
              <w:t>Δ Median</w:t>
            </w:r>
          </w:p>
        </w:tc>
        <w:tc>
          <w:tcPr>
            <w:tcW w:w="1728" w:type="dxa"/>
          </w:tcPr>
          <w:p w14:paraId="2D831390" w14:textId="77777777" w:rsidR="007B46E2" w:rsidRDefault="00000000">
            <w:r>
              <w:rPr>
                <w:b/>
              </w:rPr>
              <w:t>p (Wilcoxon)</w:t>
            </w:r>
          </w:p>
        </w:tc>
        <w:tc>
          <w:tcPr>
            <w:tcW w:w="1728" w:type="dxa"/>
          </w:tcPr>
          <w:p w14:paraId="18924A24" w14:textId="77777777" w:rsidR="007B46E2" w:rsidRDefault="00000000">
            <w:r>
              <w:rPr>
                <w:b/>
              </w:rPr>
              <w:t>r</w:t>
            </w:r>
          </w:p>
        </w:tc>
        <w:tc>
          <w:tcPr>
            <w:tcW w:w="1728" w:type="dxa"/>
          </w:tcPr>
          <w:p w14:paraId="3F32FDDA" w14:textId="77777777" w:rsidR="007B46E2" w:rsidRDefault="00000000">
            <w:r>
              <w:rPr>
                <w:b/>
              </w:rPr>
              <w:t>Вывод</w:t>
            </w:r>
          </w:p>
        </w:tc>
      </w:tr>
      <w:tr w:rsidR="007B46E2" w14:paraId="302245AC" w14:textId="77777777">
        <w:tc>
          <w:tcPr>
            <w:tcW w:w="1728" w:type="dxa"/>
          </w:tcPr>
          <w:p w14:paraId="41E24F8E" w14:textId="77777777" w:rsidR="007B46E2" w:rsidRDefault="00000000">
            <w:r>
              <w:t>V3</w:t>
            </w:r>
          </w:p>
        </w:tc>
        <w:tc>
          <w:tcPr>
            <w:tcW w:w="1728" w:type="dxa"/>
          </w:tcPr>
          <w:p w14:paraId="2212D94C" w14:textId="77777777" w:rsidR="007B46E2" w:rsidRDefault="00000000">
            <w:r>
              <w:t>+0.0</w:t>
            </w:r>
          </w:p>
        </w:tc>
        <w:tc>
          <w:tcPr>
            <w:tcW w:w="1728" w:type="dxa"/>
          </w:tcPr>
          <w:p w14:paraId="482702DD" w14:textId="77777777" w:rsidR="007B46E2" w:rsidRDefault="00000000">
            <w:r>
              <w:t>1.0000</w:t>
            </w:r>
          </w:p>
        </w:tc>
        <w:tc>
          <w:tcPr>
            <w:tcW w:w="1728" w:type="dxa"/>
          </w:tcPr>
          <w:p w14:paraId="1BA5B25A" w14:textId="77777777" w:rsidR="007B46E2" w:rsidRDefault="00000000">
            <w:r>
              <w:t>0.00</w:t>
            </w:r>
          </w:p>
        </w:tc>
        <w:tc>
          <w:tcPr>
            <w:tcW w:w="1728" w:type="dxa"/>
          </w:tcPr>
          <w:p w14:paraId="3EB7E6E9" w14:textId="77777777" w:rsidR="007B46E2" w:rsidRDefault="00000000">
            <w:r>
              <w:t>Не значимо</w:t>
            </w:r>
          </w:p>
        </w:tc>
      </w:tr>
      <w:tr w:rsidR="007B46E2" w14:paraId="35C17C05" w14:textId="77777777">
        <w:tc>
          <w:tcPr>
            <w:tcW w:w="1728" w:type="dxa"/>
          </w:tcPr>
          <w:p w14:paraId="2DD7A6D6" w14:textId="77777777" w:rsidR="007B46E2" w:rsidRDefault="00000000">
            <w:r>
              <w:t>V4</w:t>
            </w:r>
          </w:p>
        </w:tc>
        <w:tc>
          <w:tcPr>
            <w:tcW w:w="1728" w:type="dxa"/>
          </w:tcPr>
          <w:p w14:paraId="452820EE" w14:textId="77777777" w:rsidR="007B46E2" w:rsidRDefault="00000000">
            <w:r>
              <w:t>+1.0</w:t>
            </w:r>
          </w:p>
        </w:tc>
        <w:tc>
          <w:tcPr>
            <w:tcW w:w="1728" w:type="dxa"/>
          </w:tcPr>
          <w:p w14:paraId="2F84255A" w14:textId="77777777" w:rsidR="007B46E2" w:rsidRDefault="00000000">
            <w:r>
              <w:t>0.6831</w:t>
            </w:r>
          </w:p>
        </w:tc>
        <w:tc>
          <w:tcPr>
            <w:tcW w:w="1728" w:type="dxa"/>
          </w:tcPr>
          <w:p w14:paraId="7B99ADD5" w14:textId="77777777" w:rsidR="007B46E2" w:rsidRDefault="00000000">
            <w:r>
              <w:t>0.12</w:t>
            </w:r>
          </w:p>
        </w:tc>
        <w:tc>
          <w:tcPr>
            <w:tcW w:w="1728" w:type="dxa"/>
          </w:tcPr>
          <w:p w14:paraId="51AEB0CD" w14:textId="77777777" w:rsidR="007B46E2" w:rsidRDefault="00000000">
            <w:r>
              <w:t>Не значимо</w:t>
            </w:r>
          </w:p>
        </w:tc>
      </w:tr>
      <w:tr w:rsidR="007B46E2" w14:paraId="39CD2D62" w14:textId="77777777">
        <w:tc>
          <w:tcPr>
            <w:tcW w:w="1728" w:type="dxa"/>
          </w:tcPr>
          <w:p w14:paraId="5ABF9399" w14:textId="77777777" w:rsidR="007B46E2" w:rsidRDefault="00000000">
            <w:r>
              <w:t>V5</w:t>
            </w:r>
          </w:p>
        </w:tc>
        <w:tc>
          <w:tcPr>
            <w:tcW w:w="1728" w:type="dxa"/>
          </w:tcPr>
          <w:p w14:paraId="028E2EE0" w14:textId="77777777" w:rsidR="007B46E2" w:rsidRDefault="00000000">
            <w:r>
              <w:t>+0.0</w:t>
            </w:r>
          </w:p>
        </w:tc>
        <w:tc>
          <w:tcPr>
            <w:tcW w:w="1728" w:type="dxa"/>
          </w:tcPr>
          <w:p w14:paraId="23A8F622" w14:textId="77777777" w:rsidR="007B46E2" w:rsidRDefault="00000000">
            <w:r>
              <w:t>0.5400</w:t>
            </w:r>
          </w:p>
        </w:tc>
        <w:tc>
          <w:tcPr>
            <w:tcW w:w="1728" w:type="dxa"/>
          </w:tcPr>
          <w:p w14:paraId="23F73705" w14:textId="77777777" w:rsidR="007B46E2" w:rsidRDefault="00000000">
            <w:r>
              <w:t>0.18</w:t>
            </w:r>
          </w:p>
        </w:tc>
        <w:tc>
          <w:tcPr>
            <w:tcW w:w="1728" w:type="dxa"/>
          </w:tcPr>
          <w:p w14:paraId="5E067BED" w14:textId="77777777" w:rsidR="007B46E2" w:rsidRDefault="00000000">
            <w:r>
              <w:t>Не значимо</w:t>
            </w:r>
          </w:p>
        </w:tc>
      </w:tr>
      <w:tr w:rsidR="007B46E2" w14:paraId="006BB875" w14:textId="77777777">
        <w:tc>
          <w:tcPr>
            <w:tcW w:w="1728" w:type="dxa"/>
          </w:tcPr>
          <w:p w14:paraId="0F52CCDD" w14:textId="77777777" w:rsidR="007B46E2" w:rsidRDefault="00000000">
            <w:r>
              <w:t>V6</w:t>
            </w:r>
          </w:p>
        </w:tc>
        <w:tc>
          <w:tcPr>
            <w:tcW w:w="1728" w:type="dxa"/>
          </w:tcPr>
          <w:p w14:paraId="7689FFF7" w14:textId="77777777" w:rsidR="007B46E2" w:rsidRDefault="00000000">
            <w:r>
              <w:t>+0.0</w:t>
            </w:r>
          </w:p>
        </w:tc>
        <w:tc>
          <w:tcPr>
            <w:tcW w:w="1728" w:type="dxa"/>
          </w:tcPr>
          <w:p w14:paraId="272DA416" w14:textId="77777777" w:rsidR="007B46E2" w:rsidRDefault="00000000">
            <w:r>
              <w:t>0.4440</w:t>
            </w:r>
          </w:p>
        </w:tc>
        <w:tc>
          <w:tcPr>
            <w:tcW w:w="1728" w:type="dxa"/>
          </w:tcPr>
          <w:p w14:paraId="1CFCB57D" w14:textId="77777777" w:rsidR="007B46E2" w:rsidRDefault="00000000">
            <w:r>
              <w:t>0.23</w:t>
            </w:r>
          </w:p>
        </w:tc>
        <w:tc>
          <w:tcPr>
            <w:tcW w:w="1728" w:type="dxa"/>
          </w:tcPr>
          <w:p w14:paraId="25CB398E" w14:textId="77777777" w:rsidR="007B46E2" w:rsidRDefault="00000000">
            <w:r>
              <w:t>Не значимо</w:t>
            </w:r>
          </w:p>
        </w:tc>
      </w:tr>
    </w:tbl>
    <w:p w14:paraId="3F901900" w14:textId="77777777" w:rsidR="007B46E2" w:rsidRDefault="007B46E2"/>
    <w:p w14:paraId="161BED32" w14:textId="77777777" w:rsidR="007B46E2" w:rsidRDefault="00000000">
      <w:pPr>
        <w:pStyle w:val="21"/>
      </w:pPr>
      <w:r>
        <w:t>8.3. Резюме по PDQ-39</w:t>
      </w:r>
    </w:p>
    <w:p w14:paraId="48674E16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• На финальном визите </w:t>
      </w:r>
      <w:r>
        <w:t>V</w:t>
      </w:r>
      <w:r w:rsidRPr="00043303">
        <w:rPr>
          <w:lang w:val="ru-RU"/>
        </w:rPr>
        <w:t>6 лучшие показатели в группе 1 (медиана = 51.0), худшие — в группе 3 (медиана = 65.0).</w:t>
      </w:r>
    </w:p>
    <w:p w14:paraId="3E2B814D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• Значимое улучшение </w:t>
      </w:r>
      <w:r>
        <w:t>V</w:t>
      </w:r>
      <w:r w:rsidRPr="00043303">
        <w:rPr>
          <w:lang w:val="ru-RU"/>
        </w:rPr>
        <w:t>2→</w:t>
      </w:r>
      <w:r>
        <w:t>V</w:t>
      </w:r>
      <w:r w:rsidRPr="00043303">
        <w:rPr>
          <w:lang w:val="ru-RU"/>
        </w:rPr>
        <w:t>6 наблюдается в: группа 1 (</w:t>
      </w:r>
      <w:r>
        <w:t>Δ</w:t>
      </w:r>
      <w:r w:rsidRPr="00043303">
        <w:rPr>
          <w:lang w:val="ru-RU"/>
        </w:rPr>
        <w:t xml:space="preserve"> = -8.0), группа 2 (</w:t>
      </w:r>
      <w:r>
        <w:t>Δ</w:t>
      </w:r>
      <w:r w:rsidRPr="00043303">
        <w:rPr>
          <w:lang w:val="ru-RU"/>
        </w:rPr>
        <w:t xml:space="preserve"> = -9.5).</w:t>
      </w:r>
    </w:p>
    <w:p w14:paraId="260C429D" w14:textId="77777777" w:rsidR="007B46E2" w:rsidRDefault="00000000">
      <w:pPr>
        <w:pStyle w:val="21"/>
      </w:pPr>
      <w:r>
        <w:lastRenderedPageBreak/>
        <w:t>8.4. Графики</w:t>
      </w:r>
    </w:p>
    <w:p w14:paraId="3F643A22" w14:textId="77777777" w:rsidR="007B46E2" w:rsidRDefault="00000000">
      <w:r>
        <w:rPr>
          <w:noProof/>
        </w:rPr>
        <w:drawing>
          <wp:inline distT="0" distB="0" distL="0" distR="0" wp14:anchorId="6FE44AF3" wp14:editId="241C4BCF">
            <wp:extent cx="5486400" cy="326083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dq39_spaghett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ED91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Рисунок: Динамика </w:t>
      </w:r>
      <w:r>
        <w:t>PDQ</w:t>
      </w:r>
      <w:r w:rsidRPr="00043303">
        <w:rPr>
          <w:lang w:val="ru-RU"/>
        </w:rPr>
        <w:t>-39 по группам (</w:t>
      </w:r>
      <w:r>
        <w:t>Mean</w:t>
      </w:r>
      <w:r w:rsidRPr="00043303">
        <w:rPr>
          <w:lang w:val="ru-RU"/>
        </w:rPr>
        <w:t xml:space="preserve"> ± </w:t>
      </w:r>
      <w:r>
        <w:t>SE</w:t>
      </w:r>
      <w:r w:rsidRPr="00043303">
        <w:rPr>
          <w:lang w:val="ru-RU"/>
        </w:rPr>
        <w:t>)</w:t>
      </w:r>
    </w:p>
    <w:p w14:paraId="21A48488" w14:textId="77777777" w:rsidR="007B46E2" w:rsidRDefault="00000000">
      <w:r>
        <w:rPr>
          <w:noProof/>
        </w:rPr>
        <w:drawing>
          <wp:inline distT="0" distB="0" distL="0" distR="0" wp14:anchorId="6C94FD84" wp14:editId="2ACEAF6F">
            <wp:extent cx="4572000" cy="340537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dq39_boxplo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0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195E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Рисунок: Распределение </w:t>
      </w:r>
      <w:r>
        <w:t>PDQ</w:t>
      </w:r>
      <w:r w:rsidRPr="00043303">
        <w:rPr>
          <w:lang w:val="ru-RU"/>
        </w:rPr>
        <w:t xml:space="preserve">-39 на визите </w:t>
      </w:r>
      <w:r>
        <w:t>V</w:t>
      </w:r>
      <w:r w:rsidRPr="00043303">
        <w:rPr>
          <w:lang w:val="ru-RU"/>
        </w:rPr>
        <w:t>6</w:t>
      </w:r>
    </w:p>
    <w:p w14:paraId="3D431253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br w:type="page"/>
      </w:r>
    </w:p>
    <w:p w14:paraId="5122D890" w14:textId="77777777" w:rsidR="007B46E2" w:rsidRPr="00043303" w:rsidRDefault="00000000">
      <w:pPr>
        <w:pStyle w:val="1"/>
        <w:rPr>
          <w:lang w:val="ru-RU"/>
        </w:rPr>
      </w:pPr>
      <w:r w:rsidRPr="00043303">
        <w:rPr>
          <w:lang w:val="ru-RU"/>
        </w:rPr>
        <w:lastRenderedPageBreak/>
        <w:t>9. АНАЛИЗ РЕСПОНДЕРОВ (ВСЕ ПОКАЗАТЕЛИ)</w:t>
      </w:r>
    </w:p>
    <w:p w14:paraId="40DAE10F" w14:textId="77777777" w:rsidR="007B46E2" w:rsidRPr="00043303" w:rsidRDefault="00000000">
      <w:pPr>
        <w:rPr>
          <w:lang w:val="ru-RU"/>
        </w:rPr>
      </w:pPr>
      <w:proofErr w:type="spellStart"/>
      <w:r w:rsidRPr="00043303">
        <w:rPr>
          <w:lang w:val="ru-RU"/>
        </w:rPr>
        <w:t>Респондер</w:t>
      </w:r>
      <w:proofErr w:type="spellEnd"/>
      <w:r w:rsidRPr="00043303">
        <w:rPr>
          <w:lang w:val="ru-RU"/>
        </w:rPr>
        <w:t xml:space="preserve"> — пациент с улучшением ≥ 20% от </w:t>
      </w:r>
      <w:r>
        <w:t>baseline</w:t>
      </w:r>
      <w:r w:rsidRPr="00043303">
        <w:rPr>
          <w:lang w:val="ru-RU"/>
        </w:rPr>
        <w:t xml:space="preserve"> (</w:t>
      </w:r>
      <w:r>
        <w:t>V</w:t>
      </w:r>
      <w:r w:rsidRPr="00043303">
        <w:rPr>
          <w:lang w:val="ru-RU"/>
        </w:rPr>
        <w:t xml:space="preserve">2 → </w:t>
      </w:r>
      <w:r>
        <w:t>V</w:t>
      </w:r>
      <w:r w:rsidRPr="00043303">
        <w:rPr>
          <w:lang w:val="ru-RU"/>
        </w:rPr>
        <w:t>6). Для шкал, где меньше = лучше, улучшение = (</w:t>
      </w:r>
      <w:r>
        <w:t>V</w:t>
      </w:r>
      <w:r w:rsidRPr="00043303">
        <w:rPr>
          <w:lang w:val="ru-RU"/>
        </w:rPr>
        <w:t xml:space="preserve">2 − </w:t>
      </w:r>
      <w:r>
        <w:t>V</w:t>
      </w:r>
      <w:r w:rsidRPr="00043303">
        <w:rPr>
          <w:lang w:val="ru-RU"/>
        </w:rPr>
        <w:t xml:space="preserve">6) / </w:t>
      </w:r>
      <w:r>
        <w:t>V</w:t>
      </w:r>
      <w:r w:rsidRPr="00043303">
        <w:rPr>
          <w:lang w:val="ru-RU"/>
        </w:rPr>
        <w:t>2 × 100%.</w:t>
      </w:r>
    </w:p>
    <w:p w14:paraId="27F8C0A3" w14:textId="77777777" w:rsidR="007B46E2" w:rsidRPr="00043303" w:rsidRDefault="007B46E2">
      <w:pPr>
        <w:rPr>
          <w:lang w:val="ru-RU"/>
        </w:rPr>
      </w:pPr>
    </w:p>
    <w:p w14:paraId="0D02EBEF" w14:textId="77777777" w:rsidR="007B46E2" w:rsidRPr="00043303" w:rsidRDefault="00000000">
      <w:pPr>
        <w:rPr>
          <w:lang w:val="ru-RU"/>
        </w:rPr>
      </w:pPr>
      <w:r w:rsidRPr="00043303">
        <w:rPr>
          <w:b/>
          <w:lang w:val="ru-RU"/>
        </w:rPr>
        <w:t xml:space="preserve">Сводная таблица </w:t>
      </w:r>
      <w:proofErr w:type="spellStart"/>
      <w:r w:rsidRPr="00043303">
        <w:rPr>
          <w:b/>
          <w:lang w:val="ru-RU"/>
        </w:rPr>
        <w:t>респондеров</w:t>
      </w:r>
      <w:proofErr w:type="spellEnd"/>
      <w:r w:rsidRPr="00043303">
        <w:rPr>
          <w:b/>
          <w:lang w:val="ru-RU"/>
        </w:rPr>
        <w:t xml:space="preserve"> по всем показателям: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61"/>
        <w:gridCol w:w="1439"/>
        <w:gridCol w:w="1439"/>
        <w:gridCol w:w="1439"/>
        <w:gridCol w:w="1439"/>
        <w:gridCol w:w="1439"/>
      </w:tblGrid>
      <w:tr w:rsidR="007B46E2" w14:paraId="7B328D63" w14:textId="77777777">
        <w:tc>
          <w:tcPr>
            <w:tcW w:w="1440" w:type="dxa"/>
          </w:tcPr>
          <w:p w14:paraId="4421E493" w14:textId="77777777" w:rsidR="007B46E2" w:rsidRDefault="00000000">
            <w:proofErr w:type="spellStart"/>
            <w:r>
              <w:rPr>
                <w:b/>
              </w:rPr>
              <w:t>Показатель</w:t>
            </w:r>
            <w:proofErr w:type="spellEnd"/>
          </w:p>
        </w:tc>
        <w:tc>
          <w:tcPr>
            <w:tcW w:w="1440" w:type="dxa"/>
          </w:tcPr>
          <w:p w14:paraId="634AB072" w14:textId="77777777" w:rsidR="007B46E2" w:rsidRDefault="00000000">
            <w:r>
              <w:rPr>
                <w:b/>
              </w:rPr>
              <w:t>Гр.1 (%)</w:t>
            </w:r>
          </w:p>
        </w:tc>
        <w:tc>
          <w:tcPr>
            <w:tcW w:w="1440" w:type="dxa"/>
          </w:tcPr>
          <w:p w14:paraId="435FE579" w14:textId="77777777" w:rsidR="007B46E2" w:rsidRDefault="00000000">
            <w:r>
              <w:rPr>
                <w:b/>
              </w:rPr>
              <w:t>Гр.2 (%)</w:t>
            </w:r>
          </w:p>
        </w:tc>
        <w:tc>
          <w:tcPr>
            <w:tcW w:w="1440" w:type="dxa"/>
          </w:tcPr>
          <w:p w14:paraId="50F3278D" w14:textId="77777777" w:rsidR="007B46E2" w:rsidRDefault="00000000">
            <w:r>
              <w:rPr>
                <w:b/>
              </w:rPr>
              <w:t>Гр.3 (%)</w:t>
            </w:r>
          </w:p>
        </w:tc>
        <w:tc>
          <w:tcPr>
            <w:tcW w:w="1440" w:type="dxa"/>
          </w:tcPr>
          <w:p w14:paraId="1B4128D6" w14:textId="77777777" w:rsidR="007B46E2" w:rsidRDefault="00000000">
            <w:r>
              <w:rPr>
                <w:b/>
              </w:rPr>
              <w:t>Гр.4 (%)</w:t>
            </w:r>
          </w:p>
        </w:tc>
        <w:tc>
          <w:tcPr>
            <w:tcW w:w="1440" w:type="dxa"/>
          </w:tcPr>
          <w:p w14:paraId="2DC860B3" w14:textId="77777777" w:rsidR="007B46E2" w:rsidRDefault="00000000">
            <w:r>
              <w:rPr>
                <w:b/>
              </w:rPr>
              <w:t>p (χ²)</w:t>
            </w:r>
          </w:p>
        </w:tc>
      </w:tr>
      <w:tr w:rsidR="007B46E2" w14:paraId="616251FC" w14:textId="77777777">
        <w:tc>
          <w:tcPr>
            <w:tcW w:w="1440" w:type="dxa"/>
          </w:tcPr>
          <w:p w14:paraId="5D67116A" w14:textId="77777777" w:rsidR="007B46E2" w:rsidRDefault="00000000">
            <w:r>
              <w:t>UPDRS III</w:t>
            </w:r>
          </w:p>
        </w:tc>
        <w:tc>
          <w:tcPr>
            <w:tcW w:w="1440" w:type="dxa"/>
          </w:tcPr>
          <w:p w14:paraId="5613F27D" w14:textId="77777777" w:rsidR="007B46E2" w:rsidRDefault="00000000">
            <w:r>
              <w:t>50%</w:t>
            </w:r>
          </w:p>
        </w:tc>
        <w:tc>
          <w:tcPr>
            <w:tcW w:w="1440" w:type="dxa"/>
          </w:tcPr>
          <w:p w14:paraId="564A7D3A" w14:textId="77777777" w:rsidR="007B46E2" w:rsidRDefault="00000000">
            <w:r>
              <w:t>80%</w:t>
            </w:r>
          </w:p>
        </w:tc>
        <w:tc>
          <w:tcPr>
            <w:tcW w:w="1440" w:type="dxa"/>
          </w:tcPr>
          <w:p w14:paraId="02B2EF6B" w14:textId="77777777" w:rsidR="007B46E2" w:rsidRDefault="00000000">
            <w:r>
              <w:t>9%</w:t>
            </w:r>
          </w:p>
        </w:tc>
        <w:tc>
          <w:tcPr>
            <w:tcW w:w="1440" w:type="dxa"/>
          </w:tcPr>
          <w:p w14:paraId="25978B14" w14:textId="77777777" w:rsidR="007B46E2" w:rsidRDefault="00000000">
            <w:r>
              <w:t>9%</w:t>
            </w:r>
          </w:p>
        </w:tc>
        <w:tc>
          <w:tcPr>
            <w:tcW w:w="1440" w:type="dxa"/>
          </w:tcPr>
          <w:p w14:paraId="41BF4261" w14:textId="77777777" w:rsidR="007B46E2" w:rsidRDefault="00000000">
            <w:r>
              <w:t>0.0010 *</w:t>
            </w:r>
          </w:p>
        </w:tc>
      </w:tr>
      <w:tr w:rsidR="007B46E2" w14:paraId="0AAB036E" w14:textId="77777777">
        <w:tc>
          <w:tcPr>
            <w:tcW w:w="1440" w:type="dxa"/>
          </w:tcPr>
          <w:p w14:paraId="13F02D15" w14:textId="77777777" w:rsidR="007B46E2" w:rsidRDefault="00000000">
            <w:r>
              <w:t>UPDRS II</w:t>
            </w:r>
          </w:p>
        </w:tc>
        <w:tc>
          <w:tcPr>
            <w:tcW w:w="1440" w:type="dxa"/>
          </w:tcPr>
          <w:p w14:paraId="7FFE2DC1" w14:textId="77777777" w:rsidR="007B46E2" w:rsidRDefault="00000000">
            <w:r>
              <w:t>50%</w:t>
            </w:r>
          </w:p>
        </w:tc>
        <w:tc>
          <w:tcPr>
            <w:tcW w:w="1440" w:type="dxa"/>
          </w:tcPr>
          <w:p w14:paraId="552E4EFB" w14:textId="77777777" w:rsidR="007B46E2" w:rsidRDefault="00000000">
            <w:r>
              <w:t>70%</w:t>
            </w:r>
          </w:p>
        </w:tc>
        <w:tc>
          <w:tcPr>
            <w:tcW w:w="1440" w:type="dxa"/>
          </w:tcPr>
          <w:p w14:paraId="6C98D56A" w14:textId="77777777" w:rsidR="007B46E2" w:rsidRDefault="00000000">
            <w:r>
              <w:t>9%</w:t>
            </w:r>
          </w:p>
        </w:tc>
        <w:tc>
          <w:tcPr>
            <w:tcW w:w="1440" w:type="dxa"/>
          </w:tcPr>
          <w:p w14:paraId="3E40225E" w14:textId="77777777" w:rsidR="007B46E2" w:rsidRDefault="00000000">
            <w:r>
              <w:t>27%</w:t>
            </w:r>
          </w:p>
        </w:tc>
        <w:tc>
          <w:tcPr>
            <w:tcW w:w="1440" w:type="dxa"/>
          </w:tcPr>
          <w:p w14:paraId="3D734857" w14:textId="77777777" w:rsidR="007B46E2" w:rsidRDefault="00000000">
            <w:r>
              <w:t>0.0238 *</w:t>
            </w:r>
          </w:p>
        </w:tc>
      </w:tr>
      <w:tr w:rsidR="007B46E2" w14:paraId="1DF304FD" w14:textId="77777777">
        <w:tc>
          <w:tcPr>
            <w:tcW w:w="1440" w:type="dxa"/>
          </w:tcPr>
          <w:p w14:paraId="5DAF53EC" w14:textId="77777777" w:rsidR="007B46E2" w:rsidRDefault="00000000">
            <w:r>
              <w:t>DASS-21</w:t>
            </w:r>
          </w:p>
        </w:tc>
        <w:tc>
          <w:tcPr>
            <w:tcW w:w="1440" w:type="dxa"/>
          </w:tcPr>
          <w:p w14:paraId="2A337115" w14:textId="77777777" w:rsidR="007B46E2" w:rsidRDefault="00000000">
            <w:r>
              <w:t>50%</w:t>
            </w:r>
          </w:p>
        </w:tc>
        <w:tc>
          <w:tcPr>
            <w:tcW w:w="1440" w:type="dxa"/>
          </w:tcPr>
          <w:p w14:paraId="1285FF22" w14:textId="77777777" w:rsidR="007B46E2" w:rsidRDefault="00000000">
            <w:r>
              <w:t>70%</w:t>
            </w:r>
          </w:p>
        </w:tc>
        <w:tc>
          <w:tcPr>
            <w:tcW w:w="1440" w:type="dxa"/>
          </w:tcPr>
          <w:p w14:paraId="39998049" w14:textId="77777777" w:rsidR="007B46E2" w:rsidRDefault="00000000">
            <w:r>
              <w:t>18%</w:t>
            </w:r>
          </w:p>
        </w:tc>
        <w:tc>
          <w:tcPr>
            <w:tcW w:w="1440" w:type="dxa"/>
          </w:tcPr>
          <w:p w14:paraId="50DB4E8E" w14:textId="77777777" w:rsidR="007B46E2" w:rsidRDefault="00000000">
            <w:r>
              <w:t>27%</w:t>
            </w:r>
          </w:p>
        </w:tc>
        <w:tc>
          <w:tcPr>
            <w:tcW w:w="1440" w:type="dxa"/>
          </w:tcPr>
          <w:p w14:paraId="086175DB" w14:textId="77777777" w:rsidR="007B46E2" w:rsidRDefault="00000000">
            <w:r>
              <w:t>0.0685</w:t>
            </w:r>
          </w:p>
        </w:tc>
      </w:tr>
      <w:tr w:rsidR="007B46E2" w14:paraId="16A7681D" w14:textId="77777777">
        <w:tc>
          <w:tcPr>
            <w:tcW w:w="1440" w:type="dxa"/>
          </w:tcPr>
          <w:p w14:paraId="0F131AC1" w14:textId="77777777" w:rsidR="007B46E2" w:rsidRDefault="00000000">
            <w:r>
              <w:t>Epworth</w:t>
            </w:r>
          </w:p>
        </w:tc>
        <w:tc>
          <w:tcPr>
            <w:tcW w:w="1440" w:type="dxa"/>
          </w:tcPr>
          <w:p w14:paraId="6AF62478" w14:textId="77777777" w:rsidR="007B46E2" w:rsidRDefault="00000000">
            <w:r>
              <w:t>83%</w:t>
            </w:r>
          </w:p>
        </w:tc>
        <w:tc>
          <w:tcPr>
            <w:tcW w:w="1440" w:type="dxa"/>
          </w:tcPr>
          <w:p w14:paraId="7FE1FEEF" w14:textId="77777777" w:rsidR="007B46E2" w:rsidRDefault="00000000">
            <w:r>
              <w:t>60%</w:t>
            </w:r>
          </w:p>
        </w:tc>
        <w:tc>
          <w:tcPr>
            <w:tcW w:w="1440" w:type="dxa"/>
          </w:tcPr>
          <w:p w14:paraId="1BFE13E2" w14:textId="77777777" w:rsidR="007B46E2" w:rsidRDefault="00000000">
            <w:r>
              <w:t>55%</w:t>
            </w:r>
          </w:p>
        </w:tc>
        <w:tc>
          <w:tcPr>
            <w:tcW w:w="1440" w:type="dxa"/>
          </w:tcPr>
          <w:p w14:paraId="7D4D7EB8" w14:textId="77777777" w:rsidR="007B46E2" w:rsidRDefault="00000000">
            <w:r>
              <w:t>45%</w:t>
            </w:r>
          </w:p>
        </w:tc>
        <w:tc>
          <w:tcPr>
            <w:tcW w:w="1440" w:type="dxa"/>
          </w:tcPr>
          <w:p w14:paraId="21034CD6" w14:textId="77777777" w:rsidR="007B46E2" w:rsidRDefault="00000000">
            <w:r>
              <w:t>0.2792</w:t>
            </w:r>
          </w:p>
        </w:tc>
      </w:tr>
      <w:tr w:rsidR="007B46E2" w14:paraId="5893FDD1" w14:textId="77777777">
        <w:tc>
          <w:tcPr>
            <w:tcW w:w="1440" w:type="dxa"/>
          </w:tcPr>
          <w:p w14:paraId="2F51E71E" w14:textId="77777777" w:rsidR="007B46E2" w:rsidRDefault="00000000">
            <w:r>
              <w:t>Апатия</w:t>
            </w:r>
          </w:p>
        </w:tc>
        <w:tc>
          <w:tcPr>
            <w:tcW w:w="1440" w:type="dxa"/>
          </w:tcPr>
          <w:p w14:paraId="741C47C8" w14:textId="77777777" w:rsidR="007B46E2" w:rsidRDefault="00000000">
            <w:r>
              <w:t>92%</w:t>
            </w:r>
          </w:p>
        </w:tc>
        <w:tc>
          <w:tcPr>
            <w:tcW w:w="1440" w:type="dxa"/>
          </w:tcPr>
          <w:p w14:paraId="7BFAB458" w14:textId="77777777" w:rsidR="007B46E2" w:rsidRDefault="00000000">
            <w:r>
              <w:t>90%</w:t>
            </w:r>
          </w:p>
        </w:tc>
        <w:tc>
          <w:tcPr>
            <w:tcW w:w="1440" w:type="dxa"/>
          </w:tcPr>
          <w:p w14:paraId="5BE59B5D" w14:textId="77777777" w:rsidR="007B46E2" w:rsidRDefault="00000000">
            <w:r>
              <w:t>27%</w:t>
            </w:r>
          </w:p>
        </w:tc>
        <w:tc>
          <w:tcPr>
            <w:tcW w:w="1440" w:type="dxa"/>
          </w:tcPr>
          <w:p w14:paraId="12862152" w14:textId="77777777" w:rsidR="007B46E2" w:rsidRDefault="00000000">
            <w:r>
              <w:t>18%</w:t>
            </w:r>
          </w:p>
        </w:tc>
        <w:tc>
          <w:tcPr>
            <w:tcW w:w="1440" w:type="dxa"/>
          </w:tcPr>
          <w:p w14:paraId="3EB8F4CC" w14:textId="77777777" w:rsidR="007B46E2" w:rsidRDefault="00000000">
            <w:r>
              <w:t>0.0001 *</w:t>
            </w:r>
          </w:p>
        </w:tc>
      </w:tr>
      <w:tr w:rsidR="007B46E2" w14:paraId="3EB001F3" w14:textId="77777777">
        <w:tc>
          <w:tcPr>
            <w:tcW w:w="1440" w:type="dxa"/>
          </w:tcPr>
          <w:p w14:paraId="407D0E3F" w14:textId="77777777" w:rsidR="007B46E2" w:rsidRDefault="00000000">
            <w:r>
              <w:t>Утомляемость</w:t>
            </w:r>
          </w:p>
        </w:tc>
        <w:tc>
          <w:tcPr>
            <w:tcW w:w="1440" w:type="dxa"/>
          </w:tcPr>
          <w:p w14:paraId="18986021" w14:textId="77777777" w:rsidR="007B46E2" w:rsidRDefault="00000000">
            <w:r>
              <w:t>58%</w:t>
            </w:r>
          </w:p>
        </w:tc>
        <w:tc>
          <w:tcPr>
            <w:tcW w:w="1440" w:type="dxa"/>
          </w:tcPr>
          <w:p w14:paraId="28AC9247" w14:textId="77777777" w:rsidR="007B46E2" w:rsidRDefault="00000000">
            <w:r>
              <w:t>70%</w:t>
            </w:r>
          </w:p>
        </w:tc>
        <w:tc>
          <w:tcPr>
            <w:tcW w:w="1440" w:type="dxa"/>
          </w:tcPr>
          <w:p w14:paraId="7F7481C9" w14:textId="77777777" w:rsidR="007B46E2" w:rsidRDefault="00000000">
            <w:r>
              <w:t>18%</w:t>
            </w:r>
          </w:p>
        </w:tc>
        <w:tc>
          <w:tcPr>
            <w:tcW w:w="1440" w:type="dxa"/>
          </w:tcPr>
          <w:p w14:paraId="33A3ED9D" w14:textId="77777777" w:rsidR="007B46E2" w:rsidRDefault="00000000">
            <w:r>
              <w:t>36%</w:t>
            </w:r>
          </w:p>
        </w:tc>
        <w:tc>
          <w:tcPr>
            <w:tcW w:w="1440" w:type="dxa"/>
          </w:tcPr>
          <w:p w14:paraId="32DF6199" w14:textId="77777777" w:rsidR="007B46E2" w:rsidRDefault="00000000">
            <w:r>
              <w:t>0.0752</w:t>
            </w:r>
          </w:p>
        </w:tc>
      </w:tr>
      <w:tr w:rsidR="007B46E2" w14:paraId="161DDFE0" w14:textId="77777777">
        <w:tc>
          <w:tcPr>
            <w:tcW w:w="1440" w:type="dxa"/>
          </w:tcPr>
          <w:p w14:paraId="0147992E" w14:textId="77777777" w:rsidR="007B46E2" w:rsidRDefault="00000000">
            <w:r>
              <w:t>PDQ-39</w:t>
            </w:r>
          </w:p>
        </w:tc>
        <w:tc>
          <w:tcPr>
            <w:tcW w:w="1440" w:type="dxa"/>
          </w:tcPr>
          <w:p w14:paraId="32CC1B48" w14:textId="77777777" w:rsidR="007B46E2" w:rsidRDefault="00000000">
            <w:r>
              <w:t>25%</w:t>
            </w:r>
          </w:p>
        </w:tc>
        <w:tc>
          <w:tcPr>
            <w:tcW w:w="1440" w:type="dxa"/>
          </w:tcPr>
          <w:p w14:paraId="5B3F5B05" w14:textId="77777777" w:rsidR="007B46E2" w:rsidRDefault="00000000">
            <w:r>
              <w:t>40%</w:t>
            </w:r>
          </w:p>
        </w:tc>
        <w:tc>
          <w:tcPr>
            <w:tcW w:w="1440" w:type="dxa"/>
          </w:tcPr>
          <w:p w14:paraId="2893A732" w14:textId="77777777" w:rsidR="007B46E2" w:rsidRDefault="00000000">
            <w:r>
              <w:t>0%</w:t>
            </w:r>
          </w:p>
        </w:tc>
        <w:tc>
          <w:tcPr>
            <w:tcW w:w="1440" w:type="dxa"/>
          </w:tcPr>
          <w:p w14:paraId="4381F943" w14:textId="77777777" w:rsidR="007B46E2" w:rsidRDefault="00000000">
            <w:r>
              <w:t>18%</w:t>
            </w:r>
          </w:p>
        </w:tc>
        <w:tc>
          <w:tcPr>
            <w:tcW w:w="1440" w:type="dxa"/>
          </w:tcPr>
          <w:p w14:paraId="6C445FD8" w14:textId="77777777" w:rsidR="007B46E2" w:rsidRDefault="00000000">
            <w:r>
              <w:t>0.1470</w:t>
            </w:r>
          </w:p>
        </w:tc>
      </w:tr>
    </w:tbl>
    <w:p w14:paraId="13225857" w14:textId="77777777" w:rsidR="007B46E2" w:rsidRDefault="007B46E2"/>
    <w:p w14:paraId="27A3AB6B" w14:textId="77777777" w:rsidR="007B46E2" w:rsidRDefault="00000000">
      <w:r>
        <w:t>* p &lt; 0.05</w:t>
      </w:r>
    </w:p>
    <w:p w14:paraId="4CF3E8FC" w14:textId="77777777" w:rsidR="007B46E2" w:rsidRDefault="00000000">
      <w:pPr>
        <w:pStyle w:val="21"/>
      </w:pPr>
      <w:r>
        <w:t>Респондеры: UPDRS III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B46E2" w14:paraId="33D9600D" w14:textId="77777777">
        <w:tc>
          <w:tcPr>
            <w:tcW w:w="1728" w:type="dxa"/>
          </w:tcPr>
          <w:p w14:paraId="443DDF77" w14:textId="77777777" w:rsidR="007B46E2" w:rsidRDefault="00000000">
            <w:r>
              <w:rPr>
                <w:b/>
              </w:rPr>
              <w:t>Группа</w:t>
            </w:r>
          </w:p>
        </w:tc>
        <w:tc>
          <w:tcPr>
            <w:tcW w:w="1728" w:type="dxa"/>
          </w:tcPr>
          <w:p w14:paraId="14B2C2DB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1728" w:type="dxa"/>
          </w:tcPr>
          <w:p w14:paraId="28EA113E" w14:textId="77777777" w:rsidR="007B46E2" w:rsidRDefault="00000000">
            <w:r>
              <w:rPr>
                <w:b/>
              </w:rPr>
              <w:t>Респондеры</w:t>
            </w:r>
          </w:p>
        </w:tc>
        <w:tc>
          <w:tcPr>
            <w:tcW w:w="1728" w:type="dxa"/>
          </w:tcPr>
          <w:p w14:paraId="36A44E84" w14:textId="77777777" w:rsidR="007B46E2" w:rsidRDefault="00000000">
            <w:r>
              <w:rPr>
                <w:b/>
              </w:rPr>
              <w:t>%</w:t>
            </w:r>
          </w:p>
        </w:tc>
        <w:tc>
          <w:tcPr>
            <w:tcW w:w="1728" w:type="dxa"/>
          </w:tcPr>
          <w:p w14:paraId="5864F35F" w14:textId="77777777" w:rsidR="007B46E2" w:rsidRDefault="00000000">
            <w:r>
              <w:rPr>
                <w:b/>
              </w:rPr>
              <w:t>95% ДИ</w:t>
            </w:r>
          </w:p>
        </w:tc>
      </w:tr>
      <w:tr w:rsidR="007B46E2" w14:paraId="5E934B98" w14:textId="77777777">
        <w:tc>
          <w:tcPr>
            <w:tcW w:w="1728" w:type="dxa"/>
          </w:tcPr>
          <w:p w14:paraId="354692B6" w14:textId="77777777" w:rsidR="007B46E2" w:rsidRDefault="00000000">
            <w:r>
              <w:t>Группа 1</w:t>
            </w:r>
          </w:p>
        </w:tc>
        <w:tc>
          <w:tcPr>
            <w:tcW w:w="1728" w:type="dxa"/>
          </w:tcPr>
          <w:p w14:paraId="6F772E99" w14:textId="77777777" w:rsidR="007B46E2" w:rsidRDefault="00000000">
            <w:r>
              <w:t>12</w:t>
            </w:r>
          </w:p>
        </w:tc>
        <w:tc>
          <w:tcPr>
            <w:tcW w:w="1728" w:type="dxa"/>
          </w:tcPr>
          <w:p w14:paraId="4A43A5A8" w14:textId="77777777" w:rsidR="007B46E2" w:rsidRDefault="00000000">
            <w:r>
              <w:t>6</w:t>
            </w:r>
          </w:p>
        </w:tc>
        <w:tc>
          <w:tcPr>
            <w:tcW w:w="1728" w:type="dxa"/>
          </w:tcPr>
          <w:p w14:paraId="20370476" w14:textId="77777777" w:rsidR="007B46E2" w:rsidRDefault="00000000">
            <w:r>
              <w:t>50%</w:t>
            </w:r>
          </w:p>
        </w:tc>
        <w:tc>
          <w:tcPr>
            <w:tcW w:w="1728" w:type="dxa"/>
          </w:tcPr>
          <w:p w14:paraId="79B2E1F4" w14:textId="77777777" w:rsidR="007B46E2" w:rsidRDefault="00000000">
            <w:r>
              <w:t>[25–75%]</w:t>
            </w:r>
          </w:p>
        </w:tc>
      </w:tr>
      <w:tr w:rsidR="007B46E2" w14:paraId="04A4E09E" w14:textId="77777777">
        <w:tc>
          <w:tcPr>
            <w:tcW w:w="1728" w:type="dxa"/>
          </w:tcPr>
          <w:p w14:paraId="53C7ED18" w14:textId="77777777" w:rsidR="007B46E2" w:rsidRDefault="00000000">
            <w:r>
              <w:t>Группа 2</w:t>
            </w:r>
          </w:p>
        </w:tc>
        <w:tc>
          <w:tcPr>
            <w:tcW w:w="1728" w:type="dxa"/>
          </w:tcPr>
          <w:p w14:paraId="37DF9A9F" w14:textId="77777777" w:rsidR="007B46E2" w:rsidRDefault="00000000">
            <w:r>
              <w:t>10</w:t>
            </w:r>
          </w:p>
        </w:tc>
        <w:tc>
          <w:tcPr>
            <w:tcW w:w="1728" w:type="dxa"/>
          </w:tcPr>
          <w:p w14:paraId="183B84A1" w14:textId="77777777" w:rsidR="007B46E2" w:rsidRDefault="00000000">
            <w:r>
              <w:t>8</w:t>
            </w:r>
          </w:p>
        </w:tc>
        <w:tc>
          <w:tcPr>
            <w:tcW w:w="1728" w:type="dxa"/>
          </w:tcPr>
          <w:p w14:paraId="3E5BD72D" w14:textId="77777777" w:rsidR="007B46E2" w:rsidRDefault="00000000">
            <w:r>
              <w:t>80%</w:t>
            </w:r>
          </w:p>
        </w:tc>
        <w:tc>
          <w:tcPr>
            <w:tcW w:w="1728" w:type="dxa"/>
          </w:tcPr>
          <w:p w14:paraId="645AA626" w14:textId="77777777" w:rsidR="007B46E2" w:rsidRDefault="00000000">
            <w:r>
              <w:t>[49–94%]</w:t>
            </w:r>
          </w:p>
        </w:tc>
      </w:tr>
      <w:tr w:rsidR="007B46E2" w14:paraId="560527B9" w14:textId="77777777">
        <w:tc>
          <w:tcPr>
            <w:tcW w:w="1728" w:type="dxa"/>
          </w:tcPr>
          <w:p w14:paraId="4449B496" w14:textId="77777777" w:rsidR="007B46E2" w:rsidRDefault="00000000">
            <w:r>
              <w:t>Группа 3</w:t>
            </w:r>
          </w:p>
        </w:tc>
        <w:tc>
          <w:tcPr>
            <w:tcW w:w="1728" w:type="dxa"/>
          </w:tcPr>
          <w:p w14:paraId="5AA1B841" w14:textId="77777777" w:rsidR="007B46E2" w:rsidRDefault="00000000">
            <w:r>
              <w:t>11</w:t>
            </w:r>
          </w:p>
        </w:tc>
        <w:tc>
          <w:tcPr>
            <w:tcW w:w="1728" w:type="dxa"/>
          </w:tcPr>
          <w:p w14:paraId="092686AF" w14:textId="77777777" w:rsidR="007B46E2" w:rsidRDefault="00000000">
            <w:r>
              <w:t>1</w:t>
            </w:r>
          </w:p>
        </w:tc>
        <w:tc>
          <w:tcPr>
            <w:tcW w:w="1728" w:type="dxa"/>
          </w:tcPr>
          <w:p w14:paraId="26099EB9" w14:textId="77777777" w:rsidR="007B46E2" w:rsidRDefault="00000000">
            <w:r>
              <w:t>9%</w:t>
            </w:r>
          </w:p>
        </w:tc>
        <w:tc>
          <w:tcPr>
            <w:tcW w:w="1728" w:type="dxa"/>
          </w:tcPr>
          <w:p w14:paraId="5A1AED0E" w14:textId="77777777" w:rsidR="007B46E2" w:rsidRDefault="00000000">
            <w:r>
              <w:t>[2–38%]</w:t>
            </w:r>
          </w:p>
        </w:tc>
      </w:tr>
      <w:tr w:rsidR="007B46E2" w14:paraId="077BA597" w14:textId="77777777">
        <w:tc>
          <w:tcPr>
            <w:tcW w:w="1728" w:type="dxa"/>
          </w:tcPr>
          <w:p w14:paraId="1ED1C4CB" w14:textId="77777777" w:rsidR="007B46E2" w:rsidRDefault="00000000">
            <w:r>
              <w:t>Группа 4</w:t>
            </w:r>
          </w:p>
        </w:tc>
        <w:tc>
          <w:tcPr>
            <w:tcW w:w="1728" w:type="dxa"/>
          </w:tcPr>
          <w:p w14:paraId="70775864" w14:textId="77777777" w:rsidR="007B46E2" w:rsidRDefault="00000000">
            <w:r>
              <w:t>11</w:t>
            </w:r>
          </w:p>
        </w:tc>
        <w:tc>
          <w:tcPr>
            <w:tcW w:w="1728" w:type="dxa"/>
          </w:tcPr>
          <w:p w14:paraId="2D86DA75" w14:textId="77777777" w:rsidR="007B46E2" w:rsidRDefault="00000000">
            <w:r>
              <w:t>1</w:t>
            </w:r>
          </w:p>
        </w:tc>
        <w:tc>
          <w:tcPr>
            <w:tcW w:w="1728" w:type="dxa"/>
          </w:tcPr>
          <w:p w14:paraId="29778429" w14:textId="77777777" w:rsidR="007B46E2" w:rsidRDefault="00000000">
            <w:r>
              <w:t>9%</w:t>
            </w:r>
          </w:p>
        </w:tc>
        <w:tc>
          <w:tcPr>
            <w:tcW w:w="1728" w:type="dxa"/>
          </w:tcPr>
          <w:p w14:paraId="6915E193" w14:textId="77777777" w:rsidR="007B46E2" w:rsidRDefault="00000000">
            <w:r>
              <w:t>[2–38%]</w:t>
            </w:r>
          </w:p>
        </w:tc>
      </w:tr>
    </w:tbl>
    <w:p w14:paraId="2D8C3586" w14:textId="77777777" w:rsidR="007B46E2" w:rsidRDefault="007B46E2"/>
    <w:p w14:paraId="76EE1AD6" w14:textId="77777777" w:rsidR="007B46E2" w:rsidRDefault="00000000">
      <w:r>
        <w:t>Chi-square: χ² = 16.26, p = 0.0010. Разница значима.</w:t>
      </w:r>
    </w:p>
    <w:p w14:paraId="278876AF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Наибольшая доля </w:t>
      </w:r>
      <w:proofErr w:type="spellStart"/>
      <w:r w:rsidRPr="00043303">
        <w:rPr>
          <w:lang w:val="ru-RU"/>
        </w:rPr>
        <w:t>респондеров</w:t>
      </w:r>
      <w:proofErr w:type="spellEnd"/>
      <w:r w:rsidRPr="00043303">
        <w:rPr>
          <w:lang w:val="ru-RU"/>
        </w:rPr>
        <w:t xml:space="preserve"> в группе 2 (80%), наименьшая — в группе 3 (9%).</w:t>
      </w:r>
    </w:p>
    <w:p w14:paraId="393DE37A" w14:textId="77777777" w:rsidR="007B46E2" w:rsidRDefault="00000000">
      <w:pPr>
        <w:pStyle w:val="21"/>
      </w:pPr>
      <w:proofErr w:type="spellStart"/>
      <w:r>
        <w:t>Респондеры</w:t>
      </w:r>
      <w:proofErr w:type="spellEnd"/>
      <w:r>
        <w:t>: UPDRS II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B46E2" w14:paraId="0E041EDF" w14:textId="77777777">
        <w:tc>
          <w:tcPr>
            <w:tcW w:w="1728" w:type="dxa"/>
          </w:tcPr>
          <w:p w14:paraId="164C993D" w14:textId="77777777" w:rsidR="007B46E2" w:rsidRDefault="00000000">
            <w:r>
              <w:rPr>
                <w:b/>
              </w:rPr>
              <w:t>Группа</w:t>
            </w:r>
          </w:p>
        </w:tc>
        <w:tc>
          <w:tcPr>
            <w:tcW w:w="1728" w:type="dxa"/>
          </w:tcPr>
          <w:p w14:paraId="139F6B71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1728" w:type="dxa"/>
          </w:tcPr>
          <w:p w14:paraId="65E97CF4" w14:textId="77777777" w:rsidR="007B46E2" w:rsidRDefault="00000000">
            <w:r>
              <w:rPr>
                <w:b/>
              </w:rPr>
              <w:t>Респондеры</w:t>
            </w:r>
          </w:p>
        </w:tc>
        <w:tc>
          <w:tcPr>
            <w:tcW w:w="1728" w:type="dxa"/>
          </w:tcPr>
          <w:p w14:paraId="496B919A" w14:textId="77777777" w:rsidR="007B46E2" w:rsidRDefault="00000000">
            <w:r>
              <w:rPr>
                <w:b/>
              </w:rPr>
              <w:t>%</w:t>
            </w:r>
          </w:p>
        </w:tc>
        <w:tc>
          <w:tcPr>
            <w:tcW w:w="1728" w:type="dxa"/>
          </w:tcPr>
          <w:p w14:paraId="3EBDAF8A" w14:textId="77777777" w:rsidR="007B46E2" w:rsidRDefault="00000000">
            <w:r>
              <w:rPr>
                <w:b/>
              </w:rPr>
              <w:t>95% ДИ</w:t>
            </w:r>
          </w:p>
        </w:tc>
      </w:tr>
      <w:tr w:rsidR="007B46E2" w14:paraId="4FB80298" w14:textId="77777777">
        <w:tc>
          <w:tcPr>
            <w:tcW w:w="1728" w:type="dxa"/>
          </w:tcPr>
          <w:p w14:paraId="4F210D67" w14:textId="77777777" w:rsidR="007B46E2" w:rsidRDefault="00000000">
            <w:r>
              <w:t>Группа 1</w:t>
            </w:r>
          </w:p>
        </w:tc>
        <w:tc>
          <w:tcPr>
            <w:tcW w:w="1728" w:type="dxa"/>
          </w:tcPr>
          <w:p w14:paraId="420C11B1" w14:textId="77777777" w:rsidR="007B46E2" w:rsidRDefault="00000000">
            <w:r>
              <w:t>12</w:t>
            </w:r>
          </w:p>
        </w:tc>
        <w:tc>
          <w:tcPr>
            <w:tcW w:w="1728" w:type="dxa"/>
          </w:tcPr>
          <w:p w14:paraId="640F9501" w14:textId="77777777" w:rsidR="007B46E2" w:rsidRDefault="00000000">
            <w:r>
              <w:t>6</w:t>
            </w:r>
          </w:p>
        </w:tc>
        <w:tc>
          <w:tcPr>
            <w:tcW w:w="1728" w:type="dxa"/>
          </w:tcPr>
          <w:p w14:paraId="44D4422C" w14:textId="77777777" w:rsidR="007B46E2" w:rsidRDefault="00000000">
            <w:r>
              <w:t>50%</w:t>
            </w:r>
          </w:p>
        </w:tc>
        <w:tc>
          <w:tcPr>
            <w:tcW w:w="1728" w:type="dxa"/>
          </w:tcPr>
          <w:p w14:paraId="1DFB60A9" w14:textId="77777777" w:rsidR="007B46E2" w:rsidRDefault="00000000">
            <w:r>
              <w:t>[25–75%]</w:t>
            </w:r>
          </w:p>
        </w:tc>
      </w:tr>
      <w:tr w:rsidR="007B46E2" w14:paraId="6A367D2B" w14:textId="77777777">
        <w:tc>
          <w:tcPr>
            <w:tcW w:w="1728" w:type="dxa"/>
          </w:tcPr>
          <w:p w14:paraId="61485AD5" w14:textId="77777777" w:rsidR="007B46E2" w:rsidRDefault="00000000">
            <w:r>
              <w:t>Группа 2</w:t>
            </w:r>
          </w:p>
        </w:tc>
        <w:tc>
          <w:tcPr>
            <w:tcW w:w="1728" w:type="dxa"/>
          </w:tcPr>
          <w:p w14:paraId="2FD18083" w14:textId="77777777" w:rsidR="007B46E2" w:rsidRDefault="00000000">
            <w:r>
              <w:t>10</w:t>
            </w:r>
          </w:p>
        </w:tc>
        <w:tc>
          <w:tcPr>
            <w:tcW w:w="1728" w:type="dxa"/>
          </w:tcPr>
          <w:p w14:paraId="133BE0FB" w14:textId="77777777" w:rsidR="007B46E2" w:rsidRDefault="00000000">
            <w:r>
              <w:t>7</w:t>
            </w:r>
          </w:p>
        </w:tc>
        <w:tc>
          <w:tcPr>
            <w:tcW w:w="1728" w:type="dxa"/>
          </w:tcPr>
          <w:p w14:paraId="7B32CA48" w14:textId="77777777" w:rsidR="007B46E2" w:rsidRDefault="00000000">
            <w:r>
              <w:t>70%</w:t>
            </w:r>
          </w:p>
        </w:tc>
        <w:tc>
          <w:tcPr>
            <w:tcW w:w="1728" w:type="dxa"/>
          </w:tcPr>
          <w:p w14:paraId="668728D6" w14:textId="77777777" w:rsidR="007B46E2" w:rsidRDefault="00000000">
            <w:r>
              <w:t>[40–89%]</w:t>
            </w:r>
          </w:p>
        </w:tc>
      </w:tr>
      <w:tr w:rsidR="007B46E2" w14:paraId="1BD67592" w14:textId="77777777">
        <w:tc>
          <w:tcPr>
            <w:tcW w:w="1728" w:type="dxa"/>
          </w:tcPr>
          <w:p w14:paraId="476CDC3F" w14:textId="77777777" w:rsidR="007B46E2" w:rsidRDefault="00000000">
            <w:r>
              <w:t>Группа 3</w:t>
            </w:r>
          </w:p>
        </w:tc>
        <w:tc>
          <w:tcPr>
            <w:tcW w:w="1728" w:type="dxa"/>
          </w:tcPr>
          <w:p w14:paraId="364A3FDE" w14:textId="77777777" w:rsidR="007B46E2" w:rsidRDefault="00000000">
            <w:r>
              <w:t>11</w:t>
            </w:r>
          </w:p>
        </w:tc>
        <w:tc>
          <w:tcPr>
            <w:tcW w:w="1728" w:type="dxa"/>
          </w:tcPr>
          <w:p w14:paraId="5980FF77" w14:textId="77777777" w:rsidR="007B46E2" w:rsidRDefault="00000000">
            <w:r>
              <w:t>1</w:t>
            </w:r>
          </w:p>
        </w:tc>
        <w:tc>
          <w:tcPr>
            <w:tcW w:w="1728" w:type="dxa"/>
          </w:tcPr>
          <w:p w14:paraId="44D54D93" w14:textId="77777777" w:rsidR="007B46E2" w:rsidRDefault="00000000">
            <w:r>
              <w:t>9%</w:t>
            </w:r>
          </w:p>
        </w:tc>
        <w:tc>
          <w:tcPr>
            <w:tcW w:w="1728" w:type="dxa"/>
          </w:tcPr>
          <w:p w14:paraId="460DD5F8" w14:textId="77777777" w:rsidR="007B46E2" w:rsidRDefault="00000000">
            <w:r>
              <w:t>[2–38%]</w:t>
            </w:r>
          </w:p>
        </w:tc>
      </w:tr>
      <w:tr w:rsidR="007B46E2" w14:paraId="35EEB5E0" w14:textId="77777777">
        <w:tc>
          <w:tcPr>
            <w:tcW w:w="1728" w:type="dxa"/>
          </w:tcPr>
          <w:p w14:paraId="0D6919CA" w14:textId="77777777" w:rsidR="007B46E2" w:rsidRDefault="00000000">
            <w:r>
              <w:t>Группа 4</w:t>
            </w:r>
          </w:p>
        </w:tc>
        <w:tc>
          <w:tcPr>
            <w:tcW w:w="1728" w:type="dxa"/>
          </w:tcPr>
          <w:p w14:paraId="140F1342" w14:textId="77777777" w:rsidR="007B46E2" w:rsidRDefault="00000000">
            <w:r>
              <w:t>11</w:t>
            </w:r>
          </w:p>
        </w:tc>
        <w:tc>
          <w:tcPr>
            <w:tcW w:w="1728" w:type="dxa"/>
          </w:tcPr>
          <w:p w14:paraId="21627949" w14:textId="77777777" w:rsidR="007B46E2" w:rsidRDefault="00000000">
            <w:r>
              <w:t>3</w:t>
            </w:r>
          </w:p>
        </w:tc>
        <w:tc>
          <w:tcPr>
            <w:tcW w:w="1728" w:type="dxa"/>
          </w:tcPr>
          <w:p w14:paraId="59D3A2BC" w14:textId="77777777" w:rsidR="007B46E2" w:rsidRDefault="00000000">
            <w:r>
              <w:t>27%</w:t>
            </w:r>
          </w:p>
        </w:tc>
        <w:tc>
          <w:tcPr>
            <w:tcW w:w="1728" w:type="dxa"/>
          </w:tcPr>
          <w:p w14:paraId="2716EF7F" w14:textId="77777777" w:rsidR="007B46E2" w:rsidRDefault="00000000">
            <w:r>
              <w:t>[10–57%]</w:t>
            </w:r>
          </w:p>
        </w:tc>
      </w:tr>
    </w:tbl>
    <w:p w14:paraId="21C42AF1" w14:textId="77777777" w:rsidR="007B46E2" w:rsidRDefault="007B46E2"/>
    <w:p w14:paraId="7DB02DD9" w14:textId="77777777" w:rsidR="007B46E2" w:rsidRDefault="00000000">
      <w:r>
        <w:t>Chi-square: χ² = 9.45, p = 0.0238. Разница значима.</w:t>
      </w:r>
    </w:p>
    <w:p w14:paraId="6ADBD6EA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Наибольшая доля </w:t>
      </w:r>
      <w:proofErr w:type="spellStart"/>
      <w:r w:rsidRPr="00043303">
        <w:rPr>
          <w:lang w:val="ru-RU"/>
        </w:rPr>
        <w:t>респондеров</w:t>
      </w:r>
      <w:proofErr w:type="spellEnd"/>
      <w:r w:rsidRPr="00043303">
        <w:rPr>
          <w:lang w:val="ru-RU"/>
        </w:rPr>
        <w:t xml:space="preserve"> в группе 2 (70%), наименьшая — в группе 3 (9%).</w:t>
      </w:r>
    </w:p>
    <w:p w14:paraId="0ED0BD3B" w14:textId="77777777" w:rsidR="007B46E2" w:rsidRDefault="00000000">
      <w:pPr>
        <w:pStyle w:val="21"/>
      </w:pPr>
      <w:proofErr w:type="spellStart"/>
      <w:r>
        <w:t>Респондеры</w:t>
      </w:r>
      <w:proofErr w:type="spellEnd"/>
      <w:r>
        <w:t>: DASS-21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B46E2" w14:paraId="5A93425B" w14:textId="77777777">
        <w:tc>
          <w:tcPr>
            <w:tcW w:w="1728" w:type="dxa"/>
          </w:tcPr>
          <w:p w14:paraId="78F83B66" w14:textId="77777777" w:rsidR="007B46E2" w:rsidRDefault="00000000">
            <w:r>
              <w:rPr>
                <w:b/>
              </w:rPr>
              <w:t>Группа</w:t>
            </w:r>
          </w:p>
        </w:tc>
        <w:tc>
          <w:tcPr>
            <w:tcW w:w="1728" w:type="dxa"/>
          </w:tcPr>
          <w:p w14:paraId="660BB662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1728" w:type="dxa"/>
          </w:tcPr>
          <w:p w14:paraId="6A60B0E1" w14:textId="77777777" w:rsidR="007B46E2" w:rsidRDefault="00000000">
            <w:r>
              <w:rPr>
                <w:b/>
              </w:rPr>
              <w:t>Респондеры</w:t>
            </w:r>
          </w:p>
        </w:tc>
        <w:tc>
          <w:tcPr>
            <w:tcW w:w="1728" w:type="dxa"/>
          </w:tcPr>
          <w:p w14:paraId="1A6E9B6E" w14:textId="77777777" w:rsidR="007B46E2" w:rsidRDefault="00000000">
            <w:r>
              <w:rPr>
                <w:b/>
              </w:rPr>
              <w:t>%</w:t>
            </w:r>
          </w:p>
        </w:tc>
        <w:tc>
          <w:tcPr>
            <w:tcW w:w="1728" w:type="dxa"/>
          </w:tcPr>
          <w:p w14:paraId="204D8FD3" w14:textId="77777777" w:rsidR="007B46E2" w:rsidRDefault="00000000">
            <w:r>
              <w:rPr>
                <w:b/>
              </w:rPr>
              <w:t>95% ДИ</w:t>
            </w:r>
          </w:p>
        </w:tc>
      </w:tr>
      <w:tr w:rsidR="007B46E2" w14:paraId="06CB3CA6" w14:textId="77777777">
        <w:tc>
          <w:tcPr>
            <w:tcW w:w="1728" w:type="dxa"/>
          </w:tcPr>
          <w:p w14:paraId="5E657972" w14:textId="77777777" w:rsidR="007B46E2" w:rsidRDefault="00000000">
            <w:r>
              <w:t>Группа 1</w:t>
            </w:r>
          </w:p>
        </w:tc>
        <w:tc>
          <w:tcPr>
            <w:tcW w:w="1728" w:type="dxa"/>
          </w:tcPr>
          <w:p w14:paraId="75F0E2D4" w14:textId="77777777" w:rsidR="007B46E2" w:rsidRDefault="00000000">
            <w:r>
              <w:t>12</w:t>
            </w:r>
          </w:p>
        </w:tc>
        <w:tc>
          <w:tcPr>
            <w:tcW w:w="1728" w:type="dxa"/>
          </w:tcPr>
          <w:p w14:paraId="353AC5BE" w14:textId="77777777" w:rsidR="007B46E2" w:rsidRDefault="00000000">
            <w:r>
              <w:t>6</w:t>
            </w:r>
          </w:p>
        </w:tc>
        <w:tc>
          <w:tcPr>
            <w:tcW w:w="1728" w:type="dxa"/>
          </w:tcPr>
          <w:p w14:paraId="2AC0E510" w14:textId="77777777" w:rsidR="007B46E2" w:rsidRDefault="00000000">
            <w:r>
              <w:t>50%</w:t>
            </w:r>
          </w:p>
        </w:tc>
        <w:tc>
          <w:tcPr>
            <w:tcW w:w="1728" w:type="dxa"/>
          </w:tcPr>
          <w:p w14:paraId="452064E3" w14:textId="77777777" w:rsidR="007B46E2" w:rsidRDefault="00000000">
            <w:r>
              <w:t>[25–75%]</w:t>
            </w:r>
          </w:p>
        </w:tc>
      </w:tr>
      <w:tr w:rsidR="007B46E2" w14:paraId="123FE72E" w14:textId="77777777">
        <w:tc>
          <w:tcPr>
            <w:tcW w:w="1728" w:type="dxa"/>
          </w:tcPr>
          <w:p w14:paraId="3DE25A29" w14:textId="77777777" w:rsidR="007B46E2" w:rsidRDefault="00000000">
            <w:r>
              <w:t>Группа 2</w:t>
            </w:r>
          </w:p>
        </w:tc>
        <w:tc>
          <w:tcPr>
            <w:tcW w:w="1728" w:type="dxa"/>
          </w:tcPr>
          <w:p w14:paraId="2FA9B707" w14:textId="77777777" w:rsidR="007B46E2" w:rsidRDefault="00000000">
            <w:r>
              <w:t>10</w:t>
            </w:r>
          </w:p>
        </w:tc>
        <w:tc>
          <w:tcPr>
            <w:tcW w:w="1728" w:type="dxa"/>
          </w:tcPr>
          <w:p w14:paraId="1CDF631C" w14:textId="77777777" w:rsidR="007B46E2" w:rsidRDefault="00000000">
            <w:r>
              <w:t>7</w:t>
            </w:r>
          </w:p>
        </w:tc>
        <w:tc>
          <w:tcPr>
            <w:tcW w:w="1728" w:type="dxa"/>
          </w:tcPr>
          <w:p w14:paraId="40E9DB4D" w14:textId="77777777" w:rsidR="007B46E2" w:rsidRDefault="00000000">
            <w:r>
              <w:t>70%</w:t>
            </w:r>
          </w:p>
        </w:tc>
        <w:tc>
          <w:tcPr>
            <w:tcW w:w="1728" w:type="dxa"/>
          </w:tcPr>
          <w:p w14:paraId="668EE04D" w14:textId="77777777" w:rsidR="007B46E2" w:rsidRDefault="00000000">
            <w:r>
              <w:t>[40–89%]</w:t>
            </w:r>
          </w:p>
        </w:tc>
      </w:tr>
      <w:tr w:rsidR="007B46E2" w14:paraId="2C787077" w14:textId="77777777">
        <w:tc>
          <w:tcPr>
            <w:tcW w:w="1728" w:type="dxa"/>
          </w:tcPr>
          <w:p w14:paraId="38949731" w14:textId="77777777" w:rsidR="007B46E2" w:rsidRDefault="00000000">
            <w:r>
              <w:lastRenderedPageBreak/>
              <w:t>Группа 3</w:t>
            </w:r>
          </w:p>
        </w:tc>
        <w:tc>
          <w:tcPr>
            <w:tcW w:w="1728" w:type="dxa"/>
          </w:tcPr>
          <w:p w14:paraId="37791795" w14:textId="77777777" w:rsidR="007B46E2" w:rsidRDefault="00000000">
            <w:r>
              <w:t>11</w:t>
            </w:r>
          </w:p>
        </w:tc>
        <w:tc>
          <w:tcPr>
            <w:tcW w:w="1728" w:type="dxa"/>
          </w:tcPr>
          <w:p w14:paraId="3B8A6E5E" w14:textId="77777777" w:rsidR="007B46E2" w:rsidRDefault="00000000">
            <w:r>
              <w:t>2</w:t>
            </w:r>
          </w:p>
        </w:tc>
        <w:tc>
          <w:tcPr>
            <w:tcW w:w="1728" w:type="dxa"/>
          </w:tcPr>
          <w:p w14:paraId="48B8F1AD" w14:textId="77777777" w:rsidR="007B46E2" w:rsidRDefault="00000000">
            <w:r>
              <w:t>18%</w:t>
            </w:r>
          </w:p>
        </w:tc>
        <w:tc>
          <w:tcPr>
            <w:tcW w:w="1728" w:type="dxa"/>
          </w:tcPr>
          <w:p w14:paraId="7A1C5867" w14:textId="77777777" w:rsidR="007B46E2" w:rsidRDefault="00000000">
            <w:r>
              <w:t>[5–48%]</w:t>
            </w:r>
          </w:p>
        </w:tc>
      </w:tr>
      <w:tr w:rsidR="007B46E2" w14:paraId="65582BE7" w14:textId="77777777">
        <w:tc>
          <w:tcPr>
            <w:tcW w:w="1728" w:type="dxa"/>
          </w:tcPr>
          <w:p w14:paraId="237F4140" w14:textId="77777777" w:rsidR="007B46E2" w:rsidRDefault="00000000">
            <w:r>
              <w:t>Группа 4</w:t>
            </w:r>
          </w:p>
        </w:tc>
        <w:tc>
          <w:tcPr>
            <w:tcW w:w="1728" w:type="dxa"/>
          </w:tcPr>
          <w:p w14:paraId="63F6FAAE" w14:textId="77777777" w:rsidR="007B46E2" w:rsidRDefault="00000000">
            <w:r>
              <w:t>11</w:t>
            </w:r>
          </w:p>
        </w:tc>
        <w:tc>
          <w:tcPr>
            <w:tcW w:w="1728" w:type="dxa"/>
          </w:tcPr>
          <w:p w14:paraId="14FBDB87" w14:textId="77777777" w:rsidR="007B46E2" w:rsidRDefault="00000000">
            <w:r>
              <w:t>3</w:t>
            </w:r>
          </w:p>
        </w:tc>
        <w:tc>
          <w:tcPr>
            <w:tcW w:w="1728" w:type="dxa"/>
          </w:tcPr>
          <w:p w14:paraId="1D217641" w14:textId="77777777" w:rsidR="007B46E2" w:rsidRDefault="00000000">
            <w:r>
              <w:t>27%</w:t>
            </w:r>
          </w:p>
        </w:tc>
        <w:tc>
          <w:tcPr>
            <w:tcW w:w="1728" w:type="dxa"/>
          </w:tcPr>
          <w:p w14:paraId="27C25589" w14:textId="77777777" w:rsidR="007B46E2" w:rsidRDefault="00000000">
            <w:r>
              <w:t>[10–57%]</w:t>
            </w:r>
          </w:p>
        </w:tc>
      </w:tr>
    </w:tbl>
    <w:p w14:paraId="02993389" w14:textId="77777777" w:rsidR="007B46E2" w:rsidRDefault="007B46E2"/>
    <w:p w14:paraId="4A5AB07D" w14:textId="77777777" w:rsidR="007B46E2" w:rsidRPr="00043303" w:rsidRDefault="00000000">
      <w:pPr>
        <w:rPr>
          <w:lang w:val="ru-RU"/>
        </w:rPr>
      </w:pPr>
      <w:r>
        <w:t>Chi</w:t>
      </w:r>
      <w:r w:rsidRPr="00043303">
        <w:rPr>
          <w:lang w:val="ru-RU"/>
        </w:rPr>
        <w:t>-</w:t>
      </w:r>
      <w:r>
        <w:t>square</w:t>
      </w:r>
      <w:r w:rsidRPr="00043303">
        <w:rPr>
          <w:lang w:val="ru-RU"/>
        </w:rPr>
        <w:t xml:space="preserve">: </w:t>
      </w:r>
      <w:r>
        <w:t>χ</w:t>
      </w:r>
      <w:r w:rsidRPr="00043303">
        <w:rPr>
          <w:lang w:val="ru-RU"/>
        </w:rPr>
        <w:t xml:space="preserve">² = 7.11, </w:t>
      </w:r>
      <w:r>
        <w:t>p</w:t>
      </w:r>
      <w:r w:rsidRPr="00043303">
        <w:rPr>
          <w:lang w:val="ru-RU"/>
        </w:rPr>
        <w:t xml:space="preserve"> = 0.0685. Разница не значима.</w:t>
      </w:r>
    </w:p>
    <w:p w14:paraId="14317B37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Наибольшая доля </w:t>
      </w:r>
      <w:proofErr w:type="spellStart"/>
      <w:r w:rsidRPr="00043303">
        <w:rPr>
          <w:lang w:val="ru-RU"/>
        </w:rPr>
        <w:t>респондеров</w:t>
      </w:r>
      <w:proofErr w:type="spellEnd"/>
      <w:r w:rsidRPr="00043303">
        <w:rPr>
          <w:lang w:val="ru-RU"/>
        </w:rPr>
        <w:t xml:space="preserve"> в группе 2 (70%), наименьшая — в группе 3 (18%).</w:t>
      </w:r>
    </w:p>
    <w:p w14:paraId="4950A241" w14:textId="77777777" w:rsidR="007B46E2" w:rsidRDefault="00000000">
      <w:pPr>
        <w:pStyle w:val="21"/>
      </w:pPr>
      <w:proofErr w:type="spellStart"/>
      <w:r>
        <w:t>Респондеры</w:t>
      </w:r>
      <w:proofErr w:type="spellEnd"/>
      <w:r>
        <w:t>: Epworth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B46E2" w14:paraId="79CCC760" w14:textId="77777777">
        <w:tc>
          <w:tcPr>
            <w:tcW w:w="1728" w:type="dxa"/>
          </w:tcPr>
          <w:p w14:paraId="356D7713" w14:textId="77777777" w:rsidR="007B46E2" w:rsidRDefault="00000000">
            <w:r>
              <w:rPr>
                <w:b/>
              </w:rPr>
              <w:t>Группа</w:t>
            </w:r>
          </w:p>
        </w:tc>
        <w:tc>
          <w:tcPr>
            <w:tcW w:w="1728" w:type="dxa"/>
          </w:tcPr>
          <w:p w14:paraId="437DD71D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1728" w:type="dxa"/>
          </w:tcPr>
          <w:p w14:paraId="4DB24AC0" w14:textId="77777777" w:rsidR="007B46E2" w:rsidRDefault="00000000">
            <w:r>
              <w:rPr>
                <w:b/>
              </w:rPr>
              <w:t>Респондеры</w:t>
            </w:r>
          </w:p>
        </w:tc>
        <w:tc>
          <w:tcPr>
            <w:tcW w:w="1728" w:type="dxa"/>
          </w:tcPr>
          <w:p w14:paraId="4BEA9213" w14:textId="77777777" w:rsidR="007B46E2" w:rsidRDefault="00000000">
            <w:r>
              <w:rPr>
                <w:b/>
              </w:rPr>
              <w:t>%</w:t>
            </w:r>
          </w:p>
        </w:tc>
        <w:tc>
          <w:tcPr>
            <w:tcW w:w="1728" w:type="dxa"/>
          </w:tcPr>
          <w:p w14:paraId="00F2B314" w14:textId="77777777" w:rsidR="007B46E2" w:rsidRDefault="00000000">
            <w:r>
              <w:rPr>
                <w:b/>
              </w:rPr>
              <w:t>95% ДИ</w:t>
            </w:r>
          </w:p>
        </w:tc>
      </w:tr>
      <w:tr w:rsidR="007B46E2" w14:paraId="4CF3CDBD" w14:textId="77777777">
        <w:tc>
          <w:tcPr>
            <w:tcW w:w="1728" w:type="dxa"/>
          </w:tcPr>
          <w:p w14:paraId="4009A829" w14:textId="77777777" w:rsidR="007B46E2" w:rsidRDefault="00000000">
            <w:r>
              <w:t>Группа 1</w:t>
            </w:r>
          </w:p>
        </w:tc>
        <w:tc>
          <w:tcPr>
            <w:tcW w:w="1728" w:type="dxa"/>
          </w:tcPr>
          <w:p w14:paraId="4D84FCB1" w14:textId="77777777" w:rsidR="007B46E2" w:rsidRDefault="00000000">
            <w:r>
              <w:t>12</w:t>
            </w:r>
          </w:p>
        </w:tc>
        <w:tc>
          <w:tcPr>
            <w:tcW w:w="1728" w:type="dxa"/>
          </w:tcPr>
          <w:p w14:paraId="01DEFD4D" w14:textId="77777777" w:rsidR="007B46E2" w:rsidRDefault="00000000">
            <w:r>
              <w:t>10</w:t>
            </w:r>
          </w:p>
        </w:tc>
        <w:tc>
          <w:tcPr>
            <w:tcW w:w="1728" w:type="dxa"/>
          </w:tcPr>
          <w:p w14:paraId="62A83522" w14:textId="77777777" w:rsidR="007B46E2" w:rsidRDefault="00000000">
            <w:r>
              <w:t>83%</w:t>
            </w:r>
          </w:p>
        </w:tc>
        <w:tc>
          <w:tcPr>
            <w:tcW w:w="1728" w:type="dxa"/>
          </w:tcPr>
          <w:p w14:paraId="6A0B421A" w14:textId="77777777" w:rsidR="007B46E2" w:rsidRDefault="00000000">
            <w:r>
              <w:t>[55–95%]</w:t>
            </w:r>
          </w:p>
        </w:tc>
      </w:tr>
      <w:tr w:rsidR="007B46E2" w14:paraId="547FC46E" w14:textId="77777777">
        <w:tc>
          <w:tcPr>
            <w:tcW w:w="1728" w:type="dxa"/>
          </w:tcPr>
          <w:p w14:paraId="4028B3E3" w14:textId="77777777" w:rsidR="007B46E2" w:rsidRDefault="00000000">
            <w:r>
              <w:t>Группа 2</w:t>
            </w:r>
          </w:p>
        </w:tc>
        <w:tc>
          <w:tcPr>
            <w:tcW w:w="1728" w:type="dxa"/>
          </w:tcPr>
          <w:p w14:paraId="7489D857" w14:textId="77777777" w:rsidR="007B46E2" w:rsidRDefault="00000000">
            <w:r>
              <w:t>10</w:t>
            </w:r>
          </w:p>
        </w:tc>
        <w:tc>
          <w:tcPr>
            <w:tcW w:w="1728" w:type="dxa"/>
          </w:tcPr>
          <w:p w14:paraId="673D6961" w14:textId="77777777" w:rsidR="007B46E2" w:rsidRDefault="00000000">
            <w:r>
              <w:t>6</w:t>
            </w:r>
          </w:p>
        </w:tc>
        <w:tc>
          <w:tcPr>
            <w:tcW w:w="1728" w:type="dxa"/>
          </w:tcPr>
          <w:p w14:paraId="3A009E1B" w14:textId="77777777" w:rsidR="007B46E2" w:rsidRDefault="00000000">
            <w:r>
              <w:t>60%</w:t>
            </w:r>
          </w:p>
        </w:tc>
        <w:tc>
          <w:tcPr>
            <w:tcW w:w="1728" w:type="dxa"/>
          </w:tcPr>
          <w:p w14:paraId="44BE52EA" w14:textId="77777777" w:rsidR="007B46E2" w:rsidRDefault="00000000">
            <w:r>
              <w:t>[31–83%]</w:t>
            </w:r>
          </w:p>
        </w:tc>
      </w:tr>
      <w:tr w:rsidR="007B46E2" w14:paraId="10D52191" w14:textId="77777777">
        <w:tc>
          <w:tcPr>
            <w:tcW w:w="1728" w:type="dxa"/>
          </w:tcPr>
          <w:p w14:paraId="449F9F9B" w14:textId="77777777" w:rsidR="007B46E2" w:rsidRDefault="00000000">
            <w:r>
              <w:t>Группа 3</w:t>
            </w:r>
          </w:p>
        </w:tc>
        <w:tc>
          <w:tcPr>
            <w:tcW w:w="1728" w:type="dxa"/>
          </w:tcPr>
          <w:p w14:paraId="3ABAC983" w14:textId="77777777" w:rsidR="007B46E2" w:rsidRDefault="00000000">
            <w:r>
              <w:t>11</w:t>
            </w:r>
          </w:p>
        </w:tc>
        <w:tc>
          <w:tcPr>
            <w:tcW w:w="1728" w:type="dxa"/>
          </w:tcPr>
          <w:p w14:paraId="2AD17604" w14:textId="77777777" w:rsidR="007B46E2" w:rsidRDefault="00000000">
            <w:r>
              <w:t>6</w:t>
            </w:r>
          </w:p>
        </w:tc>
        <w:tc>
          <w:tcPr>
            <w:tcW w:w="1728" w:type="dxa"/>
          </w:tcPr>
          <w:p w14:paraId="40A93F9C" w14:textId="77777777" w:rsidR="007B46E2" w:rsidRDefault="00000000">
            <w:r>
              <w:t>55%</w:t>
            </w:r>
          </w:p>
        </w:tc>
        <w:tc>
          <w:tcPr>
            <w:tcW w:w="1728" w:type="dxa"/>
          </w:tcPr>
          <w:p w14:paraId="37FA1A71" w14:textId="77777777" w:rsidR="007B46E2" w:rsidRDefault="00000000">
            <w:r>
              <w:t>[28–79%]</w:t>
            </w:r>
          </w:p>
        </w:tc>
      </w:tr>
      <w:tr w:rsidR="007B46E2" w14:paraId="578D544E" w14:textId="77777777">
        <w:tc>
          <w:tcPr>
            <w:tcW w:w="1728" w:type="dxa"/>
          </w:tcPr>
          <w:p w14:paraId="5B757A36" w14:textId="77777777" w:rsidR="007B46E2" w:rsidRDefault="00000000">
            <w:r>
              <w:t>Группа 4</w:t>
            </w:r>
          </w:p>
        </w:tc>
        <w:tc>
          <w:tcPr>
            <w:tcW w:w="1728" w:type="dxa"/>
          </w:tcPr>
          <w:p w14:paraId="44DE4ED8" w14:textId="77777777" w:rsidR="007B46E2" w:rsidRDefault="00000000">
            <w:r>
              <w:t>11</w:t>
            </w:r>
          </w:p>
        </w:tc>
        <w:tc>
          <w:tcPr>
            <w:tcW w:w="1728" w:type="dxa"/>
          </w:tcPr>
          <w:p w14:paraId="1F839D85" w14:textId="77777777" w:rsidR="007B46E2" w:rsidRDefault="00000000">
            <w:r>
              <w:t>5</w:t>
            </w:r>
          </w:p>
        </w:tc>
        <w:tc>
          <w:tcPr>
            <w:tcW w:w="1728" w:type="dxa"/>
          </w:tcPr>
          <w:p w14:paraId="173EC41F" w14:textId="77777777" w:rsidR="007B46E2" w:rsidRDefault="00000000">
            <w:r>
              <w:t>45%</w:t>
            </w:r>
          </w:p>
        </w:tc>
        <w:tc>
          <w:tcPr>
            <w:tcW w:w="1728" w:type="dxa"/>
          </w:tcPr>
          <w:p w14:paraId="5DF693B4" w14:textId="77777777" w:rsidR="007B46E2" w:rsidRDefault="00000000">
            <w:r>
              <w:t>[21–72%]</w:t>
            </w:r>
          </w:p>
        </w:tc>
      </w:tr>
    </w:tbl>
    <w:p w14:paraId="63E80E19" w14:textId="77777777" w:rsidR="007B46E2" w:rsidRDefault="007B46E2"/>
    <w:p w14:paraId="5871C626" w14:textId="77777777" w:rsidR="007B46E2" w:rsidRPr="00043303" w:rsidRDefault="00000000">
      <w:pPr>
        <w:rPr>
          <w:lang w:val="ru-RU"/>
        </w:rPr>
      </w:pPr>
      <w:r>
        <w:t>Chi</w:t>
      </w:r>
      <w:r w:rsidRPr="00043303">
        <w:rPr>
          <w:lang w:val="ru-RU"/>
        </w:rPr>
        <w:t>-</w:t>
      </w:r>
      <w:r>
        <w:t>square</w:t>
      </w:r>
      <w:r w:rsidRPr="00043303">
        <w:rPr>
          <w:lang w:val="ru-RU"/>
        </w:rPr>
        <w:t xml:space="preserve">: </w:t>
      </w:r>
      <w:r>
        <w:t>χ</w:t>
      </w:r>
      <w:r w:rsidRPr="00043303">
        <w:rPr>
          <w:lang w:val="ru-RU"/>
        </w:rPr>
        <w:t xml:space="preserve">² = 3.84, </w:t>
      </w:r>
      <w:r>
        <w:t>p</w:t>
      </w:r>
      <w:r w:rsidRPr="00043303">
        <w:rPr>
          <w:lang w:val="ru-RU"/>
        </w:rPr>
        <w:t xml:space="preserve"> = 0.2792. Разница не значима.</w:t>
      </w:r>
    </w:p>
    <w:p w14:paraId="1FCB7D51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Наибольшая доля </w:t>
      </w:r>
      <w:proofErr w:type="spellStart"/>
      <w:r w:rsidRPr="00043303">
        <w:rPr>
          <w:lang w:val="ru-RU"/>
        </w:rPr>
        <w:t>респондеров</w:t>
      </w:r>
      <w:proofErr w:type="spellEnd"/>
      <w:r w:rsidRPr="00043303">
        <w:rPr>
          <w:lang w:val="ru-RU"/>
        </w:rPr>
        <w:t xml:space="preserve"> в группе 1 (83%), наименьшая — в группе 4 (45%).</w:t>
      </w:r>
    </w:p>
    <w:p w14:paraId="5C935A46" w14:textId="77777777" w:rsidR="007B46E2" w:rsidRDefault="00000000">
      <w:pPr>
        <w:pStyle w:val="21"/>
      </w:pPr>
      <w:proofErr w:type="spellStart"/>
      <w:r>
        <w:t>Респондеры</w:t>
      </w:r>
      <w:proofErr w:type="spellEnd"/>
      <w:r>
        <w:t xml:space="preserve">: </w:t>
      </w:r>
      <w:proofErr w:type="spellStart"/>
      <w:r>
        <w:t>Апатия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B46E2" w14:paraId="5DAB2C2C" w14:textId="77777777">
        <w:tc>
          <w:tcPr>
            <w:tcW w:w="1728" w:type="dxa"/>
          </w:tcPr>
          <w:p w14:paraId="1BFB2512" w14:textId="77777777" w:rsidR="007B46E2" w:rsidRDefault="00000000">
            <w:r>
              <w:rPr>
                <w:b/>
              </w:rPr>
              <w:t>Группа</w:t>
            </w:r>
          </w:p>
        </w:tc>
        <w:tc>
          <w:tcPr>
            <w:tcW w:w="1728" w:type="dxa"/>
          </w:tcPr>
          <w:p w14:paraId="0CC9DDC3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1728" w:type="dxa"/>
          </w:tcPr>
          <w:p w14:paraId="374D3A7D" w14:textId="77777777" w:rsidR="007B46E2" w:rsidRDefault="00000000">
            <w:r>
              <w:rPr>
                <w:b/>
              </w:rPr>
              <w:t>Респондеры</w:t>
            </w:r>
          </w:p>
        </w:tc>
        <w:tc>
          <w:tcPr>
            <w:tcW w:w="1728" w:type="dxa"/>
          </w:tcPr>
          <w:p w14:paraId="28C98D2D" w14:textId="77777777" w:rsidR="007B46E2" w:rsidRDefault="00000000">
            <w:r>
              <w:rPr>
                <w:b/>
              </w:rPr>
              <w:t>%</w:t>
            </w:r>
          </w:p>
        </w:tc>
        <w:tc>
          <w:tcPr>
            <w:tcW w:w="1728" w:type="dxa"/>
          </w:tcPr>
          <w:p w14:paraId="5739C0ED" w14:textId="77777777" w:rsidR="007B46E2" w:rsidRDefault="00000000">
            <w:r>
              <w:rPr>
                <w:b/>
              </w:rPr>
              <w:t>95% ДИ</w:t>
            </w:r>
          </w:p>
        </w:tc>
      </w:tr>
      <w:tr w:rsidR="007B46E2" w14:paraId="00F29209" w14:textId="77777777">
        <w:tc>
          <w:tcPr>
            <w:tcW w:w="1728" w:type="dxa"/>
          </w:tcPr>
          <w:p w14:paraId="0ACA794A" w14:textId="77777777" w:rsidR="007B46E2" w:rsidRDefault="00000000">
            <w:r>
              <w:t>Группа 1</w:t>
            </w:r>
          </w:p>
        </w:tc>
        <w:tc>
          <w:tcPr>
            <w:tcW w:w="1728" w:type="dxa"/>
          </w:tcPr>
          <w:p w14:paraId="149BD58A" w14:textId="77777777" w:rsidR="007B46E2" w:rsidRDefault="00000000">
            <w:r>
              <w:t>12</w:t>
            </w:r>
          </w:p>
        </w:tc>
        <w:tc>
          <w:tcPr>
            <w:tcW w:w="1728" w:type="dxa"/>
          </w:tcPr>
          <w:p w14:paraId="395BD7D0" w14:textId="77777777" w:rsidR="007B46E2" w:rsidRDefault="00000000">
            <w:r>
              <w:t>11</w:t>
            </w:r>
          </w:p>
        </w:tc>
        <w:tc>
          <w:tcPr>
            <w:tcW w:w="1728" w:type="dxa"/>
          </w:tcPr>
          <w:p w14:paraId="137327BF" w14:textId="77777777" w:rsidR="007B46E2" w:rsidRDefault="00000000">
            <w:r>
              <w:t>92%</w:t>
            </w:r>
          </w:p>
        </w:tc>
        <w:tc>
          <w:tcPr>
            <w:tcW w:w="1728" w:type="dxa"/>
          </w:tcPr>
          <w:p w14:paraId="43C8946A" w14:textId="77777777" w:rsidR="007B46E2" w:rsidRDefault="00000000">
            <w:r>
              <w:t>[65–99%]</w:t>
            </w:r>
          </w:p>
        </w:tc>
      </w:tr>
      <w:tr w:rsidR="007B46E2" w14:paraId="55C3F469" w14:textId="77777777">
        <w:tc>
          <w:tcPr>
            <w:tcW w:w="1728" w:type="dxa"/>
          </w:tcPr>
          <w:p w14:paraId="74D9097B" w14:textId="77777777" w:rsidR="007B46E2" w:rsidRDefault="00000000">
            <w:r>
              <w:t>Группа 2</w:t>
            </w:r>
          </w:p>
        </w:tc>
        <w:tc>
          <w:tcPr>
            <w:tcW w:w="1728" w:type="dxa"/>
          </w:tcPr>
          <w:p w14:paraId="454DA5F3" w14:textId="77777777" w:rsidR="007B46E2" w:rsidRDefault="00000000">
            <w:r>
              <w:t>10</w:t>
            </w:r>
          </w:p>
        </w:tc>
        <w:tc>
          <w:tcPr>
            <w:tcW w:w="1728" w:type="dxa"/>
          </w:tcPr>
          <w:p w14:paraId="4EE440A8" w14:textId="77777777" w:rsidR="007B46E2" w:rsidRDefault="00000000">
            <w:r>
              <w:t>9</w:t>
            </w:r>
          </w:p>
        </w:tc>
        <w:tc>
          <w:tcPr>
            <w:tcW w:w="1728" w:type="dxa"/>
          </w:tcPr>
          <w:p w14:paraId="25913DA8" w14:textId="77777777" w:rsidR="007B46E2" w:rsidRDefault="00000000">
            <w:r>
              <w:t>90%</w:t>
            </w:r>
          </w:p>
        </w:tc>
        <w:tc>
          <w:tcPr>
            <w:tcW w:w="1728" w:type="dxa"/>
          </w:tcPr>
          <w:p w14:paraId="4FF71A97" w14:textId="77777777" w:rsidR="007B46E2" w:rsidRDefault="00000000">
            <w:r>
              <w:t>[60–98%]</w:t>
            </w:r>
          </w:p>
        </w:tc>
      </w:tr>
      <w:tr w:rsidR="007B46E2" w14:paraId="1219158A" w14:textId="77777777">
        <w:tc>
          <w:tcPr>
            <w:tcW w:w="1728" w:type="dxa"/>
          </w:tcPr>
          <w:p w14:paraId="59844D04" w14:textId="77777777" w:rsidR="007B46E2" w:rsidRDefault="00000000">
            <w:r>
              <w:t>Группа 3</w:t>
            </w:r>
          </w:p>
        </w:tc>
        <w:tc>
          <w:tcPr>
            <w:tcW w:w="1728" w:type="dxa"/>
          </w:tcPr>
          <w:p w14:paraId="438B695F" w14:textId="77777777" w:rsidR="007B46E2" w:rsidRDefault="00000000">
            <w:r>
              <w:t>11</w:t>
            </w:r>
          </w:p>
        </w:tc>
        <w:tc>
          <w:tcPr>
            <w:tcW w:w="1728" w:type="dxa"/>
          </w:tcPr>
          <w:p w14:paraId="56562FF6" w14:textId="77777777" w:rsidR="007B46E2" w:rsidRDefault="00000000">
            <w:r>
              <w:t>3</w:t>
            </w:r>
          </w:p>
        </w:tc>
        <w:tc>
          <w:tcPr>
            <w:tcW w:w="1728" w:type="dxa"/>
          </w:tcPr>
          <w:p w14:paraId="437AD106" w14:textId="77777777" w:rsidR="007B46E2" w:rsidRDefault="00000000">
            <w:r>
              <w:t>27%</w:t>
            </w:r>
          </w:p>
        </w:tc>
        <w:tc>
          <w:tcPr>
            <w:tcW w:w="1728" w:type="dxa"/>
          </w:tcPr>
          <w:p w14:paraId="59B1B928" w14:textId="77777777" w:rsidR="007B46E2" w:rsidRDefault="00000000">
            <w:r>
              <w:t>[10–57%]</w:t>
            </w:r>
          </w:p>
        </w:tc>
      </w:tr>
      <w:tr w:rsidR="007B46E2" w14:paraId="5953575C" w14:textId="77777777">
        <w:tc>
          <w:tcPr>
            <w:tcW w:w="1728" w:type="dxa"/>
          </w:tcPr>
          <w:p w14:paraId="675C1916" w14:textId="77777777" w:rsidR="007B46E2" w:rsidRDefault="00000000">
            <w:r>
              <w:t>Группа 4</w:t>
            </w:r>
          </w:p>
        </w:tc>
        <w:tc>
          <w:tcPr>
            <w:tcW w:w="1728" w:type="dxa"/>
          </w:tcPr>
          <w:p w14:paraId="533B458C" w14:textId="77777777" w:rsidR="007B46E2" w:rsidRDefault="00000000">
            <w:r>
              <w:t>11</w:t>
            </w:r>
          </w:p>
        </w:tc>
        <w:tc>
          <w:tcPr>
            <w:tcW w:w="1728" w:type="dxa"/>
          </w:tcPr>
          <w:p w14:paraId="23E7DC8F" w14:textId="77777777" w:rsidR="007B46E2" w:rsidRDefault="00000000">
            <w:r>
              <w:t>2</w:t>
            </w:r>
          </w:p>
        </w:tc>
        <w:tc>
          <w:tcPr>
            <w:tcW w:w="1728" w:type="dxa"/>
          </w:tcPr>
          <w:p w14:paraId="1105257B" w14:textId="77777777" w:rsidR="007B46E2" w:rsidRDefault="00000000">
            <w:r>
              <w:t>18%</w:t>
            </w:r>
          </w:p>
        </w:tc>
        <w:tc>
          <w:tcPr>
            <w:tcW w:w="1728" w:type="dxa"/>
          </w:tcPr>
          <w:p w14:paraId="0D7B96C2" w14:textId="77777777" w:rsidR="007B46E2" w:rsidRDefault="00000000">
            <w:r>
              <w:t>[5–48%]</w:t>
            </w:r>
          </w:p>
        </w:tc>
      </w:tr>
    </w:tbl>
    <w:p w14:paraId="6D4B37D1" w14:textId="77777777" w:rsidR="007B46E2" w:rsidRDefault="007B46E2"/>
    <w:p w14:paraId="79A92D21" w14:textId="77777777" w:rsidR="007B46E2" w:rsidRDefault="00000000">
      <w:r>
        <w:t>Chi-square: χ² = 21.03, p = 0.0001. Разница значима.</w:t>
      </w:r>
    </w:p>
    <w:p w14:paraId="6A3553E1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Наибольшая доля </w:t>
      </w:r>
      <w:proofErr w:type="spellStart"/>
      <w:r w:rsidRPr="00043303">
        <w:rPr>
          <w:lang w:val="ru-RU"/>
        </w:rPr>
        <w:t>респондеров</w:t>
      </w:r>
      <w:proofErr w:type="spellEnd"/>
      <w:r w:rsidRPr="00043303">
        <w:rPr>
          <w:lang w:val="ru-RU"/>
        </w:rPr>
        <w:t xml:space="preserve"> в группе 1 (92%), наименьшая — в группе 4 (18%).</w:t>
      </w:r>
    </w:p>
    <w:p w14:paraId="1ADFD98C" w14:textId="77777777" w:rsidR="007B46E2" w:rsidRDefault="00000000">
      <w:pPr>
        <w:pStyle w:val="21"/>
      </w:pPr>
      <w:proofErr w:type="spellStart"/>
      <w:r>
        <w:t>Респондеры</w:t>
      </w:r>
      <w:proofErr w:type="spellEnd"/>
      <w:r>
        <w:t xml:space="preserve">: </w:t>
      </w:r>
      <w:proofErr w:type="spellStart"/>
      <w:r>
        <w:t>Утомляемость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B46E2" w14:paraId="723292A8" w14:textId="77777777">
        <w:tc>
          <w:tcPr>
            <w:tcW w:w="1728" w:type="dxa"/>
          </w:tcPr>
          <w:p w14:paraId="18A99E89" w14:textId="77777777" w:rsidR="007B46E2" w:rsidRDefault="00000000">
            <w:r>
              <w:rPr>
                <w:b/>
              </w:rPr>
              <w:t>Группа</w:t>
            </w:r>
          </w:p>
        </w:tc>
        <w:tc>
          <w:tcPr>
            <w:tcW w:w="1728" w:type="dxa"/>
          </w:tcPr>
          <w:p w14:paraId="3E33BCF8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1728" w:type="dxa"/>
          </w:tcPr>
          <w:p w14:paraId="61E54FB5" w14:textId="77777777" w:rsidR="007B46E2" w:rsidRDefault="00000000">
            <w:r>
              <w:rPr>
                <w:b/>
              </w:rPr>
              <w:t>Респондеры</w:t>
            </w:r>
          </w:p>
        </w:tc>
        <w:tc>
          <w:tcPr>
            <w:tcW w:w="1728" w:type="dxa"/>
          </w:tcPr>
          <w:p w14:paraId="352FB5E3" w14:textId="77777777" w:rsidR="007B46E2" w:rsidRDefault="00000000">
            <w:r>
              <w:rPr>
                <w:b/>
              </w:rPr>
              <w:t>%</w:t>
            </w:r>
          </w:p>
        </w:tc>
        <w:tc>
          <w:tcPr>
            <w:tcW w:w="1728" w:type="dxa"/>
          </w:tcPr>
          <w:p w14:paraId="026184DC" w14:textId="77777777" w:rsidR="007B46E2" w:rsidRDefault="00000000">
            <w:r>
              <w:rPr>
                <w:b/>
              </w:rPr>
              <w:t>95% ДИ</w:t>
            </w:r>
          </w:p>
        </w:tc>
      </w:tr>
      <w:tr w:rsidR="007B46E2" w14:paraId="3CBF4DDD" w14:textId="77777777">
        <w:tc>
          <w:tcPr>
            <w:tcW w:w="1728" w:type="dxa"/>
          </w:tcPr>
          <w:p w14:paraId="193133B8" w14:textId="77777777" w:rsidR="007B46E2" w:rsidRDefault="00000000">
            <w:r>
              <w:t>Группа 1</w:t>
            </w:r>
          </w:p>
        </w:tc>
        <w:tc>
          <w:tcPr>
            <w:tcW w:w="1728" w:type="dxa"/>
          </w:tcPr>
          <w:p w14:paraId="0F99C77A" w14:textId="77777777" w:rsidR="007B46E2" w:rsidRDefault="00000000">
            <w:r>
              <w:t>12</w:t>
            </w:r>
          </w:p>
        </w:tc>
        <w:tc>
          <w:tcPr>
            <w:tcW w:w="1728" w:type="dxa"/>
          </w:tcPr>
          <w:p w14:paraId="19865E8D" w14:textId="77777777" w:rsidR="007B46E2" w:rsidRDefault="00000000">
            <w:r>
              <w:t>7</w:t>
            </w:r>
          </w:p>
        </w:tc>
        <w:tc>
          <w:tcPr>
            <w:tcW w:w="1728" w:type="dxa"/>
          </w:tcPr>
          <w:p w14:paraId="52E608C9" w14:textId="77777777" w:rsidR="007B46E2" w:rsidRDefault="00000000">
            <w:r>
              <w:t>58%</w:t>
            </w:r>
          </w:p>
        </w:tc>
        <w:tc>
          <w:tcPr>
            <w:tcW w:w="1728" w:type="dxa"/>
          </w:tcPr>
          <w:p w14:paraId="5DEBDE62" w14:textId="77777777" w:rsidR="007B46E2" w:rsidRDefault="00000000">
            <w:r>
              <w:t>[32–81%]</w:t>
            </w:r>
          </w:p>
        </w:tc>
      </w:tr>
      <w:tr w:rsidR="007B46E2" w14:paraId="55A838FD" w14:textId="77777777">
        <w:tc>
          <w:tcPr>
            <w:tcW w:w="1728" w:type="dxa"/>
          </w:tcPr>
          <w:p w14:paraId="121ADF38" w14:textId="77777777" w:rsidR="007B46E2" w:rsidRDefault="00000000">
            <w:r>
              <w:t>Группа 2</w:t>
            </w:r>
          </w:p>
        </w:tc>
        <w:tc>
          <w:tcPr>
            <w:tcW w:w="1728" w:type="dxa"/>
          </w:tcPr>
          <w:p w14:paraId="2BF22935" w14:textId="77777777" w:rsidR="007B46E2" w:rsidRDefault="00000000">
            <w:r>
              <w:t>10</w:t>
            </w:r>
          </w:p>
        </w:tc>
        <w:tc>
          <w:tcPr>
            <w:tcW w:w="1728" w:type="dxa"/>
          </w:tcPr>
          <w:p w14:paraId="0423A322" w14:textId="77777777" w:rsidR="007B46E2" w:rsidRDefault="00000000">
            <w:r>
              <w:t>7</w:t>
            </w:r>
          </w:p>
        </w:tc>
        <w:tc>
          <w:tcPr>
            <w:tcW w:w="1728" w:type="dxa"/>
          </w:tcPr>
          <w:p w14:paraId="663610C3" w14:textId="77777777" w:rsidR="007B46E2" w:rsidRDefault="00000000">
            <w:r>
              <w:t>70%</w:t>
            </w:r>
          </w:p>
        </w:tc>
        <w:tc>
          <w:tcPr>
            <w:tcW w:w="1728" w:type="dxa"/>
          </w:tcPr>
          <w:p w14:paraId="432DF8A2" w14:textId="77777777" w:rsidR="007B46E2" w:rsidRDefault="00000000">
            <w:r>
              <w:t>[40–89%]</w:t>
            </w:r>
          </w:p>
        </w:tc>
      </w:tr>
      <w:tr w:rsidR="007B46E2" w14:paraId="23987927" w14:textId="77777777">
        <w:tc>
          <w:tcPr>
            <w:tcW w:w="1728" w:type="dxa"/>
          </w:tcPr>
          <w:p w14:paraId="319F2F75" w14:textId="77777777" w:rsidR="007B46E2" w:rsidRDefault="00000000">
            <w:r>
              <w:t>Группа 3</w:t>
            </w:r>
          </w:p>
        </w:tc>
        <w:tc>
          <w:tcPr>
            <w:tcW w:w="1728" w:type="dxa"/>
          </w:tcPr>
          <w:p w14:paraId="42EC6469" w14:textId="77777777" w:rsidR="007B46E2" w:rsidRDefault="00000000">
            <w:r>
              <w:t>11</w:t>
            </w:r>
          </w:p>
        </w:tc>
        <w:tc>
          <w:tcPr>
            <w:tcW w:w="1728" w:type="dxa"/>
          </w:tcPr>
          <w:p w14:paraId="01D4DFDF" w14:textId="77777777" w:rsidR="007B46E2" w:rsidRDefault="00000000">
            <w:r>
              <w:t>2</w:t>
            </w:r>
          </w:p>
        </w:tc>
        <w:tc>
          <w:tcPr>
            <w:tcW w:w="1728" w:type="dxa"/>
          </w:tcPr>
          <w:p w14:paraId="5E9D2BAD" w14:textId="77777777" w:rsidR="007B46E2" w:rsidRDefault="00000000">
            <w:r>
              <w:t>18%</w:t>
            </w:r>
          </w:p>
        </w:tc>
        <w:tc>
          <w:tcPr>
            <w:tcW w:w="1728" w:type="dxa"/>
          </w:tcPr>
          <w:p w14:paraId="4EA1787F" w14:textId="77777777" w:rsidR="007B46E2" w:rsidRDefault="00000000">
            <w:r>
              <w:t>[5–48%]</w:t>
            </w:r>
          </w:p>
        </w:tc>
      </w:tr>
      <w:tr w:rsidR="007B46E2" w14:paraId="57879C2C" w14:textId="77777777">
        <w:tc>
          <w:tcPr>
            <w:tcW w:w="1728" w:type="dxa"/>
          </w:tcPr>
          <w:p w14:paraId="2B6C9EEB" w14:textId="77777777" w:rsidR="007B46E2" w:rsidRDefault="00000000">
            <w:r>
              <w:t>Группа 4</w:t>
            </w:r>
          </w:p>
        </w:tc>
        <w:tc>
          <w:tcPr>
            <w:tcW w:w="1728" w:type="dxa"/>
          </w:tcPr>
          <w:p w14:paraId="0119575F" w14:textId="77777777" w:rsidR="007B46E2" w:rsidRDefault="00000000">
            <w:r>
              <w:t>11</w:t>
            </w:r>
          </w:p>
        </w:tc>
        <w:tc>
          <w:tcPr>
            <w:tcW w:w="1728" w:type="dxa"/>
          </w:tcPr>
          <w:p w14:paraId="44397B41" w14:textId="77777777" w:rsidR="007B46E2" w:rsidRDefault="00000000">
            <w:r>
              <w:t>4</w:t>
            </w:r>
          </w:p>
        </w:tc>
        <w:tc>
          <w:tcPr>
            <w:tcW w:w="1728" w:type="dxa"/>
          </w:tcPr>
          <w:p w14:paraId="6C3A38BD" w14:textId="77777777" w:rsidR="007B46E2" w:rsidRDefault="00000000">
            <w:r>
              <w:t>36%</w:t>
            </w:r>
          </w:p>
        </w:tc>
        <w:tc>
          <w:tcPr>
            <w:tcW w:w="1728" w:type="dxa"/>
          </w:tcPr>
          <w:p w14:paraId="109FA4F2" w14:textId="77777777" w:rsidR="007B46E2" w:rsidRDefault="00000000">
            <w:r>
              <w:t>[15–65%]</w:t>
            </w:r>
          </w:p>
        </w:tc>
      </w:tr>
    </w:tbl>
    <w:p w14:paraId="087F3009" w14:textId="77777777" w:rsidR="007B46E2" w:rsidRDefault="007B46E2"/>
    <w:p w14:paraId="126279E7" w14:textId="77777777" w:rsidR="007B46E2" w:rsidRPr="00043303" w:rsidRDefault="00000000">
      <w:pPr>
        <w:rPr>
          <w:lang w:val="ru-RU"/>
        </w:rPr>
      </w:pPr>
      <w:r>
        <w:t>Chi</w:t>
      </w:r>
      <w:r w:rsidRPr="00043303">
        <w:rPr>
          <w:lang w:val="ru-RU"/>
        </w:rPr>
        <w:t>-</w:t>
      </w:r>
      <w:r>
        <w:t>square</w:t>
      </w:r>
      <w:r w:rsidRPr="00043303">
        <w:rPr>
          <w:lang w:val="ru-RU"/>
        </w:rPr>
        <w:t xml:space="preserve">: </w:t>
      </w:r>
      <w:r>
        <w:t>χ</w:t>
      </w:r>
      <w:r w:rsidRPr="00043303">
        <w:rPr>
          <w:lang w:val="ru-RU"/>
        </w:rPr>
        <w:t xml:space="preserve">² = 6.90, </w:t>
      </w:r>
      <w:r>
        <w:t>p</w:t>
      </w:r>
      <w:r w:rsidRPr="00043303">
        <w:rPr>
          <w:lang w:val="ru-RU"/>
        </w:rPr>
        <w:t xml:space="preserve"> = 0.0752. Разница не значима.</w:t>
      </w:r>
    </w:p>
    <w:p w14:paraId="66EB41F9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Наибольшая доля </w:t>
      </w:r>
      <w:proofErr w:type="spellStart"/>
      <w:r w:rsidRPr="00043303">
        <w:rPr>
          <w:lang w:val="ru-RU"/>
        </w:rPr>
        <w:t>респондеров</w:t>
      </w:r>
      <w:proofErr w:type="spellEnd"/>
      <w:r w:rsidRPr="00043303">
        <w:rPr>
          <w:lang w:val="ru-RU"/>
        </w:rPr>
        <w:t xml:space="preserve"> в группе 2 (70%), наименьшая — в группе 3 (18%).</w:t>
      </w:r>
    </w:p>
    <w:p w14:paraId="6A4EC9FE" w14:textId="77777777" w:rsidR="007B46E2" w:rsidRDefault="00000000">
      <w:pPr>
        <w:pStyle w:val="21"/>
      </w:pPr>
      <w:proofErr w:type="spellStart"/>
      <w:r>
        <w:t>Респондеры</w:t>
      </w:r>
      <w:proofErr w:type="spellEnd"/>
      <w:r>
        <w:t>: PDQ-39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B46E2" w14:paraId="7C25946D" w14:textId="77777777">
        <w:tc>
          <w:tcPr>
            <w:tcW w:w="1728" w:type="dxa"/>
          </w:tcPr>
          <w:p w14:paraId="6BA7FBA0" w14:textId="77777777" w:rsidR="007B46E2" w:rsidRDefault="00000000">
            <w:r>
              <w:rPr>
                <w:b/>
              </w:rPr>
              <w:t>Группа</w:t>
            </w:r>
          </w:p>
        </w:tc>
        <w:tc>
          <w:tcPr>
            <w:tcW w:w="1728" w:type="dxa"/>
          </w:tcPr>
          <w:p w14:paraId="266D079D" w14:textId="77777777" w:rsidR="007B46E2" w:rsidRDefault="00000000">
            <w:r>
              <w:rPr>
                <w:b/>
              </w:rPr>
              <w:t>N</w:t>
            </w:r>
          </w:p>
        </w:tc>
        <w:tc>
          <w:tcPr>
            <w:tcW w:w="1728" w:type="dxa"/>
          </w:tcPr>
          <w:p w14:paraId="3FC9C776" w14:textId="77777777" w:rsidR="007B46E2" w:rsidRDefault="00000000">
            <w:r>
              <w:rPr>
                <w:b/>
              </w:rPr>
              <w:t>Респондеры</w:t>
            </w:r>
          </w:p>
        </w:tc>
        <w:tc>
          <w:tcPr>
            <w:tcW w:w="1728" w:type="dxa"/>
          </w:tcPr>
          <w:p w14:paraId="3AF5C0E6" w14:textId="77777777" w:rsidR="007B46E2" w:rsidRDefault="00000000">
            <w:r>
              <w:rPr>
                <w:b/>
              </w:rPr>
              <w:t>%</w:t>
            </w:r>
          </w:p>
        </w:tc>
        <w:tc>
          <w:tcPr>
            <w:tcW w:w="1728" w:type="dxa"/>
          </w:tcPr>
          <w:p w14:paraId="00F618E4" w14:textId="77777777" w:rsidR="007B46E2" w:rsidRDefault="00000000">
            <w:r>
              <w:rPr>
                <w:b/>
              </w:rPr>
              <w:t>95% ДИ</w:t>
            </w:r>
          </w:p>
        </w:tc>
      </w:tr>
      <w:tr w:rsidR="007B46E2" w14:paraId="053E0976" w14:textId="77777777">
        <w:tc>
          <w:tcPr>
            <w:tcW w:w="1728" w:type="dxa"/>
          </w:tcPr>
          <w:p w14:paraId="48BC233E" w14:textId="77777777" w:rsidR="007B46E2" w:rsidRDefault="00000000">
            <w:r>
              <w:t>Группа 1</w:t>
            </w:r>
          </w:p>
        </w:tc>
        <w:tc>
          <w:tcPr>
            <w:tcW w:w="1728" w:type="dxa"/>
          </w:tcPr>
          <w:p w14:paraId="74A0DA50" w14:textId="77777777" w:rsidR="007B46E2" w:rsidRDefault="00000000">
            <w:r>
              <w:t>12</w:t>
            </w:r>
          </w:p>
        </w:tc>
        <w:tc>
          <w:tcPr>
            <w:tcW w:w="1728" w:type="dxa"/>
          </w:tcPr>
          <w:p w14:paraId="59E41244" w14:textId="77777777" w:rsidR="007B46E2" w:rsidRDefault="00000000">
            <w:r>
              <w:t>3</w:t>
            </w:r>
          </w:p>
        </w:tc>
        <w:tc>
          <w:tcPr>
            <w:tcW w:w="1728" w:type="dxa"/>
          </w:tcPr>
          <w:p w14:paraId="1D9DA76D" w14:textId="77777777" w:rsidR="007B46E2" w:rsidRDefault="00000000">
            <w:r>
              <w:t>25%</w:t>
            </w:r>
          </w:p>
        </w:tc>
        <w:tc>
          <w:tcPr>
            <w:tcW w:w="1728" w:type="dxa"/>
          </w:tcPr>
          <w:p w14:paraId="442CC994" w14:textId="77777777" w:rsidR="007B46E2" w:rsidRDefault="00000000">
            <w:r>
              <w:t>[9–53%]</w:t>
            </w:r>
          </w:p>
        </w:tc>
      </w:tr>
      <w:tr w:rsidR="007B46E2" w14:paraId="783FACE4" w14:textId="77777777">
        <w:tc>
          <w:tcPr>
            <w:tcW w:w="1728" w:type="dxa"/>
          </w:tcPr>
          <w:p w14:paraId="37FDAD6A" w14:textId="77777777" w:rsidR="007B46E2" w:rsidRDefault="00000000">
            <w:r>
              <w:t>Группа 2</w:t>
            </w:r>
          </w:p>
        </w:tc>
        <w:tc>
          <w:tcPr>
            <w:tcW w:w="1728" w:type="dxa"/>
          </w:tcPr>
          <w:p w14:paraId="19F2822B" w14:textId="77777777" w:rsidR="007B46E2" w:rsidRDefault="00000000">
            <w:r>
              <w:t>10</w:t>
            </w:r>
          </w:p>
        </w:tc>
        <w:tc>
          <w:tcPr>
            <w:tcW w:w="1728" w:type="dxa"/>
          </w:tcPr>
          <w:p w14:paraId="07786A1D" w14:textId="77777777" w:rsidR="007B46E2" w:rsidRDefault="00000000">
            <w:r>
              <w:t>4</w:t>
            </w:r>
          </w:p>
        </w:tc>
        <w:tc>
          <w:tcPr>
            <w:tcW w:w="1728" w:type="dxa"/>
          </w:tcPr>
          <w:p w14:paraId="318BA0BF" w14:textId="77777777" w:rsidR="007B46E2" w:rsidRDefault="00000000">
            <w:r>
              <w:t>40%</w:t>
            </w:r>
          </w:p>
        </w:tc>
        <w:tc>
          <w:tcPr>
            <w:tcW w:w="1728" w:type="dxa"/>
          </w:tcPr>
          <w:p w14:paraId="54A27A6E" w14:textId="77777777" w:rsidR="007B46E2" w:rsidRDefault="00000000">
            <w:r>
              <w:t>[17–69%]</w:t>
            </w:r>
          </w:p>
        </w:tc>
      </w:tr>
      <w:tr w:rsidR="007B46E2" w14:paraId="5D6505C4" w14:textId="77777777">
        <w:tc>
          <w:tcPr>
            <w:tcW w:w="1728" w:type="dxa"/>
          </w:tcPr>
          <w:p w14:paraId="3DD8AC5A" w14:textId="77777777" w:rsidR="007B46E2" w:rsidRDefault="00000000">
            <w:r>
              <w:lastRenderedPageBreak/>
              <w:t>Группа 3</w:t>
            </w:r>
          </w:p>
        </w:tc>
        <w:tc>
          <w:tcPr>
            <w:tcW w:w="1728" w:type="dxa"/>
          </w:tcPr>
          <w:p w14:paraId="3C58C666" w14:textId="77777777" w:rsidR="007B46E2" w:rsidRDefault="00000000">
            <w:r>
              <w:t>11</w:t>
            </w:r>
          </w:p>
        </w:tc>
        <w:tc>
          <w:tcPr>
            <w:tcW w:w="1728" w:type="dxa"/>
          </w:tcPr>
          <w:p w14:paraId="34BFF865" w14:textId="77777777" w:rsidR="007B46E2" w:rsidRDefault="00000000">
            <w:r>
              <w:t>0</w:t>
            </w:r>
          </w:p>
        </w:tc>
        <w:tc>
          <w:tcPr>
            <w:tcW w:w="1728" w:type="dxa"/>
          </w:tcPr>
          <w:p w14:paraId="43A8FD27" w14:textId="77777777" w:rsidR="007B46E2" w:rsidRDefault="00000000">
            <w:r>
              <w:t>0%</w:t>
            </w:r>
          </w:p>
        </w:tc>
        <w:tc>
          <w:tcPr>
            <w:tcW w:w="1728" w:type="dxa"/>
          </w:tcPr>
          <w:p w14:paraId="45049F6E" w14:textId="77777777" w:rsidR="007B46E2" w:rsidRDefault="00000000">
            <w:r>
              <w:t>[0–26%]</w:t>
            </w:r>
          </w:p>
        </w:tc>
      </w:tr>
      <w:tr w:rsidR="007B46E2" w14:paraId="0EC63CE8" w14:textId="77777777">
        <w:tc>
          <w:tcPr>
            <w:tcW w:w="1728" w:type="dxa"/>
          </w:tcPr>
          <w:p w14:paraId="079B22FF" w14:textId="77777777" w:rsidR="007B46E2" w:rsidRDefault="00000000">
            <w:r>
              <w:t>Группа 4</w:t>
            </w:r>
          </w:p>
        </w:tc>
        <w:tc>
          <w:tcPr>
            <w:tcW w:w="1728" w:type="dxa"/>
          </w:tcPr>
          <w:p w14:paraId="659A4E9A" w14:textId="77777777" w:rsidR="007B46E2" w:rsidRDefault="00000000">
            <w:r>
              <w:t>11</w:t>
            </w:r>
          </w:p>
        </w:tc>
        <w:tc>
          <w:tcPr>
            <w:tcW w:w="1728" w:type="dxa"/>
          </w:tcPr>
          <w:p w14:paraId="6BC64C19" w14:textId="77777777" w:rsidR="007B46E2" w:rsidRDefault="00000000">
            <w:r>
              <w:t>2</w:t>
            </w:r>
          </w:p>
        </w:tc>
        <w:tc>
          <w:tcPr>
            <w:tcW w:w="1728" w:type="dxa"/>
          </w:tcPr>
          <w:p w14:paraId="31625956" w14:textId="77777777" w:rsidR="007B46E2" w:rsidRDefault="00000000">
            <w:r>
              <w:t>18%</w:t>
            </w:r>
          </w:p>
        </w:tc>
        <w:tc>
          <w:tcPr>
            <w:tcW w:w="1728" w:type="dxa"/>
          </w:tcPr>
          <w:p w14:paraId="250A14A1" w14:textId="77777777" w:rsidR="007B46E2" w:rsidRDefault="00000000">
            <w:r>
              <w:t>[5–48%]</w:t>
            </w:r>
          </w:p>
        </w:tc>
      </w:tr>
    </w:tbl>
    <w:p w14:paraId="661B50A5" w14:textId="77777777" w:rsidR="007B46E2" w:rsidRDefault="007B46E2"/>
    <w:p w14:paraId="40F1A4E8" w14:textId="77777777" w:rsidR="007B46E2" w:rsidRPr="00043303" w:rsidRDefault="00000000">
      <w:pPr>
        <w:rPr>
          <w:lang w:val="ru-RU"/>
        </w:rPr>
      </w:pPr>
      <w:r>
        <w:t>Chi</w:t>
      </w:r>
      <w:r w:rsidRPr="00043303">
        <w:rPr>
          <w:lang w:val="ru-RU"/>
        </w:rPr>
        <w:t>-</w:t>
      </w:r>
      <w:r>
        <w:t>square</w:t>
      </w:r>
      <w:r w:rsidRPr="00043303">
        <w:rPr>
          <w:lang w:val="ru-RU"/>
        </w:rPr>
        <w:t xml:space="preserve">: </w:t>
      </w:r>
      <w:r>
        <w:t>χ</w:t>
      </w:r>
      <w:r w:rsidRPr="00043303">
        <w:rPr>
          <w:lang w:val="ru-RU"/>
        </w:rPr>
        <w:t xml:space="preserve">² = 5.36, </w:t>
      </w:r>
      <w:r>
        <w:t>p</w:t>
      </w:r>
      <w:r w:rsidRPr="00043303">
        <w:rPr>
          <w:lang w:val="ru-RU"/>
        </w:rPr>
        <w:t xml:space="preserve"> = 0.1470. Разница не значима.</w:t>
      </w:r>
    </w:p>
    <w:p w14:paraId="11501F64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Наибольшая доля </w:t>
      </w:r>
      <w:proofErr w:type="spellStart"/>
      <w:r w:rsidRPr="00043303">
        <w:rPr>
          <w:lang w:val="ru-RU"/>
        </w:rPr>
        <w:t>респондеров</w:t>
      </w:r>
      <w:proofErr w:type="spellEnd"/>
      <w:r w:rsidRPr="00043303">
        <w:rPr>
          <w:lang w:val="ru-RU"/>
        </w:rPr>
        <w:t xml:space="preserve"> в группе 2 (40%), наименьшая — в группе 3 (0%).</w:t>
      </w:r>
    </w:p>
    <w:p w14:paraId="49D10144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br w:type="page"/>
      </w:r>
    </w:p>
    <w:p w14:paraId="722A618C" w14:textId="77777777" w:rsidR="007B46E2" w:rsidRDefault="00000000">
      <w:pPr>
        <w:pStyle w:val="1"/>
      </w:pPr>
      <w:r>
        <w:lastRenderedPageBreak/>
        <w:t>10. ИТОГОВАЯ СВОДКА</w:t>
      </w:r>
    </w:p>
    <w:p w14:paraId="5EED1B83" w14:textId="77777777" w:rsidR="007B46E2" w:rsidRDefault="00000000">
      <w:r>
        <w:rPr>
          <w:noProof/>
        </w:rPr>
        <w:drawing>
          <wp:inline distT="0" distB="0" distL="0" distR="0" wp14:anchorId="562D002D" wp14:editId="176CA9CC">
            <wp:extent cx="5486400" cy="326892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forest_plo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60C2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>Рисунок: Сравнение размеров эффекта по показателям</w:t>
      </w:r>
    </w:p>
    <w:p w14:paraId="059DC919" w14:textId="77777777" w:rsidR="007B46E2" w:rsidRPr="00043303" w:rsidRDefault="007B46E2">
      <w:pPr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60"/>
        <w:gridCol w:w="1180"/>
        <w:gridCol w:w="1192"/>
        <w:gridCol w:w="1192"/>
        <w:gridCol w:w="1192"/>
        <w:gridCol w:w="1219"/>
        <w:gridCol w:w="1221"/>
      </w:tblGrid>
      <w:tr w:rsidR="007B46E2" w14:paraId="5A3B0222" w14:textId="77777777">
        <w:tc>
          <w:tcPr>
            <w:tcW w:w="1234" w:type="dxa"/>
          </w:tcPr>
          <w:p w14:paraId="113876A9" w14:textId="77777777" w:rsidR="007B46E2" w:rsidRDefault="00000000">
            <w:proofErr w:type="spellStart"/>
            <w:r>
              <w:rPr>
                <w:b/>
              </w:rPr>
              <w:t>Показатель</w:t>
            </w:r>
            <w:proofErr w:type="spellEnd"/>
          </w:p>
        </w:tc>
        <w:tc>
          <w:tcPr>
            <w:tcW w:w="1234" w:type="dxa"/>
          </w:tcPr>
          <w:p w14:paraId="3E2CFC2C" w14:textId="77777777" w:rsidR="007B46E2" w:rsidRDefault="00000000">
            <w:r>
              <w:rPr>
                <w:b/>
              </w:rPr>
              <w:t>Тип</w:t>
            </w:r>
          </w:p>
        </w:tc>
        <w:tc>
          <w:tcPr>
            <w:tcW w:w="1234" w:type="dxa"/>
          </w:tcPr>
          <w:p w14:paraId="5ED30876" w14:textId="77777777" w:rsidR="007B46E2" w:rsidRDefault="00000000">
            <w:r>
              <w:rPr>
                <w:b/>
              </w:rPr>
              <w:t>K-W V6 p</w:t>
            </w:r>
          </w:p>
        </w:tc>
        <w:tc>
          <w:tcPr>
            <w:tcW w:w="1234" w:type="dxa"/>
          </w:tcPr>
          <w:p w14:paraId="60F886F5" w14:textId="77777777" w:rsidR="007B46E2" w:rsidRDefault="00000000">
            <w:r>
              <w:rPr>
                <w:b/>
              </w:rPr>
              <w:t>BF₁₀</w:t>
            </w:r>
          </w:p>
        </w:tc>
        <w:tc>
          <w:tcPr>
            <w:tcW w:w="1234" w:type="dxa"/>
          </w:tcPr>
          <w:p w14:paraId="395E5B04" w14:textId="77777777" w:rsidR="007B46E2" w:rsidRDefault="00000000">
            <w:r>
              <w:rPr>
                <w:b/>
              </w:rPr>
              <w:t>ε²</w:t>
            </w:r>
          </w:p>
        </w:tc>
        <w:tc>
          <w:tcPr>
            <w:tcW w:w="1234" w:type="dxa"/>
          </w:tcPr>
          <w:p w14:paraId="73D68583" w14:textId="77777777" w:rsidR="007B46E2" w:rsidRDefault="00000000">
            <w:r>
              <w:rPr>
                <w:b/>
              </w:rPr>
              <w:t>Лучшая гр.</w:t>
            </w:r>
          </w:p>
        </w:tc>
        <w:tc>
          <w:tcPr>
            <w:tcW w:w="1234" w:type="dxa"/>
          </w:tcPr>
          <w:p w14:paraId="07CCE35C" w14:textId="77777777" w:rsidR="007B46E2" w:rsidRDefault="00000000">
            <w:r>
              <w:rPr>
                <w:b/>
              </w:rPr>
              <w:t>Вывод</w:t>
            </w:r>
          </w:p>
        </w:tc>
      </w:tr>
      <w:tr w:rsidR="007B46E2" w14:paraId="079B5DCE" w14:textId="77777777">
        <w:tc>
          <w:tcPr>
            <w:tcW w:w="1234" w:type="dxa"/>
          </w:tcPr>
          <w:p w14:paraId="24CDB7A8" w14:textId="77777777" w:rsidR="007B46E2" w:rsidRDefault="00000000">
            <w:r>
              <w:t>UPDRS III</w:t>
            </w:r>
          </w:p>
        </w:tc>
        <w:tc>
          <w:tcPr>
            <w:tcW w:w="1234" w:type="dxa"/>
          </w:tcPr>
          <w:p w14:paraId="030B71B1" w14:textId="77777777" w:rsidR="007B46E2" w:rsidRDefault="00000000">
            <w:r>
              <w:t>I</w:t>
            </w:r>
          </w:p>
        </w:tc>
        <w:tc>
          <w:tcPr>
            <w:tcW w:w="1234" w:type="dxa"/>
          </w:tcPr>
          <w:p w14:paraId="6915359E" w14:textId="77777777" w:rsidR="007B46E2" w:rsidRDefault="00000000">
            <w:r>
              <w:t>0.530</w:t>
            </w:r>
          </w:p>
        </w:tc>
        <w:tc>
          <w:tcPr>
            <w:tcW w:w="1234" w:type="dxa"/>
          </w:tcPr>
          <w:p w14:paraId="6DB6CF95" w14:textId="77777777" w:rsidR="007B46E2" w:rsidRDefault="00000000">
            <w:r>
              <w:t>1.1</w:t>
            </w:r>
          </w:p>
        </w:tc>
        <w:tc>
          <w:tcPr>
            <w:tcW w:w="1234" w:type="dxa"/>
          </w:tcPr>
          <w:p w14:paraId="1946682A" w14:textId="77777777" w:rsidR="007B46E2" w:rsidRDefault="00000000">
            <w:r>
              <w:t>-0.020</w:t>
            </w:r>
          </w:p>
        </w:tc>
        <w:tc>
          <w:tcPr>
            <w:tcW w:w="1234" w:type="dxa"/>
          </w:tcPr>
          <w:p w14:paraId="3D16CF6D" w14:textId="77777777" w:rsidR="007B46E2" w:rsidRDefault="00000000">
            <w:r>
              <w:t>2</w:t>
            </w:r>
          </w:p>
        </w:tc>
        <w:tc>
          <w:tcPr>
            <w:tcW w:w="1234" w:type="dxa"/>
          </w:tcPr>
          <w:p w14:paraId="2F205CF8" w14:textId="77777777" w:rsidR="007B46E2" w:rsidRDefault="00000000">
            <w:r>
              <w:t>Не знач.</w:t>
            </w:r>
          </w:p>
        </w:tc>
      </w:tr>
      <w:tr w:rsidR="007B46E2" w14:paraId="606C6A63" w14:textId="77777777">
        <w:tc>
          <w:tcPr>
            <w:tcW w:w="1234" w:type="dxa"/>
          </w:tcPr>
          <w:p w14:paraId="6E6A54CA" w14:textId="77777777" w:rsidR="007B46E2" w:rsidRDefault="00000000">
            <w:r>
              <w:t>UPDRS II</w:t>
            </w:r>
          </w:p>
        </w:tc>
        <w:tc>
          <w:tcPr>
            <w:tcW w:w="1234" w:type="dxa"/>
          </w:tcPr>
          <w:p w14:paraId="0043C8FD" w14:textId="77777777" w:rsidR="007B46E2" w:rsidRDefault="00000000">
            <w:r>
              <w:t>I</w:t>
            </w:r>
          </w:p>
        </w:tc>
        <w:tc>
          <w:tcPr>
            <w:tcW w:w="1234" w:type="dxa"/>
          </w:tcPr>
          <w:p w14:paraId="43825246" w14:textId="77777777" w:rsidR="007B46E2" w:rsidRDefault="00000000">
            <w:r>
              <w:t>0.959</w:t>
            </w:r>
          </w:p>
        </w:tc>
        <w:tc>
          <w:tcPr>
            <w:tcW w:w="1234" w:type="dxa"/>
          </w:tcPr>
          <w:p w14:paraId="799B2264" w14:textId="77777777" w:rsidR="007B46E2" w:rsidRDefault="00000000">
            <w:r>
              <w:t>9.1</w:t>
            </w:r>
          </w:p>
        </w:tc>
        <w:tc>
          <w:tcPr>
            <w:tcW w:w="1234" w:type="dxa"/>
          </w:tcPr>
          <w:p w14:paraId="4F83522F" w14:textId="77777777" w:rsidR="007B46E2" w:rsidRDefault="00000000">
            <w:r>
              <w:t>-0.067</w:t>
            </w:r>
          </w:p>
        </w:tc>
        <w:tc>
          <w:tcPr>
            <w:tcW w:w="1234" w:type="dxa"/>
          </w:tcPr>
          <w:p w14:paraId="7BF4B8A7" w14:textId="77777777" w:rsidR="007B46E2" w:rsidRDefault="00000000">
            <w:r>
              <w:t>1</w:t>
            </w:r>
          </w:p>
        </w:tc>
        <w:tc>
          <w:tcPr>
            <w:tcW w:w="1234" w:type="dxa"/>
          </w:tcPr>
          <w:p w14:paraId="765CC7DD" w14:textId="77777777" w:rsidR="007B46E2" w:rsidRDefault="00000000">
            <w:r>
              <w:t>Не знач.</w:t>
            </w:r>
          </w:p>
        </w:tc>
      </w:tr>
      <w:tr w:rsidR="007B46E2" w14:paraId="3860706D" w14:textId="77777777">
        <w:tc>
          <w:tcPr>
            <w:tcW w:w="1234" w:type="dxa"/>
          </w:tcPr>
          <w:p w14:paraId="3A3A309B" w14:textId="77777777" w:rsidR="007B46E2" w:rsidRDefault="00000000">
            <w:r>
              <w:t>DASS-21</w:t>
            </w:r>
          </w:p>
        </w:tc>
        <w:tc>
          <w:tcPr>
            <w:tcW w:w="1234" w:type="dxa"/>
          </w:tcPr>
          <w:p w14:paraId="65677F93" w14:textId="77777777" w:rsidR="007B46E2" w:rsidRDefault="00000000">
            <w:r>
              <w:t>II</w:t>
            </w:r>
          </w:p>
        </w:tc>
        <w:tc>
          <w:tcPr>
            <w:tcW w:w="1234" w:type="dxa"/>
          </w:tcPr>
          <w:p w14:paraId="4E961F5D" w14:textId="77777777" w:rsidR="007B46E2" w:rsidRDefault="00000000">
            <w:r>
              <w:t>0.000</w:t>
            </w:r>
          </w:p>
        </w:tc>
        <w:tc>
          <w:tcPr>
            <w:tcW w:w="1234" w:type="dxa"/>
          </w:tcPr>
          <w:p w14:paraId="703E2160" w14:textId="77777777" w:rsidR="007B46E2" w:rsidRDefault="00000000">
            <w:r>
              <w:t>279.6</w:t>
            </w:r>
          </w:p>
        </w:tc>
        <w:tc>
          <w:tcPr>
            <w:tcW w:w="1234" w:type="dxa"/>
          </w:tcPr>
          <w:p w14:paraId="1A9363FA" w14:textId="77777777" w:rsidR="007B46E2" w:rsidRDefault="00000000">
            <w:r>
              <w:t>0.432</w:t>
            </w:r>
          </w:p>
        </w:tc>
        <w:tc>
          <w:tcPr>
            <w:tcW w:w="1234" w:type="dxa"/>
          </w:tcPr>
          <w:p w14:paraId="236F2A4A" w14:textId="77777777" w:rsidR="007B46E2" w:rsidRDefault="00000000">
            <w:r>
              <w:t>1</w:t>
            </w:r>
          </w:p>
        </w:tc>
        <w:tc>
          <w:tcPr>
            <w:tcW w:w="1234" w:type="dxa"/>
          </w:tcPr>
          <w:p w14:paraId="7AB622C2" w14:textId="77777777" w:rsidR="007B46E2" w:rsidRDefault="00000000">
            <w:r>
              <w:t>Значимо</w:t>
            </w:r>
          </w:p>
        </w:tc>
      </w:tr>
      <w:tr w:rsidR="007B46E2" w14:paraId="145AE690" w14:textId="77777777">
        <w:tc>
          <w:tcPr>
            <w:tcW w:w="1234" w:type="dxa"/>
          </w:tcPr>
          <w:p w14:paraId="66C5DA7D" w14:textId="77777777" w:rsidR="007B46E2" w:rsidRDefault="00000000">
            <w:r>
              <w:t>Epworth</w:t>
            </w:r>
          </w:p>
        </w:tc>
        <w:tc>
          <w:tcPr>
            <w:tcW w:w="1234" w:type="dxa"/>
          </w:tcPr>
          <w:p w14:paraId="4F5BE5E5" w14:textId="77777777" w:rsidR="007B46E2" w:rsidRDefault="00000000">
            <w:r>
              <w:t>II</w:t>
            </w:r>
          </w:p>
        </w:tc>
        <w:tc>
          <w:tcPr>
            <w:tcW w:w="1234" w:type="dxa"/>
          </w:tcPr>
          <w:p w14:paraId="138F5F08" w14:textId="77777777" w:rsidR="007B46E2" w:rsidRDefault="00000000">
            <w:r>
              <w:t>0.844</w:t>
            </w:r>
          </w:p>
        </w:tc>
        <w:tc>
          <w:tcPr>
            <w:tcW w:w="1234" w:type="dxa"/>
          </w:tcPr>
          <w:p w14:paraId="7E3D6B67" w14:textId="77777777" w:rsidR="007B46E2" w:rsidRDefault="00000000">
            <w:r>
              <w:t>2.6</w:t>
            </w:r>
          </w:p>
        </w:tc>
        <w:tc>
          <w:tcPr>
            <w:tcW w:w="1234" w:type="dxa"/>
          </w:tcPr>
          <w:p w14:paraId="154E42C9" w14:textId="77777777" w:rsidR="007B46E2" w:rsidRDefault="00000000">
            <w:r>
              <w:t>-0.054</w:t>
            </w:r>
          </w:p>
        </w:tc>
        <w:tc>
          <w:tcPr>
            <w:tcW w:w="1234" w:type="dxa"/>
          </w:tcPr>
          <w:p w14:paraId="7664CFF0" w14:textId="77777777" w:rsidR="007B46E2" w:rsidRDefault="00000000">
            <w:r>
              <w:t>1</w:t>
            </w:r>
          </w:p>
        </w:tc>
        <w:tc>
          <w:tcPr>
            <w:tcW w:w="1234" w:type="dxa"/>
          </w:tcPr>
          <w:p w14:paraId="148A2FDD" w14:textId="77777777" w:rsidR="007B46E2" w:rsidRDefault="00000000">
            <w:r>
              <w:t>Не знач.</w:t>
            </w:r>
          </w:p>
        </w:tc>
      </w:tr>
      <w:tr w:rsidR="007B46E2" w14:paraId="221FF91E" w14:textId="77777777">
        <w:tc>
          <w:tcPr>
            <w:tcW w:w="1234" w:type="dxa"/>
          </w:tcPr>
          <w:p w14:paraId="7E4BDB68" w14:textId="77777777" w:rsidR="007B46E2" w:rsidRDefault="00000000">
            <w:r>
              <w:t>Апатия</w:t>
            </w:r>
          </w:p>
        </w:tc>
        <w:tc>
          <w:tcPr>
            <w:tcW w:w="1234" w:type="dxa"/>
          </w:tcPr>
          <w:p w14:paraId="3F2D0E5B" w14:textId="77777777" w:rsidR="007B46E2" w:rsidRDefault="00000000">
            <w:r>
              <w:t>II</w:t>
            </w:r>
          </w:p>
        </w:tc>
        <w:tc>
          <w:tcPr>
            <w:tcW w:w="1234" w:type="dxa"/>
          </w:tcPr>
          <w:p w14:paraId="3E8C905A" w14:textId="77777777" w:rsidR="007B46E2" w:rsidRDefault="00000000">
            <w:r>
              <w:t>0.102</w:t>
            </w:r>
          </w:p>
        </w:tc>
        <w:tc>
          <w:tcPr>
            <w:tcW w:w="1234" w:type="dxa"/>
          </w:tcPr>
          <w:p w14:paraId="318A97A0" w14:textId="77777777" w:rsidR="007B46E2" w:rsidRDefault="00000000">
            <w:r>
              <w:t>1.6</w:t>
            </w:r>
          </w:p>
        </w:tc>
        <w:tc>
          <w:tcPr>
            <w:tcW w:w="1234" w:type="dxa"/>
          </w:tcPr>
          <w:p w14:paraId="2CE7A12E" w14:textId="77777777" w:rsidR="007B46E2" w:rsidRDefault="00000000">
            <w:r>
              <w:t>0.080</w:t>
            </w:r>
          </w:p>
        </w:tc>
        <w:tc>
          <w:tcPr>
            <w:tcW w:w="1234" w:type="dxa"/>
          </w:tcPr>
          <w:p w14:paraId="4D1F2333" w14:textId="77777777" w:rsidR="007B46E2" w:rsidRDefault="00000000">
            <w:r>
              <w:t>2</w:t>
            </w:r>
          </w:p>
        </w:tc>
        <w:tc>
          <w:tcPr>
            <w:tcW w:w="1234" w:type="dxa"/>
          </w:tcPr>
          <w:p w14:paraId="3E962BED" w14:textId="77777777" w:rsidR="007B46E2" w:rsidRDefault="00000000">
            <w:r>
              <w:t>Не знач.</w:t>
            </w:r>
          </w:p>
        </w:tc>
      </w:tr>
      <w:tr w:rsidR="007B46E2" w14:paraId="06818FAD" w14:textId="77777777">
        <w:tc>
          <w:tcPr>
            <w:tcW w:w="1234" w:type="dxa"/>
          </w:tcPr>
          <w:p w14:paraId="3FA4BB75" w14:textId="77777777" w:rsidR="007B46E2" w:rsidRDefault="00000000">
            <w:r>
              <w:t>Утомляемость</w:t>
            </w:r>
          </w:p>
        </w:tc>
        <w:tc>
          <w:tcPr>
            <w:tcW w:w="1234" w:type="dxa"/>
          </w:tcPr>
          <w:p w14:paraId="2DB83CE4" w14:textId="77777777" w:rsidR="007B46E2" w:rsidRDefault="00000000">
            <w:r>
              <w:t>II</w:t>
            </w:r>
          </w:p>
        </w:tc>
        <w:tc>
          <w:tcPr>
            <w:tcW w:w="1234" w:type="dxa"/>
          </w:tcPr>
          <w:p w14:paraId="1004B1F3" w14:textId="77777777" w:rsidR="007B46E2" w:rsidRDefault="00000000">
            <w:r>
              <w:t>0.167</w:t>
            </w:r>
          </w:p>
        </w:tc>
        <w:tc>
          <w:tcPr>
            <w:tcW w:w="1234" w:type="dxa"/>
          </w:tcPr>
          <w:p w14:paraId="1F2B76D2" w14:textId="77777777" w:rsidR="007B46E2" w:rsidRDefault="00000000">
            <w:r>
              <w:t>1.2</w:t>
            </w:r>
          </w:p>
        </w:tc>
        <w:tc>
          <w:tcPr>
            <w:tcW w:w="1234" w:type="dxa"/>
          </w:tcPr>
          <w:p w14:paraId="617A0AF6" w14:textId="77777777" w:rsidR="007B46E2" w:rsidRDefault="00000000">
            <w:r>
              <w:t>0.052</w:t>
            </w:r>
          </w:p>
        </w:tc>
        <w:tc>
          <w:tcPr>
            <w:tcW w:w="1234" w:type="dxa"/>
          </w:tcPr>
          <w:p w14:paraId="220373CF" w14:textId="77777777" w:rsidR="007B46E2" w:rsidRDefault="00000000">
            <w:r>
              <w:t>4</w:t>
            </w:r>
          </w:p>
        </w:tc>
        <w:tc>
          <w:tcPr>
            <w:tcW w:w="1234" w:type="dxa"/>
          </w:tcPr>
          <w:p w14:paraId="797E8A03" w14:textId="77777777" w:rsidR="007B46E2" w:rsidRDefault="00000000">
            <w:r>
              <w:t>Не знач.</w:t>
            </w:r>
          </w:p>
        </w:tc>
      </w:tr>
      <w:tr w:rsidR="007B46E2" w14:paraId="22A307A6" w14:textId="77777777">
        <w:tc>
          <w:tcPr>
            <w:tcW w:w="1234" w:type="dxa"/>
          </w:tcPr>
          <w:p w14:paraId="3371999E" w14:textId="77777777" w:rsidR="007B46E2" w:rsidRDefault="00000000">
            <w:r>
              <w:t>PDQ-39</w:t>
            </w:r>
          </w:p>
        </w:tc>
        <w:tc>
          <w:tcPr>
            <w:tcW w:w="1234" w:type="dxa"/>
          </w:tcPr>
          <w:p w14:paraId="281F1DF6" w14:textId="77777777" w:rsidR="007B46E2" w:rsidRDefault="00000000">
            <w:r>
              <w:t>II</w:t>
            </w:r>
          </w:p>
        </w:tc>
        <w:tc>
          <w:tcPr>
            <w:tcW w:w="1234" w:type="dxa"/>
          </w:tcPr>
          <w:p w14:paraId="4CCD3EDB" w14:textId="77777777" w:rsidR="007B46E2" w:rsidRDefault="00000000">
            <w:r>
              <w:t>0.068</w:t>
            </w:r>
          </w:p>
        </w:tc>
        <w:tc>
          <w:tcPr>
            <w:tcW w:w="1234" w:type="dxa"/>
          </w:tcPr>
          <w:p w14:paraId="78F14540" w14:textId="77777777" w:rsidR="007B46E2" w:rsidRDefault="00000000">
            <w:r>
              <w:t>2.0</w:t>
            </w:r>
          </w:p>
        </w:tc>
        <w:tc>
          <w:tcPr>
            <w:tcW w:w="1234" w:type="dxa"/>
          </w:tcPr>
          <w:p w14:paraId="5AFAA574" w14:textId="77777777" w:rsidR="007B46E2" w:rsidRDefault="00000000">
            <w:r>
              <w:t>0.103</w:t>
            </w:r>
          </w:p>
        </w:tc>
        <w:tc>
          <w:tcPr>
            <w:tcW w:w="1234" w:type="dxa"/>
          </w:tcPr>
          <w:p w14:paraId="5CAA410F" w14:textId="77777777" w:rsidR="007B46E2" w:rsidRDefault="00000000">
            <w:r>
              <w:t>1</w:t>
            </w:r>
          </w:p>
        </w:tc>
        <w:tc>
          <w:tcPr>
            <w:tcW w:w="1234" w:type="dxa"/>
          </w:tcPr>
          <w:p w14:paraId="0A8EC833" w14:textId="77777777" w:rsidR="007B46E2" w:rsidRDefault="00000000">
            <w:r>
              <w:t>Тренд</w:t>
            </w:r>
          </w:p>
        </w:tc>
      </w:tr>
    </w:tbl>
    <w:p w14:paraId="63692AD8" w14:textId="77777777" w:rsidR="007B46E2" w:rsidRDefault="00000000">
      <w:r>
        <w:br w:type="page"/>
      </w:r>
    </w:p>
    <w:p w14:paraId="549D7B81" w14:textId="77777777" w:rsidR="007B46E2" w:rsidRDefault="00000000">
      <w:pPr>
        <w:pStyle w:val="1"/>
      </w:pPr>
      <w:r>
        <w:lastRenderedPageBreak/>
        <w:t>11. ЗАКЛЮЧЕНИЕ</w:t>
      </w:r>
    </w:p>
    <w:p w14:paraId="3897F84D" w14:textId="77777777" w:rsidR="007B46E2" w:rsidRDefault="007B46E2"/>
    <w:p w14:paraId="391D8627" w14:textId="77777777" w:rsidR="007B46E2" w:rsidRDefault="00000000">
      <w:r>
        <w:rPr>
          <w:b/>
        </w:rPr>
        <w:t>Основные выводы:</w:t>
      </w:r>
    </w:p>
    <w:p w14:paraId="3CB05A63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• </w:t>
      </w:r>
      <w:r>
        <w:t>DASS</w:t>
      </w:r>
      <w:r w:rsidRPr="00043303">
        <w:rPr>
          <w:lang w:val="ru-RU"/>
        </w:rPr>
        <w:t xml:space="preserve">-21: выявлены значимые межгрупповые различия на </w:t>
      </w:r>
      <w:r>
        <w:t>V</w:t>
      </w:r>
      <w:r w:rsidRPr="00043303">
        <w:rPr>
          <w:lang w:val="ru-RU"/>
        </w:rPr>
        <w:t>6 (</w:t>
      </w:r>
      <w:r>
        <w:t>p</w:t>
      </w:r>
      <w:r w:rsidRPr="00043303">
        <w:rPr>
          <w:lang w:val="ru-RU"/>
        </w:rPr>
        <w:t xml:space="preserve"> = 0.0001, </w:t>
      </w:r>
      <w:r>
        <w:t>BF</w:t>
      </w:r>
      <w:r w:rsidRPr="00043303">
        <w:rPr>
          <w:lang w:val="ru-RU"/>
        </w:rPr>
        <w:t xml:space="preserve">₁₀ = 279.6). </w:t>
      </w:r>
      <w:r>
        <w:t>H</w:t>
      </w:r>
      <w:r w:rsidRPr="00043303">
        <w:rPr>
          <w:lang w:val="ru-RU"/>
        </w:rPr>
        <w:t>₀ отвергается.</w:t>
      </w:r>
    </w:p>
    <w:p w14:paraId="54886819" w14:textId="77777777" w:rsidR="007B46E2" w:rsidRPr="00043303" w:rsidRDefault="007B46E2">
      <w:pPr>
        <w:rPr>
          <w:lang w:val="ru-RU"/>
        </w:rPr>
      </w:pPr>
    </w:p>
    <w:p w14:paraId="100E62A6" w14:textId="77777777" w:rsidR="007B46E2" w:rsidRPr="00043303" w:rsidRDefault="00000000">
      <w:pPr>
        <w:rPr>
          <w:lang w:val="ru-RU"/>
        </w:rPr>
      </w:pPr>
      <w:r w:rsidRPr="00043303">
        <w:rPr>
          <w:b/>
          <w:lang w:val="ru-RU"/>
        </w:rPr>
        <w:t xml:space="preserve">Интерпретация </w:t>
      </w:r>
      <w:r>
        <w:rPr>
          <w:b/>
        </w:rPr>
        <w:t>H</w:t>
      </w:r>
      <w:r w:rsidRPr="00043303">
        <w:rPr>
          <w:b/>
          <w:lang w:val="ru-RU"/>
        </w:rPr>
        <w:t>₀/</w:t>
      </w:r>
      <w:r>
        <w:rPr>
          <w:b/>
        </w:rPr>
        <w:t>H</w:t>
      </w:r>
      <w:r w:rsidRPr="00043303">
        <w:rPr>
          <w:b/>
          <w:lang w:val="ru-RU"/>
        </w:rPr>
        <w:t>₁:</w:t>
      </w:r>
    </w:p>
    <w:p w14:paraId="12EB2C6F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• Если </w:t>
      </w:r>
      <w:r>
        <w:t>H</w:t>
      </w:r>
      <w:r w:rsidRPr="00043303">
        <w:rPr>
          <w:lang w:val="ru-RU"/>
        </w:rPr>
        <w:t>₀ отвергается (</w:t>
      </w:r>
      <w:r>
        <w:t>p</w:t>
      </w:r>
      <w:r w:rsidRPr="00043303">
        <w:rPr>
          <w:lang w:val="ru-RU"/>
        </w:rPr>
        <w:t xml:space="preserve"> </w:t>
      </w:r>
      <w:proofErr w:type="gramStart"/>
      <w:r w:rsidRPr="00043303">
        <w:rPr>
          <w:lang w:val="ru-RU"/>
        </w:rPr>
        <w:t>&lt; 0.05</w:t>
      </w:r>
      <w:proofErr w:type="gramEnd"/>
      <w:r w:rsidRPr="00043303">
        <w:rPr>
          <w:lang w:val="ru-RU"/>
        </w:rPr>
        <w:t>) — есть статистические основания считать, что терапия влияет на показатель.</w:t>
      </w:r>
    </w:p>
    <w:p w14:paraId="631465A7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• Если </w:t>
      </w:r>
      <w:r>
        <w:t>H</w:t>
      </w:r>
      <w:r w:rsidRPr="00043303">
        <w:rPr>
          <w:lang w:val="ru-RU"/>
        </w:rPr>
        <w:t>₀ не отвергается — данных недостаточно для вывода об эффективности (что не означает отсутствие эффекта).</w:t>
      </w:r>
    </w:p>
    <w:p w14:paraId="208CB4E0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• </w:t>
      </w:r>
      <w:r>
        <w:t>BF</w:t>
      </w:r>
      <w:r w:rsidRPr="00043303">
        <w:rPr>
          <w:lang w:val="ru-RU"/>
        </w:rPr>
        <w:t>₁</w:t>
      </w:r>
      <w:proofErr w:type="gramStart"/>
      <w:r w:rsidRPr="00043303">
        <w:rPr>
          <w:lang w:val="ru-RU"/>
        </w:rPr>
        <w:t>₀ &gt;</w:t>
      </w:r>
      <w:proofErr w:type="gramEnd"/>
      <w:r w:rsidRPr="00043303">
        <w:rPr>
          <w:lang w:val="ru-RU"/>
        </w:rPr>
        <w:t xml:space="preserve"> 3 усиливает уверенность в </w:t>
      </w:r>
      <w:r>
        <w:t>H</w:t>
      </w:r>
      <w:r w:rsidRPr="00043303">
        <w:rPr>
          <w:lang w:val="ru-RU"/>
        </w:rPr>
        <w:t xml:space="preserve">₁, </w:t>
      </w:r>
      <w:r>
        <w:t>BF</w:t>
      </w:r>
      <w:r w:rsidRPr="00043303">
        <w:rPr>
          <w:lang w:val="ru-RU"/>
        </w:rPr>
        <w:t xml:space="preserve">₁₀ </w:t>
      </w:r>
      <w:proofErr w:type="gramStart"/>
      <w:r w:rsidRPr="00043303">
        <w:rPr>
          <w:lang w:val="ru-RU"/>
        </w:rPr>
        <w:t>&lt; 1</w:t>
      </w:r>
      <w:proofErr w:type="gramEnd"/>
      <w:r w:rsidRPr="00043303">
        <w:rPr>
          <w:lang w:val="ru-RU"/>
        </w:rPr>
        <w:t xml:space="preserve">/3 — в </w:t>
      </w:r>
      <w:r>
        <w:t>H</w:t>
      </w:r>
      <w:r w:rsidRPr="00043303">
        <w:rPr>
          <w:lang w:val="ru-RU"/>
        </w:rPr>
        <w:t>₀.</w:t>
      </w:r>
    </w:p>
    <w:p w14:paraId="5103BCDB" w14:textId="77777777" w:rsidR="007B46E2" w:rsidRPr="00043303" w:rsidRDefault="007B46E2">
      <w:pPr>
        <w:rPr>
          <w:lang w:val="ru-RU"/>
        </w:rPr>
      </w:pPr>
    </w:p>
    <w:p w14:paraId="17710257" w14:textId="77777777" w:rsidR="007B46E2" w:rsidRPr="00043303" w:rsidRDefault="00000000">
      <w:pPr>
        <w:rPr>
          <w:lang w:val="ru-RU"/>
        </w:rPr>
      </w:pPr>
      <w:r w:rsidRPr="00043303">
        <w:rPr>
          <w:lang w:val="ru-RU"/>
        </w:rPr>
        <w:t xml:space="preserve">Отчёт сгенерирован автоматически. Методы: </w:t>
      </w:r>
      <w:r>
        <w:t>Kruskal</w:t>
      </w:r>
      <w:r w:rsidRPr="00043303">
        <w:rPr>
          <w:lang w:val="ru-RU"/>
        </w:rPr>
        <w:t>-</w:t>
      </w:r>
      <w:r>
        <w:t>Wallis</w:t>
      </w:r>
      <w:r w:rsidRPr="00043303">
        <w:rPr>
          <w:lang w:val="ru-RU"/>
        </w:rPr>
        <w:t xml:space="preserve">, </w:t>
      </w:r>
      <w:r>
        <w:t>Mann</w:t>
      </w:r>
      <w:r w:rsidRPr="00043303">
        <w:rPr>
          <w:lang w:val="ru-RU"/>
        </w:rPr>
        <w:t>-</w:t>
      </w:r>
      <w:r>
        <w:t>Whitney</w:t>
      </w:r>
      <w:r w:rsidRPr="00043303">
        <w:rPr>
          <w:lang w:val="ru-RU"/>
        </w:rPr>
        <w:t xml:space="preserve"> </w:t>
      </w:r>
      <w:r>
        <w:t>U</w:t>
      </w:r>
      <w:r w:rsidRPr="00043303">
        <w:rPr>
          <w:lang w:val="ru-RU"/>
        </w:rPr>
        <w:t xml:space="preserve">, </w:t>
      </w:r>
      <w:r>
        <w:t>Wilcoxon</w:t>
      </w:r>
      <w:r w:rsidRPr="00043303">
        <w:rPr>
          <w:lang w:val="ru-RU"/>
        </w:rPr>
        <w:t xml:space="preserve"> </w:t>
      </w:r>
      <w:r>
        <w:t>signed</w:t>
      </w:r>
      <w:r w:rsidRPr="00043303">
        <w:rPr>
          <w:lang w:val="ru-RU"/>
        </w:rPr>
        <w:t>-</w:t>
      </w:r>
      <w:r>
        <w:t>rank</w:t>
      </w:r>
      <w:r w:rsidRPr="00043303">
        <w:rPr>
          <w:lang w:val="ru-RU"/>
        </w:rPr>
        <w:t xml:space="preserve">, </w:t>
      </w:r>
      <w:r>
        <w:t>Bayes</w:t>
      </w:r>
      <w:r w:rsidRPr="00043303">
        <w:rPr>
          <w:lang w:val="ru-RU"/>
        </w:rPr>
        <w:t xml:space="preserve"> </w:t>
      </w:r>
      <w:r>
        <w:t>Factor</w:t>
      </w:r>
      <w:r w:rsidRPr="00043303">
        <w:rPr>
          <w:lang w:val="ru-RU"/>
        </w:rPr>
        <w:t xml:space="preserve"> (</w:t>
      </w:r>
      <w:r>
        <w:t>Sellke</w:t>
      </w:r>
      <w:r w:rsidRPr="00043303">
        <w:rPr>
          <w:lang w:val="ru-RU"/>
        </w:rPr>
        <w:t xml:space="preserve"> </w:t>
      </w:r>
      <w:r>
        <w:t>bound</w:t>
      </w:r>
      <w:r w:rsidRPr="00043303">
        <w:rPr>
          <w:lang w:val="ru-RU"/>
        </w:rPr>
        <w:t>).</w:t>
      </w:r>
    </w:p>
    <w:sectPr w:rsidR="007B46E2" w:rsidRPr="000433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1734077">
    <w:abstractNumId w:val="8"/>
  </w:num>
  <w:num w:numId="2" w16cid:durableId="825895645">
    <w:abstractNumId w:val="6"/>
  </w:num>
  <w:num w:numId="3" w16cid:durableId="568732815">
    <w:abstractNumId w:val="5"/>
  </w:num>
  <w:num w:numId="4" w16cid:durableId="285744978">
    <w:abstractNumId w:val="4"/>
  </w:num>
  <w:num w:numId="5" w16cid:durableId="503132205">
    <w:abstractNumId w:val="7"/>
  </w:num>
  <w:num w:numId="6" w16cid:durableId="1784417053">
    <w:abstractNumId w:val="3"/>
  </w:num>
  <w:num w:numId="7" w16cid:durableId="1602253512">
    <w:abstractNumId w:val="2"/>
  </w:num>
  <w:num w:numId="8" w16cid:durableId="653605541">
    <w:abstractNumId w:val="1"/>
  </w:num>
  <w:num w:numId="9" w16cid:durableId="436485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303"/>
    <w:rsid w:val="0006063C"/>
    <w:rsid w:val="0015074B"/>
    <w:rsid w:val="001E117F"/>
    <w:rsid w:val="0029639D"/>
    <w:rsid w:val="00326F90"/>
    <w:rsid w:val="007B46E2"/>
    <w:rsid w:val="0085682C"/>
    <w:rsid w:val="00864BBE"/>
    <w:rsid w:val="00AA1D8D"/>
    <w:rsid w:val="00B47730"/>
    <w:rsid w:val="00C7043E"/>
    <w:rsid w:val="00CB0664"/>
    <w:rsid w:val="00CF44FF"/>
    <w:rsid w:val="00D12250"/>
    <w:rsid w:val="00DC40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DD919A"/>
  <w14:defaultImageDpi w14:val="300"/>
  <w15:docId w15:val="{B3EAA48E-70AC-7B4C-931F-DF7A9936B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51</Pages>
  <Words>9379</Words>
  <Characters>37986</Characters>
  <Application>Microsoft Office Word</Application>
  <DocSecurity>0</DocSecurity>
  <Lines>3165</Lines>
  <Paragraphs>3383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Эдуард Бельских</cp:lastModifiedBy>
  <cp:revision>5</cp:revision>
  <dcterms:created xsi:type="dcterms:W3CDTF">2026-01-22T21:15:00Z</dcterms:created>
  <dcterms:modified xsi:type="dcterms:W3CDTF">2026-01-22T23:05:00Z</dcterms:modified>
  <cp:category/>
</cp:coreProperties>
</file>