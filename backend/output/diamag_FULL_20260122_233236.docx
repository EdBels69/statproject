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ПОЛНЫЙ СТАТИСТИЧЕСКИЙ ОТЧЁТ</w:t>
      </w:r>
    </w:p>
    <w:p/>
    <w:p>
      <w:pPr>
        <w:jc w:val="center"/>
      </w:pPr>
      <w:r>
        <w:t>Клиническое исследование ДИАМАГ при болезни Паркинсона</w:t>
      </w:r>
    </w:p>
    <w:p>
      <w:pPr>
        <w:jc w:val="center"/>
      </w:pPr>
      <w:r>
        <w:t>Дата: 22.01.2026 23:32</w:t>
      </w:r>
    </w:p>
    <w:p>
      <w:r>
        <w:br w:type="page"/>
      </w:r>
    </w:p>
    <w:p>
      <w:pPr>
        <w:pStyle w:val="Heading1"/>
      </w:pPr>
      <w:r>
        <w:t>ГЛОССАРИЙ СТАТИСТИЧЕСКИХ ТЕРМИНОВ</w:t>
      </w:r>
    </w:p>
    <w:p>
      <w:r>
        <w:rPr>
          <w:b/>
        </w:rPr>
        <w:t xml:space="preserve">H₀ (нулевая гипотеза): </w:t>
      </w:r>
      <w:r>
        <w:t>Гипотеза об отсутствии различий между группами. Если H₀ верна — терапия не работает.</w:t>
      </w:r>
    </w:p>
    <w:p>
      <w:r>
        <w:rPr>
          <w:b/>
        </w:rPr>
        <w:t xml:space="preserve">H₁ (альтернативная гипотеза): </w:t>
      </w:r>
      <w:r>
        <w:t>Гипотеза о наличии различий между группами. Если H₁ верна — терапия эффективна.</w:t>
      </w:r>
    </w:p>
    <w:p>
      <w:r>
        <w:rPr>
          <w:b/>
        </w:rPr>
        <w:t xml:space="preserve">p-value: </w:t>
      </w:r>
      <w:r>
        <w:t>Вероятность получить такие или более экстремальные результаты, если H₀ верна. p &lt; 0.05 → отвергаем H₀.</w:t>
      </w:r>
    </w:p>
    <w:p>
      <w:r>
        <w:rPr>
          <w:b/>
        </w:rPr>
        <w:t xml:space="preserve">Bayes Factor (BF₁₀): </w:t>
      </w:r>
      <w:r>
        <w:t>Отношение вероятностей H₁ к H₀. BF₁₀ &gt; 3 → данные поддерживают H₁. BF₁₀ &lt; 1/3 → поддерживают H₀.</w:t>
      </w:r>
    </w:p>
    <w:p>
      <w:r>
        <w:rPr>
          <w:b/>
        </w:rPr>
        <w:t xml:space="preserve">Effect size (размер эффекта): </w:t>
      </w:r>
      <w:r>
        <w:t>Величина различий. r = 0.1 малый, 0.3 средний, 0.5 большой.</w:t>
      </w:r>
    </w:p>
    <w:p>
      <w:r>
        <w:rPr>
          <w:b/>
        </w:rPr>
        <w:t xml:space="preserve">Kruskal-Wallis: </w:t>
      </w:r>
      <w:r>
        <w:t>Непараметрический тест сравнения 3+ групп (альтернатива ANOVA).</w:t>
      </w:r>
    </w:p>
    <w:p>
      <w:r>
        <w:rPr>
          <w:b/>
        </w:rPr>
        <w:t xml:space="preserve">Mann-Whitney U: </w:t>
      </w:r>
      <w:r>
        <w:t>Непараметрический тест сравнения 2 групп (альтернатива t-test).</w:t>
      </w:r>
    </w:p>
    <w:p>
      <w:r>
        <w:rPr>
          <w:b/>
        </w:rPr>
        <w:t xml:space="preserve">Wilcoxon: </w:t>
      </w:r>
      <w:r>
        <w:t>Непараметрический парный тест изменений внутри группы.</w:t>
      </w:r>
    </w:p>
    <w:p>
      <w:r>
        <w:rPr>
          <w:b/>
        </w:rPr>
        <w:t xml:space="preserve">Mixed Model: </w:t>
      </w:r>
      <w:r>
        <w:t>Модель для анализа повторных измерений с учётом индивидуальных различий.</w:t>
      </w:r>
    </w:p>
    <w:p>
      <w:r>
        <w:br w:type="page"/>
      </w:r>
    </w:p>
    <w:p>
      <w:pPr>
        <w:pStyle w:val="Heading1"/>
      </w:pPr>
      <w:r>
        <w:t>1. ДИЗАЙН ИССЛЕДОВАНИЯ</w:t>
      </w:r>
    </w:p>
    <w:p>
      <w:pPr>
        <w:pStyle w:val="Heading2"/>
      </w:pPr>
      <w:r>
        <w:t>1.1. Группы пациентов</w:t>
      </w:r>
    </w:p>
    <w:p>
      <w:r>
        <w:t>Всего пациентов: 44</w:t>
      </w:r>
    </w:p>
    <w:p>
      <w:r>
        <w:t>• Группа 1: n = 12 (ДИАМАГ + стандартная терапия)</w:t>
      </w:r>
    </w:p>
    <w:p>
      <w:r>
        <w:t>• Группа 2: n = 10 (ДИАМАГ + стандартная терапия)</w:t>
      </w:r>
    </w:p>
    <w:p>
      <w:r>
        <w:t>• Группа 3: n = 11 (Плацебо + стандартная терапия)</w:t>
      </w:r>
    </w:p>
    <w:p>
      <w:r>
        <w:t>• Группа 4: n = 11 (Плацебо + стандартная терапия)</w:t>
      </w:r>
    </w:p>
    <w:p>
      <w:pPr>
        <w:pStyle w:val="Heading2"/>
      </w:pPr>
      <w:r>
        <w:t>1.2. Временные точки</w:t>
      </w:r>
    </w:p>
    <w:p>
      <w:r>
        <w:t>• V2 — baseline (до начала терапии)</w:t>
      </w:r>
    </w:p>
    <w:p>
      <w:r>
        <w:t>• V3 — сразу после курса (+10 дней)</w:t>
      </w:r>
    </w:p>
    <w:p>
      <w:r>
        <w:t>• V4 — +20 дней после курса</w:t>
      </w:r>
    </w:p>
    <w:p>
      <w:r>
        <w:t>• V5 — +30 дней после курса</w:t>
      </w:r>
    </w:p>
    <w:p>
      <w:r>
        <w:t>• V6 — финальная точка (endpoint)</w:t>
      </w:r>
    </w:p>
    <w:p>
      <w:pPr>
        <w:pStyle w:val="Heading2"/>
      </w:pPr>
      <w:r>
        <w:t>1.3. Конечные точки</w:t>
      </w:r>
    </w:p>
    <w:p>
      <w:r>
        <w:rPr>
          <w:b/>
        </w:rPr>
        <w:t>Первичные:</w:t>
      </w:r>
    </w:p>
    <w:p>
      <w:r>
        <w:t>• UPDRS часть 3 — двигательные функции</w:t>
      </w:r>
    </w:p>
    <w:p>
      <w:r>
        <w:t>• UPDRS часть 2 — повседневная активность</w:t>
      </w:r>
    </w:p>
    <w:p>
      <w:r>
        <w:rPr>
          <w:b/>
        </w:rPr>
        <w:t>Вторичные:</w:t>
      </w:r>
    </w:p>
    <w:p>
      <w:r>
        <w:t>• DASS-21 — DASS-21 (Депрессия, тревога, стресс)</w:t>
      </w:r>
    </w:p>
    <w:p>
      <w:r>
        <w:t>• Epworth — Шкала сонливости Эпуорта</w:t>
      </w:r>
    </w:p>
    <w:p>
      <w:r>
        <w:t>• Апатия — Шкала апатии Старкстейна</w:t>
      </w:r>
    </w:p>
    <w:p>
      <w:r>
        <w:t>• Утомляемость — Шкала утомляемости при БП</w:t>
      </w:r>
    </w:p>
    <w:p>
      <w:r>
        <w:t>• PDQ-39 — PDQ-39 (Качество жизни)</w:t>
      </w:r>
    </w:p>
    <w:p>
      <w:r>
        <w:br w:type="page"/>
      </w:r>
    </w:p>
    <w:p>
      <w:pPr>
        <w:pStyle w:val="Heading1"/>
      </w:pPr>
      <w:r>
        <w:t>2. UPDRS ЧАСТЬ 3 (ДВИГАТЕЛЬНЫЕ ФУНКЦИИ)</w:t>
      </w:r>
    </w:p>
    <w:p>
      <w:r>
        <w:t>Тип: ПЕРВИЧНАЯ конечная точка. Интерпретация: снижение = улучшение.</w:t>
      </w:r>
    </w:p>
    <w:p>
      <w:pPr>
        <w:pStyle w:val="Heading2"/>
      </w:pPr>
      <w:r>
        <w:t>2.1.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  <w:tc>
          <w:tcPr>
            <w:tcW w:type="dxa" w:w="1440"/>
          </w:tcPr>
          <w:p>
            <w:r>
              <w:t>[9.8–14.2]</w:t>
            </w:r>
          </w:p>
        </w:tc>
        <w:tc>
          <w:tcPr>
            <w:tcW w:type="dxa" w:w="1440"/>
          </w:tcPr>
          <w:p>
            <w:r>
              <w:t>12.2 ± 4.3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[10.0–14.0]</w:t>
            </w:r>
          </w:p>
        </w:tc>
        <w:tc>
          <w:tcPr>
            <w:tcW w:type="dxa" w:w="1440"/>
          </w:tcPr>
          <w:p>
            <w:r>
              <w:t>12.2 ± 2.9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[6.0–14.5]</w:t>
            </w:r>
          </w:p>
        </w:tc>
        <w:tc>
          <w:tcPr>
            <w:tcW w:type="dxa" w:w="1440"/>
          </w:tcPr>
          <w:p>
            <w:r>
              <w:t>10.5 ± 6.3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[8.0–15.5]</w:t>
            </w:r>
          </w:p>
        </w:tc>
        <w:tc>
          <w:tcPr>
            <w:tcW w:type="dxa" w:w="1440"/>
          </w:tcPr>
          <w:p>
            <w:r>
              <w:t>12.5 ± 6.3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1.04, p = 0.7921</w:t>
      </w:r>
    </w:p>
    <w:p>
      <w:r>
        <w:t>Вывод: H₀ НЕ отвергается — значимых различий не выявлено</w:t>
      </w:r>
    </w:p>
    <w:p>
      <w:r>
        <w:t>Размер эффекта: ε² = -0.049 (малый)</w:t>
      </w:r>
    </w:p>
    <w:p>
      <w:r>
        <w:t>Bayes Factor: BF₁₀ = 1.99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57, p = 0.8681 (✗ не значимо), r = 0.05 (незначительный)</w:t>
      </w:r>
    </w:p>
    <w:p>
      <w:r>
        <w:t xml:space="preserve">  Группа 1 vs 3: U = 78, p = 0.4973 (✗ не значимо), r = -0.17 (малый)</w:t>
      </w:r>
    </w:p>
    <w:p>
      <w:r>
        <w:t xml:space="preserve">  Группа 1 vs 4: U = 72, p = 0.7331 (✗ не значимо), r = -0.09 (незначительный)</w:t>
      </w:r>
    </w:p>
    <w:p>
      <w:r>
        <w:t xml:space="preserve">  Группа 2 vs 3: U = 68, p = 0.3958 (✗ не значимо), r = -0.23 (малый)</w:t>
      </w:r>
    </w:p>
    <w:p>
      <w:r>
        <w:t xml:space="preserve">  Группа 2 vs 4: U = 64, p = 0.5688 (✗ не значимо), r = -0.15 (малый)</w:t>
      </w:r>
    </w:p>
    <w:p>
      <w:r>
        <w:t xml:space="preserve">  Группа 3 vs 4: U = 53, p = 0.6437 (✗ не значимо), r = 0.12 (малый)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[9.8–11.8]</w:t>
            </w:r>
          </w:p>
        </w:tc>
        <w:tc>
          <w:tcPr>
            <w:tcW w:type="dxa" w:w="1440"/>
          </w:tcPr>
          <w:p>
            <w:r>
              <w:t>11.1 ± 3.9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[9.0–12.0]</w:t>
            </w:r>
          </w:p>
        </w:tc>
        <w:tc>
          <w:tcPr>
            <w:tcW w:type="dxa" w:w="1440"/>
          </w:tcPr>
          <w:p>
            <w:r>
              <w:t>10.5 ± 2.8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[5.0–14.0]</w:t>
            </w:r>
          </w:p>
        </w:tc>
        <w:tc>
          <w:tcPr>
            <w:tcW w:type="dxa" w:w="1440"/>
          </w:tcPr>
          <w:p>
            <w:r>
              <w:t>10.2 ± 6.4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11.0</w:t>
            </w:r>
          </w:p>
        </w:tc>
        <w:tc>
          <w:tcPr>
            <w:tcW w:type="dxa" w:w="1440"/>
          </w:tcPr>
          <w:p>
            <w:r>
              <w:t>[8.0–15.5]</w:t>
            </w:r>
          </w:p>
        </w:tc>
        <w:tc>
          <w:tcPr>
            <w:tcW w:type="dxa" w:w="1440"/>
          </w:tcPr>
          <w:p>
            <w:r>
              <w:t>12.6 ± 6.3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0.57, p = 0.9036</w:t>
      </w:r>
    </w:p>
    <w:p>
      <w:r>
        <w:t>Вывод: H₀ НЕ отвергается — значимых различий не выявлено</w:t>
      </w:r>
    </w:p>
    <w:p>
      <w:r>
        <w:t>Размер эффекта: ε² = -0.061 (средний)</w:t>
      </w:r>
    </w:p>
    <w:p>
      <w:r>
        <w:t>Bayes Factor: BF₁₀ = 4.02 — умеренное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64, p = 0.8152 (✗ не значимо), r = -0.07 (незначительный)</w:t>
      </w:r>
    </w:p>
    <w:p>
      <w:r>
        <w:t xml:space="preserve">  Группа 1 vs 3: U = 74, p = 0.6208 (✗ не значимо), r = -0.13 (малый)</w:t>
      </w:r>
    </w:p>
    <w:p>
      <w:r>
        <w:t xml:space="preserve">  Группа 1 vs 4: U = 62, p = 0.8045 (✗ не значимо), r = 0.07 (незначительный)</w:t>
      </w:r>
    </w:p>
    <w:p>
      <w:r>
        <w:t xml:space="preserve">  Группа 2 vs 3: U = 58, p = 0.8596 (✗ не значимо), r = -0.05 (незначительный)</w:t>
      </w:r>
    </w:p>
    <w:p>
      <w:r>
        <w:t xml:space="preserve">  Группа 2 vs 4: U = 50, p = 0.7498 (✗ не значимо), r = 0.09 (незначительный)</w:t>
      </w:r>
    </w:p>
    <w:p>
      <w:r>
        <w:t xml:space="preserve">  Группа 3 vs 4: U = 50, p = 0.4885 (✗ не значимо), r = 0.18 (малый)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[9.0–10.2]</w:t>
            </w:r>
          </w:p>
        </w:tc>
        <w:tc>
          <w:tcPr>
            <w:tcW w:type="dxa" w:w="1440"/>
          </w:tcPr>
          <w:p>
            <w:r>
              <w:t>10.3 ± 3.3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[8.0–11.5]</w:t>
            </w:r>
          </w:p>
        </w:tc>
        <w:tc>
          <w:tcPr>
            <w:tcW w:type="dxa" w:w="1440"/>
          </w:tcPr>
          <w:p>
            <w:r>
              <w:t>9.5 ± 2.5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[5.5–14.0]</w:t>
            </w:r>
          </w:p>
        </w:tc>
        <w:tc>
          <w:tcPr>
            <w:tcW w:type="dxa" w:w="1440"/>
          </w:tcPr>
          <w:p>
            <w:r>
              <w:t>10.2 ± 6.0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[7.5–14.5]</w:t>
            </w:r>
          </w:p>
        </w:tc>
        <w:tc>
          <w:tcPr>
            <w:tcW w:type="dxa" w:w="1440"/>
          </w:tcPr>
          <w:p>
            <w:r>
              <w:t>12.3 ± 6.3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0.62, p = 0.8922</w:t>
      </w:r>
    </w:p>
    <w:p>
      <w:r>
        <w:t>Вывод: H₀ НЕ отвергается — значимых различий не выявлено</w:t>
      </w:r>
    </w:p>
    <w:p>
      <w:r>
        <w:t>Размер эффекта: ε² = -0.060 (малый)</w:t>
      </w:r>
    </w:p>
    <w:p>
      <w:r>
        <w:t>Bayes Factor: BF₁₀ = 3.61 — умеренное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68, p = 0.6163 (✗ не значимо), r = -0.13 (малый)</w:t>
      </w:r>
    </w:p>
    <w:p>
      <w:r>
        <w:t xml:space="preserve">  Группа 1 vs 3: U = 69, p = 0.8767 (✗ не значимо), r = -0.05 (незначительный)</w:t>
      </w:r>
    </w:p>
    <w:p>
      <w:r>
        <w:t xml:space="preserve">  Группа 1 vs 4: U = 62, p = 0.8279 (✗ не значимо), r = 0.06 (незначительный)</w:t>
      </w:r>
    </w:p>
    <w:p>
      <w:r>
        <w:t xml:space="preserve">  Группа 2 vs 3: U = 48, p = 0.6711 (✗ не значимо), r = 0.12 (малый)</w:t>
      </w:r>
    </w:p>
    <w:p>
      <w:r>
        <w:t xml:space="preserve">  Группа 2 vs 4: U = 45, p = 0.4980 (✗ не значимо), r = 0.18 (малый)</w:t>
      </w:r>
    </w:p>
    <w:p>
      <w:r>
        <w:t xml:space="preserve">  Группа 3 vs 4: U = 54, p = 0.7171 (✗ не значимо), r = 0.10 (незначительный)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[7.0–10.0]</w:t>
            </w:r>
          </w:p>
        </w:tc>
        <w:tc>
          <w:tcPr>
            <w:tcW w:type="dxa" w:w="1440"/>
          </w:tcPr>
          <w:p>
            <w:r>
              <w:t>9.4 ± 3.4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[7.0–9.8]</w:t>
            </w:r>
          </w:p>
        </w:tc>
        <w:tc>
          <w:tcPr>
            <w:tcW w:type="dxa" w:w="1440"/>
          </w:tcPr>
          <w:p>
            <w:r>
              <w:t>8.4 ± 1.6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[5.5–14.0]</w:t>
            </w:r>
          </w:p>
        </w:tc>
        <w:tc>
          <w:tcPr>
            <w:tcW w:type="dxa" w:w="1440"/>
          </w:tcPr>
          <w:p>
            <w:r>
              <w:t>10.2 ± 6.0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[7.0–15.5]</w:t>
            </w:r>
          </w:p>
        </w:tc>
        <w:tc>
          <w:tcPr>
            <w:tcW w:type="dxa" w:w="1440"/>
          </w:tcPr>
          <w:p>
            <w:r>
              <w:t>12.2 ± 6.6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1.25, p = 0.7411</w:t>
      </w:r>
    </w:p>
    <w:p>
      <w:r>
        <w:t>Вывод: H₀ НЕ отвергается — значимых различий не выявлено</w:t>
      </w:r>
    </w:p>
    <w:p>
      <w:r>
        <w:t>Размер эффекта: ε² = -0.044 (малый)</w:t>
      </w:r>
    </w:p>
    <w:p>
      <w:r>
        <w:t>Bayes Factor: BF₁₀ = 1.66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66, p = 0.6877 (✗ не значимо), r = -0.11 (малый)</w:t>
      </w:r>
    </w:p>
    <w:p>
      <w:r>
        <w:t xml:space="preserve">  Группа 1 vs 3: U = 60, p = 0.7335 (✗ не значимо), r = 0.09 (незначительный)</w:t>
      </w:r>
    </w:p>
    <w:p>
      <w:r>
        <w:t xml:space="preserve">  Группа 1 vs 4: U = 55, p = 0.5134 (✗ не значимо), r = 0.17 (малый)</w:t>
      </w:r>
    </w:p>
    <w:p>
      <w:r>
        <w:t xml:space="preserve">  Группа 2 vs 3: U = 44, p = 0.4359 (✗ не значимо), r = 0.21 (малый)</w:t>
      </w:r>
    </w:p>
    <w:p>
      <w:r>
        <w:t xml:space="preserve">  Группа 2 vs 4: U = 41, p = 0.3319 (✗ не значимо), r = 0.25 (малый)</w:t>
      </w:r>
    </w:p>
    <w:p>
      <w:r>
        <w:t xml:space="preserve">  Группа 3 vs 4: U = 57, p = 0.8431 (✗ не значимо), r = 0.06 (незначительный)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[6.0–10.2]</w:t>
            </w:r>
          </w:p>
        </w:tc>
        <w:tc>
          <w:tcPr>
            <w:tcW w:type="dxa" w:w="1440"/>
          </w:tcPr>
          <w:p>
            <w:r>
              <w:t>9.2 ± 3.5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[7.0–9.0]</w:t>
            </w:r>
          </w:p>
        </w:tc>
        <w:tc>
          <w:tcPr>
            <w:tcW w:type="dxa" w:w="1440"/>
          </w:tcPr>
          <w:p>
            <w:r>
              <w:t>7.8 ± 1.4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[5.5–14.0]</w:t>
            </w:r>
          </w:p>
        </w:tc>
        <w:tc>
          <w:tcPr>
            <w:tcW w:type="dxa" w:w="1440"/>
          </w:tcPr>
          <w:p>
            <w:r>
              <w:t>10.1 ± 6.0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[7.0–15.5]</w:t>
            </w:r>
          </w:p>
        </w:tc>
        <w:tc>
          <w:tcPr>
            <w:tcW w:type="dxa" w:w="1440"/>
          </w:tcPr>
          <w:p>
            <w:r>
              <w:t>12.1 ± 6.6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2.21, p = 0.5305</w:t>
      </w:r>
    </w:p>
    <w:p>
      <w:r>
        <w:t>Вывод: H₀ НЕ отвергается — значимых различий не выявлено</w:t>
      </w:r>
    </w:p>
    <w:p>
      <w:r>
        <w:t>Размер эффекта: ε² = -0.020 (малый)</w:t>
      </w:r>
    </w:p>
    <w:p>
      <w:r>
        <w:t>Bayes Factor: BF₁₀ = 1.09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74, p = 0.3823 (✗ не значимо), r = -0.23 (малый)</w:t>
      </w:r>
    </w:p>
    <w:p>
      <w:r>
        <w:t xml:space="preserve">  Группа 1 vs 3: U = 60, p = 0.7337 (✗ не значимо), r = 0.09 (незначительный)</w:t>
      </w:r>
    </w:p>
    <w:p>
      <w:r>
        <w:t xml:space="preserve">  Группа 1 vs 4: U = 50, p = 0.3204 (✗ не значимо), r = 0.25 (малый)</w:t>
      </w:r>
    </w:p>
    <w:p>
      <w:r>
        <w:t xml:space="preserve">  Группа 2 vs 3: U = 42, p = 0.3567 (✗ не значимо), r = 0.25 (малый)</w:t>
      </w:r>
    </w:p>
    <w:p>
      <w:r>
        <w:t xml:space="preserve">  Группа 2 vs 4: U = 38, p = 0.2241 (✗ не значимо), r = 0.32 (средний)</w:t>
      </w:r>
    </w:p>
    <w:p>
      <w:r>
        <w:t xml:space="preserve">  Группа 3 vs 4: U = 56, p = 0.7919 (✗ не значимо), r = 0.07 (незначительный)</w:t>
      </w:r>
    </w:p>
    <w:p/>
    <w:p>
      <w:pPr>
        <w:pStyle w:val="Heading2"/>
      </w:pPr>
      <w:r>
        <w:t>2.2.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0.0278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0.0206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0.0075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0.0116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0.0065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0.0067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-3.0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-3.5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0.1025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0.1025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0.1025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0.0588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0.7055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0.2568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0.2568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0.1025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2"/>
      </w:pPr>
      <w:r>
        <w:t>2.3. Резюме по UPDRS III</w:t>
      </w:r>
    </w:p>
    <w:p>
      <w:r>
        <w:t>• На финальном визите V6 лучшие показатели в группе 2 (медиана = 7.5), худшие — в группе 1 (медиана = 9.5).</w:t>
      </w:r>
    </w:p>
    <w:p>
      <w:r>
        <w:t>• Значимое улучшение V2→V6 наблюдается в: группа 1 (Δ = -2.0), группа 2 (Δ = -3.5).</w:t>
      </w:r>
    </w:p>
    <w:p>
      <w:r>
        <w:br w:type="page"/>
      </w:r>
    </w:p>
    <w:p>
      <w:pPr>
        <w:pStyle w:val="Heading1"/>
      </w:pPr>
      <w:r>
        <w:t>3. UPDRS ЧАСТЬ 2 (ПОВСЕДНЕВНАЯ АКТИВНОСТЬ)</w:t>
      </w:r>
    </w:p>
    <w:p>
      <w:r>
        <w:t>Тип: ПЕРВИЧНАЯ конечная точка. Интерпретация: снижение = улучшение.</w:t>
      </w:r>
    </w:p>
    <w:p>
      <w:pPr>
        <w:pStyle w:val="Heading2"/>
      </w:pPr>
      <w:r>
        <w:t>3.1.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[5.8–8.0]</w:t>
            </w:r>
          </w:p>
        </w:tc>
        <w:tc>
          <w:tcPr>
            <w:tcW w:type="dxa" w:w="1440"/>
          </w:tcPr>
          <w:p>
            <w:r>
              <w:t>6.9 ± 3.3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[6.0–8.0]</w:t>
            </w:r>
          </w:p>
        </w:tc>
        <w:tc>
          <w:tcPr>
            <w:tcW w:type="dxa" w:w="1440"/>
          </w:tcPr>
          <w:p>
            <w:r>
              <w:t>7.1 ± 1.9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[2.0–7.5]</w:t>
            </w:r>
          </w:p>
        </w:tc>
        <w:tc>
          <w:tcPr>
            <w:tcW w:type="dxa" w:w="1440"/>
          </w:tcPr>
          <w:p>
            <w:r>
              <w:t>5.4 ± 3.9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[3.5–9.0]</w:t>
            </w:r>
          </w:p>
        </w:tc>
        <w:tc>
          <w:tcPr>
            <w:tcW w:type="dxa" w:w="1440"/>
          </w:tcPr>
          <w:p>
            <w:r>
              <w:t>6.4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2.14, p = 0.5435</w:t>
      </w:r>
    </w:p>
    <w:p>
      <w:r>
        <w:t>Вывод: H₀ НЕ отвергается — значимых различий не выявлено</w:t>
      </w:r>
    </w:p>
    <w:p>
      <w:r>
        <w:t>Размер эффекта: ε² = -0.021 (малый)</w:t>
      </w:r>
    </w:p>
    <w:p>
      <w:r>
        <w:t>Bayes Factor: BF₁₀ = 1.11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52, p = 0.6163 (✗ не значимо), r = 0.13 (малый)</w:t>
      </w:r>
    </w:p>
    <w:p>
      <w:r>
        <w:t xml:space="preserve">  Группа 1 vs 3: U = 84, p = 0.2628 (✗ не значимо), r = -0.28 (малый)</w:t>
      </w:r>
    </w:p>
    <w:p>
      <w:r>
        <w:t xml:space="preserve">  Группа 1 vs 4: U = 70, p = 0.8041 (✗ не значимо), r = -0.07 (незначительный)</w:t>
      </w:r>
    </w:p>
    <w:p>
      <w:r>
        <w:t xml:space="preserve">  Группа 2 vs 3: U = 74, p = 0.2004 (✗ не значимо), r = -0.34 (средний)</w:t>
      </w:r>
    </w:p>
    <w:p>
      <w:r>
        <w:t xml:space="preserve">  Группа 2 vs 4: U = 63, p = 0.5946 (✗ не значимо), r = -0.15 (малый)</w:t>
      </w:r>
    </w:p>
    <w:p>
      <w:r>
        <w:t xml:space="preserve">  Группа 3 vs 4: U = 50, p = 0.4868 (✗ не значимо), r = 0.18 (малый)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[4.5–7.0]</w:t>
            </w:r>
          </w:p>
        </w:tc>
        <w:tc>
          <w:tcPr>
            <w:tcW w:type="dxa" w:w="1440"/>
          </w:tcPr>
          <w:p>
            <w:r>
              <w:t>5.8 ± 3.0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[6.0–7.0]</w:t>
            </w:r>
          </w:p>
        </w:tc>
        <w:tc>
          <w:tcPr>
            <w:tcW w:type="dxa" w:w="1440"/>
          </w:tcPr>
          <w:p>
            <w:r>
              <w:t>6.4 ± 1.5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[2.0–8.0]</w:t>
            </w:r>
          </w:p>
        </w:tc>
        <w:tc>
          <w:tcPr>
            <w:tcW w:type="dxa" w:w="1440"/>
          </w:tcPr>
          <w:p>
            <w:r>
              <w:t>5.5 ± 4.0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[3.0–8.5]</w:t>
            </w:r>
          </w:p>
        </w:tc>
        <w:tc>
          <w:tcPr>
            <w:tcW w:type="dxa" w:w="1440"/>
          </w:tcPr>
          <w:p>
            <w:r>
              <w:t>5.9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1.29, p = 0.7312</w:t>
      </w:r>
    </w:p>
    <w:p>
      <w:r>
        <w:t>Вывод: H₀ НЕ отвергается — значимых различий не выявлено</w:t>
      </w:r>
    </w:p>
    <w:p>
      <w:r>
        <w:t>Размер эффекта: ε² = -0.043 (малый)</w:t>
      </w:r>
    </w:p>
    <w:p>
      <w:r>
        <w:t>Bayes Factor: BF₁₀ = 1.61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45, p = 0.3280 (✗ не значимо), r = 0.25 (малый)</w:t>
      </w:r>
    </w:p>
    <w:p>
      <w:r>
        <w:t xml:space="preserve">  Группа 1 vs 3: U = 74, p = 0.6419 (✗ не значимо), r = -0.12 (малый)</w:t>
      </w:r>
    </w:p>
    <w:p>
      <w:r>
        <w:t xml:space="preserve">  Группа 1 vs 4: U = 66, p = 1.0000 (✗ не значимо), r = -0.01 (незначительный)</w:t>
      </w:r>
    </w:p>
    <w:p>
      <w:r>
        <w:t xml:space="preserve">  Группа 2 vs 3: U = 68, p = 0.3715 (✗ не значимо), r = -0.24 (малый)</w:t>
      </w:r>
    </w:p>
    <w:p>
      <w:r>
        <w:t xml:space="preserve">  Группа 2 vs 4: U = 64, p = 0.5213 (✗ не значимо), r = -0.17 (малый)</w:t>
      </w:r>
    </w:p>
    <w:p>
      <w:r>
        <w:t xml:space="preserve">  Группа 3 vs 4: U = 55, p = 0.7416 (✗ не значимо), r = 0.09 (незначительный)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[4.5–6.2]</w:t>
            </w:r>
          </w:p>
        </w:tc>
        <w:tc>
          <w:tcPr>
            <w:tcW w:type="dxa" w:w="1440"/>
          </w:tcPr>
          <w:p>
            <w:r>
              <w:t>5.4 ± 2.4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[5.2–6.8]</w:t>
            </w:r>
          </w:p>
        </w:tc>
        <w:tc>
          <w:tcPr>
            <w:tcW w:type="dxa" w:w="1440"/>
          </w:tcPr>
          <w:p>
            <w:r>
              <w:t>5.8 ± 1.5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[2.0–6.0]</w:t>
            </w:r>
          </w:p>
        </w:tc>
        <w:tc>
          <w:tcPr>
            <w:tcW w:type="dxa" w:w="1440"/>
          </w:tcPr>
          <w:p>
            <w:r>
              <w:t>5.0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[3.0–8.0]</w:t>
            </w:r>
          </w:p>
        </w:tc>
        <w:tc>
          <w:tcPr>
            <w:tcW w:type="dxa" w:w="1440"/>
          </w:tcPr>
          <w:p>
            <w:r>
              <w:t>5.8 ± 3.6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1.40, p = 0.7047</w:t>
      </w:r>
    </w:p>
    <w:p>
      <w:r>
        <w:t>Вывод: H₀ НЕ отвергается — значимых различий не выявлено</w:t>
      </w:r>
    </w:p>
    <w:p>
      <w:r>
        <w:t>Размер эффекта: ε² = -0.040 (малый)</w:t>
      </w:r>
    </w:p>
    <w:p>
      <w:r>
        <w:t>Bayes Factor: BF₁₀ = 1.49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47, p = 0.4005 (✗ не значимо), r = 0.22 (малый)</w:t>
      </w:r>
    </w:p>
    <w:p>
      <w:r>
        <w:t xml:space="preserve">  Группа 1 vs 3: U = 76, p = 0.5541 (✗ не значимо), r = -0.15 (малый)</w:t>
      </w:r>
    </w:p>
    <w:p>
      <w:r>
        <w:t xml:space="preserve">  Группа 1 vs 4: U = 63, p = 0.8767 (✗ не значимо), r = 0.05 (незначительный)</w:t>
      </w:r>
    </w:p>
    <w:p>
      <w:r>
        <w:t xml:space="preserve">  Группа 2 vs 3: U = 71, p = 0.2654 (✗ не значимо), r = -0.29 (малый)</w:t>
      </w:r>
    </w:p>
    <w:p>
      <w:r>
        <w:t xml:space="preserve">  Группа 2 vs 4: U = 58, p = 0.8302 (✗ не значимо), r = -0.06 (незначительный)</w:t>
      </w:r>
    </w:p>
    <w:p>
      <w:r>
        <w:t xml:space="preserve">  Группа 3 vs 4: U = 52, p = 0.5734 (✗ не значимо), r = 0.15 (малый)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[4.5–6.0]</w:t>
            </w:r>
          </w:p>
        </w:tc>
        <w:tc>
          <w:tcPr>
            <w:tcW w:type="dxa" w:w="1440"/>
          </w:tcPr>
          <w:p>
            <w:r>
              <w:t>5.1 ± 1.9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[5.0–6.0]</w:t>
            </w:r>
          </w:p>
        </w:tc>
        <w:tc>
          <w:tcPr>
            <w:tcW w:type="dxa" w:w="1440"/>
          </w:tcPr>
          <w:p>
            <w:r>
              <w:t>5.4 ± 1.3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[2.0–6.0]</w:t>
            </w:r>
          </w:p>
        </w:tc>
        <w:tc>
          <w:tcPr>
            <w:tcW w:type="dxa" w:w="1440"/>
          </w:tcPr>
          <w:p>
            <w:r>
              <w:t>5.1 ± 3.8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[3.0–7.0]</w:t>
            </w:r>
          </w:p>
        </w:tc>
        <w:tc>
          <w:tcPr>
            <w:tcW w:type="dxa" w:w="1440"/>
          </w:tcPr>
          <w:p>
            <w:r>
              <w:t>5.6 ± 3.6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0.71, p = 0.8714</w:t>
      </w:r>
    </w:p>
    <w:p>
      <w:r>
        <w:t>Вывод: H₀ НЕ отвергается — значимых различий не выявлено</w:t>
      </w:r>
    </w:p>
    <w:p>
      <w:r>
        <w:t>Размер эффекта: ε² = -0.057 (малый)</w:t>
      </w:r>
    </w:p>
    <w:p>
      <w:r>
        <w:t>Bayes Factor: BF₁₀ = 3.07 — умеренное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50, p = 0.5398 (✗ не значимо), r = 0.16 (малый)</w:t>
      </w:r>
    </w:p>
    <w:p>
      <w:r>
        <w:t xml:space="preserve">  Группа 1 vs 3: U = 72, p = 0.7547 (✗ не значимо), r = -0.08 (незначительный)</w:t>
      </w:r>
    </w:p>
    <w:p>
      <w:r>
        <w:t xml:space="preserve">  Группа 1 vs 4: U = 62, p = 0.8517 (✗ не значимо), r = 0.05 (незначительный)</w:t>
      </w:r>
    </w:p>
    <w:p>
      <w:r>
        <w:t xml:space="preserve">  Группа 2 vs 3: U = 66, p = 0.4742 (✗ не значимо), r = -0.19 (малый)</w:t>
      </w:r>
    </w:p>
    <w:p>
      <w:r>
        <w:t xml:space="preserve">  Группа 2 vs 4: U = 58, p = 0.8582 (✗ не значимо), r = -0.05 (незначительный)</w:t>
      </w:r>
    </w:p>
    <w:p>
      <w:r>
        <w:t xml:space="preserve">  Группа 3 vs 4: U = 53, p = 0.6415 (✗ не значимо), r = 0.12 (малый)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[3.8–6.2]</w:t>
            </w:r>
          </w:p>
        </w:tc>
        <w:tc>
          <w:tcPr>
            <w:tcW w:type="dxa" w:w="1440"/>
          </w:tcPr>
          <w:p>
            <w:r>
              <w:t>5.1 ± 1.9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[5.0–6.0]</w:t>
            </w:r>
          </w:p>
        </w:tc>
        <w:tc>
          <w:tcPr>
            <w:tcW w:type="dxa" w:w="1440"/>
          </w:tcPr>
          <w:p>
            <w:r>
              <w:t>5.1 ± 1.0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[2.0–6.0]</w:t>
            </w:r>
          </w:p>
        </w:tc>
        <w:tc>
          <w:tcPr>
            <w:tcW w:type="dxa" w:w="1440"/>
          </w:tcPr>
          <w:p>
            <w:r>
              <w:t>5.0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[3.0–7.0]</w:t>
            </w:r>
          </w:p>
        </w:tc>
        <w:tc>
          <w:tcPr>
            <w:tcW w:type="dxa" w:w="1440"/>
          </w:tcPr>
          <w:p>
            <w:r>
              <w:t>5.5 ± 3.6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0.31, p = 0.9587</w:t>
      </w:r>
    </w:p>
    <w:p>
      <w:r>
        <w:t>Вывод: H₀ НЕ отвергается — значимых различий не выявлено</w:t>
      </w:r>
    </w:p>
    <w:p>
      <w:r>
        <w:t>Размер эффекта: ε² = -0.067 (средний)</w:t>
      </w:r>
    </w:p>
    <w:p>
      <w:r>
        <w:t>Bayes Factor: BF₁₀ = 9.09 — умеренное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56, p = 0.8382 (✗ не значимо), r = 0.06 (незначительный)</w:t>
      </w:r>
    </w:p>
    <w:p>
      <w:r>
        <w:t xml:space="preserve">  Группа 1 vs 3: U = 72, p = 0.7326 (✗ не значимо), r = -0.09 (незначительный)</w:t>
      </w:r>
    </w:p>
    <w:p>
      <w:r>
        <w:t xml:space="preserve">  Группа 1 vs 4: U = 68, p = 0.9008 (✗ не значимо), r = -0.04 (незначительный)</w:t>
      </w:r>
    </w:p>
    <w:p>
      <w:r>
        <w:t xml:space="preserve">  Группа 2 vs 3: U = 60, p = 0.7177 (✗ не значимо), r = -0.10 (малый)</w:t>
      </w:r>
    </w:p>
    <w:p>
      <w:r>
        <w:t xml:space="preserve">  Группа 2 vs 4: U = 62, p = 0.6665 (✗ не значимо), r = -0.12 (малый)</w:t>
      </w:r>
    </w:p>
    <w:p>
      <w:r>
        <w:t xml:space="preserve">  Группа 3 vs 4: U = 57, p = 0.8428 (✗ не значимо), r = 0.06 (незначительный)</w:t>
      </w:r>
    </w:p>
    <w:p/>
    <w:p>
      <w:pPr>
        <w:pStyle w:val="Heading2"/>
      </w:pPr>
      <w:r>
        <w:t>3.2.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0.0164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0.0166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0.0146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0.0144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0.0196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0.0097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0.0066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0.0071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0.5637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0.1797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0.4142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0.1797</w:t>
            </w:r>
          </w:p>
        </w:tc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0.2568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0.1975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0.1936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0.1308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2"/>
      </w:pPr>
      <w:r>
        <w:t>3.3. Резюме по UPDRS II</w:t>
      </w:r>
    </w:p>
    <w:p>
      <w:r>
        <w:t>• На финальном визите V6 лучшие показатели в группе 1 (медиана = 5.0), худшие — в группе 4 (медиана = 5.0).</w:t>
      </w:r>
    </w:p>
    <w:p>
      <w:r>
        <w:t>• Значимое улучшение V2→V6 наблюдается в: группа 1 (Δ = -1.5), группа 2 (Δ = -1.5).</w:t>
      </w:r>
    </w:p>
    <w:p>
      <w:r>
        <w:br w:type="page"/>
      </w:r>
    </w:p>
    <w:p>
      <w:pPr>
        <w:pStyle w:val="Heading1"/>
      </w:pPr>
      <w:r>
        <w:t>4. DASS-21 (ДЕПРЕССИЯ, ТРЕВОГА, СТРЕСС)</w:t>
      </w:r>
    </w:p>
    <w:p>
      <w:r>
        <w:t>Тип: ВТОРИЧНАЯ конечная точка. Интерпретация: снижение = улучшение.</w:t>
      </w:r>
    </w:p>
    <w:p>
      <w:pPr>
        <w:pStyle w:val="Heading2"/>
      </w:pPr>
      <w:r>
        <w:t>4.1.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  <w:tc>
          <w:tcPr>
            <w:tcW w:type="dxa" w:w="1440"/>
          </w:tcPr>
          <w:p>
            <w:r>
              <w:t>[25.8–36.2]</w:t>
            </w:r>
          </w:p>
        </w:tc>
        <w:tc>
          <w:tcPr>
            <w:tcW w:type="dxa" w:w="1440"/>
          </w:tcPr>
          <w:p>
            <w:r>
              <w:t>29.7 ± 6.0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31.5</w:t>
            </w:r>
          </w:p>
        </w:tc>
        <w:tc>
          <w:tcPr>
            <w:tcW w:type="dxa" w:w="1440"/>
          </w:tcPr>
          <w:p>
            <w:r>
              <w:t>[30.2–36.0]</w:t>
            </w:r>
          </w:p>
        </w:tc>
        <w:tc>
          <w:tcPr>
            <w:tcW w:type="dxa" w:w="1440"/>
          </w:tcPr>
          <w:p>
            <w:r>
              <w:t>32.5 ± 4.7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  <w:tc>
          <w:tcPr>
            <w:tcW w:type="dxa" w:w="1440"/>
          </w:tcPr>
          <w:p>
            <w:r>
              <w:t>[32.5–41.5]</w:t>
            </w:r>
          </w:p>
        </w:tc>
        <w:tc>
          <w:tcPr>
            <w:tcW w:type="dxa" w:w="1440"/>
          </w:tcPr>
          <w:p>
            <w:r>
              <w:t>36.1 ± 6.1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36.0</w:t>
            </w:r>
          </w:p>
        </w:tc>
        <w:tc>
          <w:tcPr>
            <w:tcW w:type="dxa" w:w="1440"/>
          </w:tcPr>
          <w:p>
            <w:r>
              <w:t>[31.5–41.0]</w:t>
            </w:r>
          </w:p>
        </w:tc>
        <w:tc>
          <w:tcPr>
            <w:tcW w:type="dxa" w:w="1440"/>
          </w:tcPr>
          <w:p>
            <w:r>
              <w:t>34.9 ± 7.0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6.31, p = 0.0976</w:t>
      </w:r>
    </w:p>
    <w:p>
      <w:r>
        <w:t>Вывод: H₀ НЕ отвергается — значимых различий не выявлено</w:t>
      </w:r>
    </w:p>
    <w:p>
      <w:r>
        <w:t>Размер эффекта: ε² = 0.083 (средний)</w:t>
      </w:r>
    </w:p>
    <w:p>
      <w:r>
        <w:t>Bayes Factor: BF₁₀ = 1.62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40, p = 0.2085 (✗ не значимо), r = 0.32 (средний)</w:t>
      </w:r>
    </w:p>
    <w:p>
      <w:r>
        <w:t xml:space="preserve">  Группа 1 vs 3: U = 32, p = 0.0362 (✓ значимо), r = 0.52 (большой)</w:t>
      </w:r>
    </w:p>
    <w:p>
      <w:r>
        <w:t xml:space="preserve">  Группа 1 vs 4: U = 40, p = 0.1087 (✗ не значимо), r = 0.40 (средний)</w:t>
      </w:r>
    </w:p>
    <w:p>
      <w:r>
        <w:t xml:space="preserve">  Группа 2 vs 3: U = 32, p = 0.1200 (✗ не значимо), r = 0.41 (средний)</w:t>
      </w:r>
    </w:p>
    <w:p>
      <w:r>
        <w:t xml:space="preserve">  Группа 2 vs 4: U = 42, p = 0.3576 (✗ не значимо), r = 0.25 (малый)</w:t>
      </w:r>
    </w:p>
    <w:p>
      <w:r>
        <w:t xml:space="preserve">  Группа 3 vs 4: U = 67, p = 0.6922 (✗ не значимо), r = -0.11 (малый)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24.5</w:t>
            </w:r>
          </w:p>
        </w:tc>
        <w:tc>
          <w:tcPr>
            <w:tcW w:type="dxa" w:w="1440"/>
          </w:tcPr>
          <w:p>
            <w:r>
              <w:t>[23.5–28.8]</w:t>
            </w:r>
          </w:p>
        </w:tc>
        <w:tc>
          <w:tcPr>
            <w:tcW w:type="dxa" w:w="1440"/>
          </w:tcPr>
          <w:p>
            <w:r>
              <w:t>25.5 ± 6.4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[26.2–34.0]</w:t>
            </w:r>
          </w:p>
        </w:tc>
        <w:tc>
          <w:tcPr>
            <w:tcW w:type="dxa" w:w="1440"/>
          </w:tcPr>
          <w:p>
            <w:r>
              <w:t>30.5 ± 4.8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[31.0–41.0]</w:t>
            </w:r>
          </w:p>
        </w:tc>
        <w:tc>
          <w:tcPr>
            <w:tcW w:type="dxa" w:w="1440"/>
          </w:tcPr>
          <w:p>
            <w:r>
              <w:t>36.0 ± 6.6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34.0</w:t>
            </w:r>
          </w:p>
        </w:tc>
        <w:tc>
          <w:tcPr>
            <w:tcW w:type="dxa" w:w="1440"/>
          </w:tcPr>
          <w:p>
            <w:r>
              <w:t>[28.0–37.5]</w:t>
            </w:r>
          </w:p>
        </w:tc>
        <w:tc>
          <w:tcPr>
            <w:tcW w:type="dxa" w:w="1440"/>
          </w:tcPr>
          <w:p>
            <w:r>
              <w:t>33.5 ± 7.8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12.96, p = 0.0047</w:t>
      </w:r>
    </w:p>
    <w:p>
      <w:r>
        <w:t>Вывод: H₀ ОТВЕРГАЕТСЯ — есть значимые различия между группами</w:t>
      </w:r>
    </w:p>
    <w:p>
      <w:r>
        <w:t>Размер эффекта: ε² = 0.249 (большой)</w:t>
      </w:r>
    </w:p>
    <w:p>
      <w:r>
        <w:t>Bayes Factor: BF₁₀ = 14.57 — сильное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28, p = 0.0361 (✓ значимо), r = 0.53 (большой)</w:t>
      </w:r>
    </w:p>
    <w:p>
      <w:r>
        <w:t xml:space="preserve">  Группа 1 vs 3: U = 16, p = 0.0025 (✓ значимо), r = 0.75 (большой)</w:t>
      </w:r>
    </w:p>
    <w:p>
      <w:r>
        <w:t xml:space="preserve">  Группа 1 vs 4: U = 26, p = 0.0135 (✓ значимо), r = 0.61 (большой)</w:t>
      </w:r>
    </w:p>
    <w:p>
      <w:r>
        <w:t xml:space="preserve">  Группа 2 vs 3: U = 28, p = 0.0662 (✗ не значимо), r = 0.48 (средний)</w:t>
      </w:r>
    </w:p>
    <w:p>
      <w:r>
        <w:t xml:space="preserve">  Группа 2 vs 4: U = 40, p = 0.3228 (✗ не значимо), r = 0.26 (малый)</w:t>
      </w:r>
    </w:p>
    <w:p>
      <w:r>
        <w:t xml:space="preserve">  Группа 3 vs 4: U = 74, p = 0.4112 (✗ не значимо), r = -0.21 (малый)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23.5</w:t>
            </w:r>
          </w:p>
        </w:tc>
        <w:tc>
          <w:tcPr>
            <w:tcW w:type="dxa" w:w="1440"/>
          </w:tcPr>
          <w:p>
            <w:r>
              <w:t>[22.8–27.0]</w:t>
            </w:r>
          </w:p>
        </w:tc>
        <w:tc>
          <w:tcPr>
            <w:tcW w:type="dxa" w:w="1440"/>
          </w:tcPr>
          <w:p>
            <w:r>
              <w:t>24.4 ± 5.6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[25.0–29.8]</w:t>
            </w:r>
          </w:p>
        </w:tc>
        <w:tc>
          <w:tcPr>
            <w:tcW w:type="dxa" w:w="1440"/>
          </w:tcPr>
          <w:p>
            <w:r>
              <w:t>27.6 ± 3.5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[30.5–42.0]</w:t>
            </w:r>
          </w:p>
        </w:tc>
        <w:tc>
          <w:tcPr>
            <w:tcW w:type="dxa" w:w="1440"/>
          </w:tcPr>
          <w:p>
            <w:r>
              <w:t>36.2 ± 8.5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[26.5–35.0]</w:t>
            </w:r>
          </w:p>
        </w:tc>
        <w:tc>
          <w:tcPr>
            <w:tcW w:type="dxa" w:w="1440"/>
          </w:tcPr>
          <w:p>
            <w:r>
              <w:t>31.7 ± 7.4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13.65, p = 0.0034</w:t>
      </w:r>
    </w:p>
    <w:p>
      <w:r>
        <w:t>Вывод: H₀ ОТВЕРГАЕТСЯ — есть значимые различия между группами</w:t>
      </w:r>
    </w:p>
    <w:p>
      <w:r>
        <w:t>Размер эффекта: ε² = 0.266 (большой)</w:t>
      </w:r>
    </w:p>
    <w:p>
      <w:r>
        <w:t>Bayes Factor: BF₁₀ = 18.94 — сильное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34, p = 0.0910 (✗ не значимо), r = 0.43 (средний)</w:t>
      </w:r>
    </w:p>
    <w:p>
      <w:r>
        <w:t xml:space="preserve">  Группа 1 vs 3: U = 14, p = 0.0015 (✓ значимо), r = 0.79 (большой)</w:t>
      </w:r>
    </w:p>
    <w:p>
      <w:r>
        <w:t xml:space="preserve">  Группа 1 vs 4: U = 31, p = 0.0332 (✓ значимо), r = 0.53 (большой)</w:t>
      </w:r>
    </w:p>
    <w:p>
      <w:r>
        <w:t xml:space="preserve">  Группа 2 vs 3: U = 19, p = 0.0123 (✓ значимо), r = 0.65 (большой)</w:t>
      </w:r>
    </w:p>
    <w:p>
      <w:r>
        <w:t xml:space="preserve">  Группа 2 vs 4: U = 37, p = 0.2162 (✗ не значимо), r = 0.33 (средний)</w:t>
      </w:r>
    </w:p>
    <w:p>
      <w:r>
        <w:t xml:space="preserve">  Группа 3 vs 4: U = 76, p = 0.3241 (✗ не значимо), r = -0.26 (малый)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[21.0–26.2]</w:t>
            </w:r>
          </w:p>
        </w:tc>
        <w:tc>
          <w:tcPr>
            <w:tcW w:type="dxa" w:w="1440"/>
          </w:tcPr>
          <w:p>
            <w:r>
              <w:t>23.4 ± 5.2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27.0</w:t>
            </w:r>
          </w:p>
        </w:tc>
        <w:tc>
          <w:tcPr>
            <w:tcW w:type="dxa" w:w="1440"/>
          </w:tcPr>
          <w:p>
            <w:r>
              <w:t>[23.2–27.8]</w:t>
            </w:r>
          </w:p>
        </w:tc>
        <w:tc>
          <w:tcPr>
            <w:tcW w:type="dxa" w:w="1440"/>
          </w:tcPr>
          <w:p>
            <w:r>
              <w:t>25.6 ± 2.5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[32.0–43.5]</w:t>
            </w:r>
          </w:p>
        </w:tc>
        <w:tc>
          <w:tcPr>
            <w:tcW w:type="dxa" w:w="1440"/>
          </w:tcPr>
          <w:p>
            <w:r>
              <w:t>35.9 ± 7.3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[25.5–35.5]</w:t>
            </w:r>
          </w:p>
        </w:tc>
        <w:tc>
          <w:tcPr>
            <w:tcW w:type="dxa" w:w="1440"/>
          </w:tcPr>
          <w:p>
            <w:r>
              <w:t>30.9 ± 7.6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18.74, p = 0.0003</w:t>
      </w:r>
    </w:p>
    <w:p>
      <w:r>
        <w:t>Вывод: H₀ ОТВЕРГАЕТСЯ — есть значимые различия между группами</w:t>
      </w:r>
    </w:p>
    <w:p>
      <w:r>
        <w:t>Размер эффекта: ε² = 0.394 (большой)</w:t>
      </w:r>
    </w:p>
    <w:p>
      <w:r>
        <w:t>Bayes Factor: BF₁₀ = 147.34 — экстремально сильное свидетельство в пользу H₁ (различия есть)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36, p = 0.1259 (✗ не значимо), r = 0.39 (средний)</w:t>
      </w:r>
    </w:p>
    <w:p>
      <w:r>
        <w:t xml:space="preserve">  Группа 1 vs 3: U = 8, p = 0.0004 (✓ значимо), r = 0.88 (большой)</w:t>
      </w:r>
    </w:p>
    <w:p>
      <w:r>
        <w:t xml:space="preserve">  Группа 1 vs 4: U = 29, p = 0.0242 (✓ значимо), r = 0.56 (большой)</w:t>
      </w:r>
    </w:p>
    <w:p>
      <w:r>
        <w:t xml:space="preserve">  Группа 2 vs 3: U = 8, p = 0.0009 (✓ значимо), r = 0.86 (большой)</w:t>
      </w:r>
    </w:p>
    <w:p>
      <w:r>
        <w:t xml:space="preserve">  Группа 2 vs 4: U = 28, p = 0.0603 (✗ не значимо), r = 0.49 (средний)</w:t>
      </w:r>
    </w:p>
    <w:p>
      <w:r>
        <w:t xml:space="preserve">  Группа 3 vs 4: U = 83, p = 0.1475 (✗ не значимо), r = -0.37 (средний)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[21.8–24.5]</w:t>
            </w:r>
          </w:p>
        </w:tc>
        <w:tc>
          <w:tcPr>
            <w:tcW w:type="dxa" w:w="1440"/>
          </w:tcPr>
          <w:p>
            <w:r>
              <w:t>23.6 ± 2.8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[22.0–26.0]</w:t>
            </w:r>
          </w:p>
        </w:tc>
        <w:tc>
          <w:tcPr>
            <w:tcW w:type="dxa" w:w="1440"/>
          </w:tcPr>
          <w:p>
            <w:r>
              <w:t>24.3 ± 2.4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32.0</w:t>
            </w:r>
          </w:p>
        </w:tc>
        <w:tc>
          <w:tcPr>
            <w:tcW w:type="dxa" w:w="1440"/>
          </w:tcPr>
          <w:p>
            <w:r>
              <w:t>[29.0–42.5]</w:t>
            </w:r>
          </w:p>
        </w:tc>
        <w:tc>
          <w:tcPr>
            <w:tcW w:type="dxa" w:w="1440"/>
          </w:tcPr>
          <w:p>
            <w:r>
              <w:t>34.5 ± 7.6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[25.5–36.0]</w:t>
            </w:r>
          </w:p>
        </w:tc>
        <w:tc>
          <w:tcPr>
            <w:tcW w:type="dxa" w:w="1440"/>
          </w:tcPr>
          <w:p>
            <w:r>
              <w:t>31.2 ± 6.9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20.27, p = 0.0001</w:t>
      </w:r>
    </w:p>
    <w:p>
      <w:r>
        <w:t>Вывод: H₀ ОТВЕРГАЕТСЯ — есть значимые различия между группами</w:t>
      </w:r>
    </w:p>
    <w:p>
      <w:r>
        <w:t>Размер эффекта: ε² = 0.432 (большой)</w:t>
      </w:r>
    </w:p>
    <w:p>
      <w:r>
        <w:t>Bayes Factor: BF₁₀ = 279.60 — экстремально сильное свидетельство в пользу H₁ (различия есть)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48, p = 0.4204 (✗ не значимо), r = 0.21 (малый)</w:t>
      </w:r>
    </w:p>
    <w:p>
      <w:r>
        <w:t xml:space="preserve">  Группа 1 vs 3: U = 8, p = 0.0004 (✓ значимо), r = 0.88 (большой)</w:t>
      </w:r>
    </w:p>
    <w:p>
      <w:r>
        <w:t xml:space="preserve">  Группа 1 vs 4: U = 18, p = 0.0037 (✓ значимо), r = 0.72 (большой)</w:t>
      </w:r>
    </w:p>
    <w:p>
      <w:r>
        <w:t xml:space="preserve">  Группа 2 vs 3: U = 9, p = 0.0013 (✓ значимо), r = 0.84 (большой)</w:t>
      </w:r>
    </w:p>
    <w:p>
      <w:r>
        <w:t xml:space="preserve">  Группа 2 vs 4: U = 22, p = 0.0193 (✓ значимо), r = 0.61 (большой)</w:t>
      </w:r>
    </w:p>
    <w:p>
      <w:r>
        <w:t xml:space="preserve">  Группа 3 vs 4: U = 78, p = 0.2633 (✗ не значимо), r = -0.29 (малый)</w:t>
      </w:r>
    </w:p>
    <w:p/>
    <w:p>
      <w:pPr>
        <w:pStyle w:val="Heading2"/>
      </w:pPr>
      <w:r>
        <w:t>4.2.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0.0211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0.0024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-5.0</w:t>
            </w:r>
          </w:p>
        </w:tc>
        <w:tc>
          <w:tcPr>
            <w:tcW w:type="dxa" w:w="1728"/>
          </w:tcPr>
          <w:p>
            <w:r>
              <w:t>0.0015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-6.5</w:t>
            </w:r>
          </w:p>
        </w:tc>
        <w:tc>
          <w:tcPr>
            <w:tcW w:type="dxa" w:w="1728"/>
          </w:tcPr>
          <w:p>
            <w:r>
              <w:t>0.0015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0.0458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-5.5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-6.5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-8.5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+1.0</w:t>
            </w:r>
          </w:p>
        </w:tc>
        <w:tc>
          <w:tcPr>
            <w:tcW w:type="dxa" w:w="1728"/>
          </w:tcPr>
          <w:p>
            <w:r>
              <w:t>0.4380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0.2591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0.3428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0.0488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0.0125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-3.0</w:t>
            </w:r>
          </w:p>
        </w:tc>
        <w:tc>
          <w:tcPr>
            <w:tcW w:type="dxa" w:w="1728"/>
          </w:tcPr>
          <w:p>
            <w:r>
              <w:t>0.0280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2"/>
      </w:pPr>
      <w:r>
        <w:t>4.3. Резюме по DASS-21</w:t>
      </w:r>
    </w:p>
    <w:p>
      <w:r>
        <w:t>• На финальном визите V6 лучшие показатели в группе 1 (медиана = 22.5), худшие — в группе 3 (медиана = 32.0).</w:t>
      </w:r>
    </w:p>
    <w:p>
      <w:r>
        <w:t>• Значимое улучшение V2→V6 наблюдается в: группа 1 (Δ = -6.5), группа 2 (Δ = -8.5), группа 4 (Δ = -3.0).</w:t>
      </w:r>
    </w:p>
    <w:p>
      <w:r>
        <w:br w:type="page"/>
      </w:r>
    </w:p>
    <w:p>
      <w:pPr>
        <w:pStyle w:val="Heading1"/>
      </w:pPr>
      <w:r>
        <w:t>5. ШКАЛА СОНЛИВОСТИ ЭПУОРТА</w:t>
      </w:r>
    </w:p>
    <w:p>
      <w:r>
        <w:t>Тип: ВТОРИЧНАЯ конечная точка. Интерпретация: снижение = улучшение.</w:t>
      </w:r>
    </w:p>
    <w:p>
      <w:pPr>
        <w:pStyle w:val="Heading2"/>
      </w:pPr>
      <w:r>
        <w:t>5.1.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[5.0–7.0]</w:t>
            </w:r>
          </w:p>
        </w:tc>
        <w:tc>
          <w:tcPr>
            <w:tcW w:type="dxa" w:w="1440"/>
          </w:tcPr>
          <w:p>
            <w:r>
              <w:t>6.2 ± 2.0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[4.0–7.8]</w:t>
            </w:r>
          </w:p>
        </w:tc>
        <w:tc>
          <w:tcPr>
            <w:tcW w:type="dxa" w:w="1440"/>
          </w:tcPr>
          <w:p>
            <w:r>
              <w:t>7.0 ± 6.1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[4.5–7.5]</w:t>
            </w:r>
          </w:p>
        </w:tc>
        <w:tc>
          <w:tcPr>
            <w:tcW w:type="dxa" w:w="1440"/>
          </w:tcPr>
          <w:p>
            <w:r>
              <w:t>6.3 ± 2.9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[2.0–12.0]</w:t>
            </w:r>
          </w:p>
        </w:tc>
        <w:tc>
          <w:tcPr>
            <w:tcW w:type="dxa" w:w="1440"/>
          </w:tcPr>
          <w:p>
            <w:r>
              <w:t>7.1 ± 5.4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0.06, p = 0.9962</w:t>
      </w:r>
    </w:p>
    <w:p>
      <w:r>
        <w:t>Вывод: H₀ НЕ отвергается — значимых различий не выявлено</w:t>
      </w:r>
    </w:p>
    <w:p>
      <w:r>
        <w:t>Размер эффекта: ε² = -0.074 (средний)</w:t>
      </w:r>
    </w:p>
    <w:p>
      <w:r>
        <w:t>Bayes Factor: BF₁₀ = 98.08 — очень сильное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62, p = 0.9203 (✗ не значимо), r = -0.03 (незначительный)</w:t>
      </w:r>
    </w:p>
    <w:p>
      <w:r>
        <w:t xml:space="preserve">  Группа 1 vs 3: U = 63, p = 0.8760 (✗ не значимо), r = 0.05 (незначительный)</w:t>
      </w:r>
    </w:p>
    <w:p>
      <w:r>
        <w:t xml:space="preserve">  Группа 1 vs 4: U = 64, p = 0.9260 (✗ не значимо), r = 0.03 (незначительный)</w:t>
      </w:r>
    </w:p>
    <w:p>
      <w:r>
        <w:t xml:space="preserve">  Группа 2 vs 3: U = 52, p = 0.8589 (✗ не значимо), r = 0.05 (незначительный)</w:t>
      </w:r>
    </w:p>
    <w:p>
      <w:r>
        <w:t xml:space="preserve">  Группа 2 vs 4: U = 54, p = 0.9436 (✗ не значимо), r = 0.03 (незначительный)</w:t>
      </w:r>
    </w:p>
    <w:p>
      <w:r>
        <w:t xml:space="preserve">  Группа 3 vs 4: U = 58, p = 0.8691 (✗ не значимо), r = 0.05 (незначительный)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[4.0–6.0]</w:t>
            </w:r>
          </w:p>
        </w:tc>
        <w:tc>
          <w:tcPr>
            <w:tcW w:type="dxa" w:w="1440"/>
          </w:tcPr>
          <w:p>
            <w:r>
              <w:t>4.9 ± 1.7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[2.5–5.8]</w:t>
            </w:r>
          </w:p>
        </w:tc>
        <w:tc>
          <w:tcPr>
            <w:tcW w:type="dxa" w:w="1440"/>
          </w:tcPr>
          <w:p>
            <w:r>
              <w:t>5.3 ± 4.7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[3.0–8.0]</w:t>
            </w:r>
          </w:p>
        </w:tc>
        <w:tc>
          <w:tcPr>
            <w:tcW w:type="dxa" w:w="1440"/>
          </w:tcPr>
          <w:p>
            <w:r>
              <w:t>5.1 ± 2.9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[1.5–7.5]</w:t>
            </w:r>
          </w:p>
        </w:tc>
        <w:tc>
          <w:tcPr>
            <w:tcW w:type="dxa" w:w="1440"/>
          </w:tcPr>
          <w:p>
            <w:r>
              <w:t>4.9 ± 4.3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0.77, p = 0.8557</w:t>
      </w:r>
    </w:p>
    <w:p>
      <w:r>
        <w:t>Вывод: H₀ НЕ отвергается — значимых различий не выявлено</w:t>
      </w:r>
    </w:p>
    <w:p>
      <w:r>
        <w:t>Размер эффекта: ε² = -0.056 (малый)</w:t>
      </w:r>
    </w:p>
    <w:p>
      <w:r>
        <w:t>Bayes Factor: BF₁₀ = 2.76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71, p = 0.4777 (✗ не значимо), r = -0.18 (малый)</w:t>
      </w:r>
    </w:p>
    <w:p>
      <w:r>
        <w:t xml:space="preserve">  Группа 1 vs 3: U = 69, p = 0.8762 (✗ не значимо), r = -0.05 (незначительный)</w:t>
      </w:r>
    </w:p>
    <w:p>
      <w:r>
        <w:t xml:space="preserve">  Группа 1 vs 4: U = 78, p = 0.4954 (✗ не значимо), r = -0.17 (малый)</w:t>
      </w:r>
    </w:p>
    <w:p>
      <w:r>
        <w:t xml:space="preserve">  Группа 2 vs 3: U = 51, p = 0.8034 (✗ не значимо), r = 0.07 (незначительный)</w:t>
      </w:r>
    </w:p>
    <w:p>
      <w:r>
        <w:t xml:space="preserve">  Группа 2 vs 4: U = 61, p = 0.6965 (✗ не значимо), r = -0.11 (малый)</w:t>
      </w:r>
    </w:p>
    <w:p>
      <w:r>
        <w:t xml:space="preserve">  Группа 3 vs 4: U = 68, p = 0.6409 (✗ не значимо), r = -0.12 (малый)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[3.8–5.2]</w:t>
            </w:r>
          </w:p>
        </w:tc>
        <w:tc>
          <w:tcPr>
            <w:tcW w:type="dxa" w:w="1440"/>
          </w:tcPr>
          <w:p>
            <w:r>
              <w:t>4.5 ± 1.6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[2.2–4.8]</w:t>
            </w:r>
          </w:p>
        </w:tc>
        <w:tc>
          <w:tcPr>
            <w:tcW w:type="dxa" w:w="1440"/>
          </w:tcPr>
          <w:p>
            <w:r>
              <w:t>4.8 ± 4.2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[3.0–7.5]</w:t>
            </w:r>
          </w:p>
        </w:tc>
        <w:tc>
          <w:tcPr>
            <w:tcW w:type="dxa" w:w="1440"/>
          </w:tcPr>
          <w:p>
            <w:r>
              <w:t>5.4 ± 3.2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[2.0–6.5]</w:t>
            </w:r>
          </w:p>
        </w:tc>
        <w:tc>
          <w:tcPr>
            <w:tcW w:type="dxa" w:w="1440"/>
          </w:tcPr>
          <w:p>
            <w:r>
              <w:t>4.8 ± 3.8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0.64, p = 0.8881</w:t>
      </w:r>
    </w:p>
    <w:p>
      <w:r>
        <w:t>Вывод: H₀ НЕ отвергается — значимых различий не выявлено</w:t>
      </w:r>
    </w:p>
    <w:p>
      <w:r>
        <w:t>Размер эффекта: ε² = -0.059 (малый)</w:t>
      </w:r>
    </w:p>
    <w:p>
      <w:r>
        <w:t>Bayes Factor: BF₁₀ = 3.49 — умеренное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72, p = 0.4582 (✗ не значимо), r = -0.19 (малый)</w:t>
      </w:r>
    </w:p>
    <w:p>
      <w:r>
        <w:t xml:space="preserve">  Группа 1 vs 3: U = 62, p = 0.8026 (✗ не значимо), r = 0.07 (незначительный)</w:t>
      </w:r>
    </w:p>
    <w:p>
      <w:r>
        <w:t xml:space="preserve">  Группа 1 vs 4: U = 67, p = 0.9752 (✗ не значимо), r = -0.02 (незначительный)</w:t>
      </w:r>
    </w:p>
    <w:p>
      <w:r>
        <w:t xml:space="preserve">  Группа 2 vs 3: U = 45, p = 0.4986 (✗ не значимо), r = 0.18 (малый)</w:t>
      </w:r>
    </w:p>
    <w:p>
      <w:r>
        <w:t xml:space="preserve">  Группа 2 vs 4: U = 52, p = 0.8873 (✗ не значимо), r = 0.05 (незначительный)</w:t>
      </w:r>
    </w:p>
    <w:p>
      <w:r>
        <w:t xml:space="preserve">  Группа 3 vs 4: U = 66, p = 0.7154 (✗ не значимо), r = -0.10 (незначительный)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[3.0–5.0]</w:t>
            </w:r>
          </w:p>
        </w:tc>
        <w:tc>
          <w:tcPr>
            <w:tcW w:type="dxa" w:w="1440"/>
          </w:tcPr>
          <w:p>
            <w:r>
              <w:t>4.1 ± 1.2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[2.2–4.0]</w:t>
            </w:r>
          </w:p>
        </w:tc>
        <w:tc>
          <w:tcPr>
            <w:tcW w:type="dxa" w:w="1440"/>
          </w:tcPr>
          <w:p>
            <w:r>
              <w:t>3.9 ± 1.9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[3.0–7.5]</w:t>
            </w:r>
          </w:p>
        </w:tc>
        <w:tc>
          <w:tcPr>
            <w:tcW w:type="dxa" w:w="1440"/>
          </w:tcPr>
          <w:p>
            <w:r>
              <w:t>5.4 ± 3.2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[2.0–6.0]</w:t>
            </w:r>
          </w:p>
        </w:tc>
        <w:tc>
          <w:tcPr>
            <w:tcW w:type="dxa" w:w="1440"/>
          </w:tcPr>
          <w:p>
            <w:r>
              <w:t>4.5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1.11, p = 0.7758</w:t>
      </w:r>
    </w:p>
    <w:p>
      <w:r>
        <w:t>Вывод: H₀ НЕ отвергается — значимых различий не выявлено</w:t>
      </w:r>
    </w:p>
    <w:p>
      <w:r>
        <w:t>Размер эффекта: ε² = -0.047 (малый)</w:t>
      </w:r>
    </w:p>
    <w:p>
      <w:r>
        <w:t>Bayes Factor: BF₁₀ = 1.87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70, p = 0.4989 (✗ не значимо), r = -0.18 (малый)</w:t>
      </w:r>
    </w:p>
    <w:p>
      <w:r>
        <w:t xml:space="preserve">  Группа 1 vs 3: U = 56, p = 0.5724 (✗ не значимо), r = 0.14 (малый)</w:t>
      </w:r>
    </w:p>
    <w:p>
      <w:r>
        <w:t xml:space="preserve">  Группа 1 vs 4: U = 69, p = 0.8760 (✗ не значимо), r = -0.05 (незначительный)</w:t>
      </w:r>
    </w:p>
    <w:p>
      <w:r>
        <w:t xml:space="preserve">  Группа 2 vs 3: U = 41, p = 0.3338 (✗ не значимо), r = 0.25 (малый)</w:t>
      </w:r>
    </w:p>
    <w:p>
      <w:r>
        <w:t xml:space="preserve">  Группа 2 vs 4: U = 54, p = 0.9715 (✗ не значимо), r = 0.02 (незначительный)</w:t>
      </w:r>
    </w:p>
    <w:p>
      <w:r>
        <w:t xml:space="preserve">  Группа 3 vs 4: U = 70, p = 0.5501 (✗ не значимо), r = -0.16 (малый)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[3.0–5.0]</w:t>
            </w:r>
          </w:p>
        </w:tc>
        <w:tc>
          <w:tcPr>
            <w:tcW w:type="dxa" w:w="1440"/>
          </w:tcPr>
          <w:p>
            <w:r>
              <w:t>4.1 ± 1.2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[2.2–4.8]</w:t>
            </w:r>
          </w:p>
        </w:tc>
        <w:tc>
          <w:tcPr>
            <w:tcW w:type="dxa" w:w="1440"/>
          </w:tcPr>
          <w:p>
            <w:r>
              <w:t>3.7 ± 1.4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[3.0–7.0]</w:t>
            </w:r>
          </w:p>
        </w:tc>
        <w:tc>
          <w:tcPr>
            <w:tcW w:type="dxa" w:w="1440"/>
          </w:tcPr>
          <w:p>
            <w:r>
              <w:t>5.0 ± 2.9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[1.5–6.5]</w:t>
            </w:r>
          </w:p>
        </w:tc>
        <w:tc>
          <w:tcPr>
            <w:tcW w:type="dxa" w:w="1440"/>
          </w:tcPr>
          <w:p>
            <w:r>
              <w:t>4.5 ± 3.7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0.82, p = 0.8445</w:t>
      </w:r>
    </w:p>
    <w:p>
      <w:r>
        <w:t>Вывод: H₀ НЕ отвергается — значимых различий не выявлено</w:t>
      </w:r>
    </w:p>
    <w:p>
      <w:r>
        <w:t>Размер эффекта: ε² = -0.054 (малый)</w:t>
      </w:r>
    </w:p>
    <w:p>
      <w:r>
        <w:t>Bayes Factor: BF₁₀ = 2.58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69, p = 0.5651 (✗ не значимо), r = -0.15 (малый)</w:t>
      </w:r>
    </w:p>
    <w:p>
      <w:r>
        <w:t xml:space="preserve">  Группа 1 vs 3: U = 59, p = 0.6830 (✗ не значимо), r = 0.11 (малый)</w:t>
      </w:r>
    </w:p>
    <w:p>
      <w:r>
        <w:t xml:space="preserve">  Группа 1 vs 4: U = 70, p = 0.8272 (✗ не значимо), r = -0.06 (незначительный)</w:t>
      </w:r>
    </w:p>
    <w:p>
      <w:r>
        <w:t xml:space="preserve">  Группа 2 vs 3: U = 42, p = 0.3920 (✗ не значимо), r = 0.23 (малый)</w:t>
      </w:r>
    </w:p>
    <w:p>
      <w:r>
        <w:t xml:space="preserve">  Группа 2 vs 4: U = 54, p = 1.0000 (✗ не значимо), r = 0.01 (незначительный)</w:t>
      </w:r>
    </w:p>
    <w:p>
      <w:r>
        <w:t xml:space="preserve">  Группа 3 vs 4: U = 68, p = 0.6191 (✗ не значимо), r = -0.13 (малый)</w:t>
      </w:r>
    </w:p>
    <w:p/>
    <w:p>
      <w:pPr>
        <w:pStyle w:val="Heading2"/>
      </w:pPr>
      <w:r>
        <w:t>5.2.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0.0069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0.0030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0.0031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0.0047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0.0340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0.0352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0.0277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0.0206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0.0553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0.1583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0.1583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0.0483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0.0206</w:t>
            </w:r>
          </w:p>
        </w:tc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0.0492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0.0352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0.0352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2"/>
      </w:pPr>
      <w:r>
        <w:t>5.3. Резюме по Epworth</w:t>
      </w:r>
    </w:p>
    <w:p>
      <w:r>
        <w:t>• На финальном визите V6 лучшие показатели в группе 1 (медиана = 4.0), худшие — в группе 4 (медиана = 4.0).</w:t>
      </w:r>
    </w:p>
    <w:p>
      <w:r>
        <w:t>• Значимое улучшение V2→V6 наблюдается в: группа 1 (Δ = -2.0), группа 2 (Δ = -2.0), группа 3 (Δ = -1.0), группа 4 (Δ = -2.0).</w:t>
      </w:r>
    </w:p>
    <w:p>
      <w:r>
        <w:br w:type="page"/>
      </w:r>
    </w:p>
    <w:p>
      <w:pPr>
        <w:pStyle w:val="Heading1"/>
      </w:pPr>
      <w:r>
        <w:t>6. ШКАЛА АПАТИИ СТАРКСТЕЙНА</w:t>
      </w:r>
    </w:p>
    <w:p>
      <w:r>
        <w:t>Тип: ВТОРИЧНАЯ конечная точка. Интерпретация: снижение = улучшение.</w:t>
      </w:r>
    </w:p>
    <w:p>
      <w:pPr>
        <w:pStyle w:val="Heading2"/>
      </w:pPr>
      <w:r>
        <w:t>6.1.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[7.2–11.2]</w:t>
            </w:r>
          </w:p>
        </w:tc>
        <w:tc>
          <w:tcPr>
            <w:tcW w:type="dxa" w:w="1440"/>
          </w:tcPr>
          <w:p>
            <w:r>
              <w:t>9.7 ± 3.5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[6.0–10.5]</w:t>
            </w:r>
          </w:p>
        </w:tc>
        <w:tc>
          <w:tcPr>
            <w:tcW w:type="dxa" w:w="1440"/>
          </w:tcPr>
          <w:p>
            <w:r>
              <w:t>9.0 ± 4.5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[5.5–12.5]</w:t>
            </w:r>
          </w:p>
        </w:tc>
        <w:tc>
          <w:tcPr>
            <w:tcW w:type="dxa" w:w="1440"/>
          </w:tcPr>
          <w:p>
            <w:r>
              <w:t>9.5 ± 4.7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[2.5–10.5]</w:t>
            </w:r>
          </w:p>
        </w:tc>
        <w:tc>
          <w:tcPr>
            <w:tcW w:type="dxa" w:w="1440"/>
          </w:tcPr>
          <w:p>
            <w:r>
              <w:t>6.9 ± 5.2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2.42, p = 0.4905</w:t>
      </w:r>
    </w:p>
    <w:p>
      <w:r>
        <w:t>Вывод: H₀ НЕ отвергается — значимых различий не выявлено</w:t>
      </w:r>
    </w:p>
    <w:p>
      <w:r>
        <w:t>Размер эффекта: ε² = -0.015 (малый)</w:t>
      </w:r>
    </w:p>
    <w:p>
      <w:r>
        <w:t>Bayes Factor: BF₁₀ = 1.05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70, p = 0.5286 (✗ не значимо), r = -0.17 (малый)</w:t>
      </w:r>
    </w:p>
    <w:p>
      <w:r>
        <w:t xml:space="preserve">  Группа 1 vs 3: U = 72, p = 0.7557 (✗ не значимо), r = -0.08 (незначительный)</w:t>
      </w:r>
    </w:p>
    <w:p>
      <w:r>
        <w:t xml:space="preserve">  Группа 1 vs 4: U = 89, p = 0.1644 (✗ не значимо), r = -0.35 (средний)</w:t>
      </w:r>
    </w:p>
    <w:p>
      <w:r>
        <w:t xml:space="preserve">  Группа 2 vs 3: U = 54, p = 0.9435 (✗ не значимо), r = 0.03 (незначительный)</w:t>
      </w:r>
    </w:p>
    <w:p>
      <w:r>
        <w:t xml:space="preserve">  Группа 2 vs 4: U = 68, p = 0.3969 (✗ не значимо), r = -0.23 (малый)</w:t>
      </w:r>
    </w:p>
    <w:p>
      <w:r>
        <w:t xml:space="preserve">  Группа 3 vs 4: U = 78, p = 0.2629 (✗ не значимо), r = -0.29 (малый)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[6.8–10.2]</w:t>
            </w:r>
          </w:p>
        </w:tc>
        <w:tc>
          <w:tcPr>
            <w:tcW w:type="dxa" w:w="1440"/>
          </w:tcPr>
          <w:p>
            <w:r>
              <w:t>8.4 ± 2.8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[4.0–8.8]</w:t>
            </w:r>
          </w:p>
        </w:tc>
        <w:tc>
          <w:tcPr>
            <w:tcW w:type="dxa" w:w="1440"/>
          </w:tcPr>
          <w:p>
            <w:r>
              <w:t>7.0 ± 3.9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[5.5–12.0]</w:t>
            </w:r>
          </w:p>
        </w:tc>
        <w:tc>
          <w:tcPr>
            <w:tcW w:type="dxa" w:w="1440"/>
          </w:tcPr>
          <w:p>
            <w:r>
              <w:t>8.8 ± 3.9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[3.5–9.0]</w:t>
            </w:r>
          </w:p>
        </w:tc>
        <w:tc>
          <w:tcPr>
            <w:tcW w:type="dxa" w:w="1440"/>
          </w:tcPr>
          <w:p>
            <w:r>
              <w:t>6.7 ± 4.1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3.05, p = 0.3836</w:t>
      </w:r>
    </w:p>
    <w:p>
      <w:r>
        <w:t>Вывод: H₀ НЕ отвергается — значимых различий не выявлено</w:t>
      </w:r>
    </w:p>
    <w:p>
      <w:r>
        <w:t>Размер эффекта: ε² = 0.001 (незначительный)</w:t>
      </w:r>
    </w:p>
    <w:p>
      <w:r>
        <w:t>Bayes Factor: BF₁₀ = 1.00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79, p = 0.2167 (✗ не значимо), r = -0.32 (средний)</w:t>
      </w:r>
    </w:p>
    <w:p>
      <w:r>
        <w:t xml:space="preserve">  Группа 1 vs 3: U = 62, p = 0.8037 (✗ не значимо), r = 0.07 (незначительный)</w:t>
      </w:r>
    </w:p>
    <w:p>
      <w:r>
        <w:t xml:space="preserve">  Группа 1 vs 4: U = 86, p = 0.2387 (✗ не значимо), r = -0.30 (малый)</w:t>
      </w:r>
    </w:p>
    <w:p>
      <w:r>
        <w:t xml:space="preserve">  Группа 2 vs 3: U = 38, p = 0.2402 (✗ не значимо), r = 0.31 (средний)</w:t>
      </w:r>
    </w:p>
    <w:p>
      <w:r>
        <w:t xml:space="preserve">  Группа 2 vs 4: U = 58, p = 0.8301 (✗ не значимо), r = -0.06 (незначительный)</w:t>
      </w:r>
    </w:p>
    <w:p>
      <w:r>
        <w:t xml:space="preserve">  Группа 3 vs 4: U = 78, p = 0.2475 (✗ не значимо), r = -0.30 (малый)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[5.8–8.2]</w:t>
            </w:r>
          </w:p>
        </w:tc>
        <w:tc>
          <w:tcPr>
            <w:tcW w:type="dxa" w:w="1440"/>
          </w:tcPr>
          <w:p>
            <w:r>
              <w:t>7.1 ± 2.3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[4.0–6.8]</w:t>
            </w:r>
          </w:p>
        </w:tc>
        <w:tc>
          <w:tcPr>
            <w:tcW w:type="dxa" w:w="1440"/>
          </w:tcPr>
          <w:p>
            <w:r>
              <w:t>6.0 ± 3.1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[5.5–11.5]</w:t>
            </w:r>
          </w:p>
        </w:tc>
        <w:tc>
          <w:tcPr>
            <w:tcW w:type="dxa" w:w="1440"/>
          </w:tcPr>
          <w:p>
            <w:r>
              <w:t>8.6 ± 4.3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[3.5–8.5]</w:t>
            </w:r>
          </w:p>
        </w:tc>
        <w:tc>
          <w:tcPr>
            <w:tcW w:type="dxa" w:w="1440"/>
          </w:tcPr>
          <w:p>
            <w:r>
              <w:t>6.1 ± 3.8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3.72, p = 0.2934</w:t>
      </w:r>
    </w:p>
    <w:p>
      <w:r>
        <w:t>Вывод: H₀ НЕ отвергается — значимых различий не выявлено</w:t>
      </w:r>
    </w:p>
    <w:p>
      <w:r>
        <w:t>Размер эффекта: ε² = 0.018 (малый)</w:t>
      </w:r>
    </w:p>
    <w:p>
      <w:r>
        <w:t>Bayes Factor: BF₁₀ = 1.02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82, p = 0.1392 (✗ не значимо), r = -0.38 (средний)</w:t>
      </w:r>
    </w:p>
    <w:p>
      <w:r>
        <w:t xml:space="preserve">  Группа 1 vs 3: U = 56, p = 0.5559 (✗ не значимо), r = 0.15 (малый)</w:t>
      </w:r>
    </w:p>
    <w:p>
      <w:r>
        <w:t xml:space="preserve">  Группа 1 vs 4: U = 81, p = 0.3696 (✗ не значимо), r = -0.23 (малый)</w:t>
      </w:r>
    </w:p>
    <w:p>
      <w:r>
        <w:t xml:space="preserve">  Группа 2 vs 3: U = 35, p = 0.1630 (✗ не значимо), r = 0.36 (средний)</w:t>
      </w:r>
    </w:p>
    <w:p>
      <w:r>
        <w:t xml:space="preserve">  Группа 2 vs 4: U = 56, p = 0.9713 (✗ не значимо), r = -0.02 (незначительный)</w:t>
      </w:r>
    </w:p>
    <w:p>
      <w:r>
        <w:t xml:space="preserve">  Группа 3 vs 4: U = 82, p = 0.1667 (✗ не значимо), r = -0.36 (средний)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[5.0–7.2]</w:t>
            </w:r>
          </w:p>
        </w:tc>
        <w:tc>
          <w:tcPr>
            <w:tcW w:type="dxa" w:w="1440"/>
          </w:tcPr>
          <w:p>
            <w:r>
              <w:t>6.2 ± 2.4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[4.0–6.0]</w:t>
            </w:r>
          </w:p>
        </w:tc>
        <w:tc>
          <w:tcPr>
            <w:tcW w:type="dxa" w:w="1440"/>
          </w:tcPr>
          <w:p>
            <w:r>
              <w:t>5.6 ± 2.8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[5.5–12.0]</w:t>
            </w:r>
          </w:p>
        </w:tc>
        <w:tc>
          <w:tcPr>
            <w:tcW w:type="dxa" w:w="1440"/>
          </w:tcPr>
          <w:p>
            <w:r>
              <w:t>8.4 ± 4.3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[3.0–8.0]</w:t>
            </w:r>
          </w:p>
        </w:tc>
        <w:tc>
          <w:tcPr>
            <w:tcW w:type="dxa" w:w="1440"/>
          </w:tcPr>
          <w:p>
            <w:r>
              <w:t>5.9 ± 3.8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3.99, p = 0.2630</w:t>
      </w:r>
    </w:p>
    <w:p>
      <w:r>
        <w:t>Вывод: H₀ НЕ отвергается — значимых различий не выявлено</w:t>
      </w:r>
    </w:p>
    <w:p>
      <w:r>
        <w:t>Размер эффекта: ε² = 0.025 (малый)</w:t>
      </w:r>
    </w:p>
    <w:p>
      <w:r>
        <w:t>Bayes Factor: BF₁₀ = 1.05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76, p = 0.2926 (✗ не значимо), r = -0.27 (малый)</w:t>
      </w:r>
    </w:p>
    <w:p>
      <w:r>
        <w:t xml:space="preserve">  Группа 1 vs 3: U = 46, p = 0.2369 (✗ не значимо), r = 0.30 (малый)</w:t>
      </w:r>
    </w:p>
    <w:p>
      <w:r>
        <w:t xml:space="preserve">  Группа 1 vs 4: U = 76, p = 0.5543 (✗ не значимо), r = -0.15 (малый)</w:t>
      </w:r>
    </w:p>
    <w:p>
      <w:r>
        <w:t xml:space="preserve">  Группа 2 vs 3: U = 30, p = 0.0787 (✗ не значимо), r = 0.45 (средний)</w:t>
      </w:r>
    </w:p>
    <w:p>
      <w:r>
        <w:t xml:space="preserve">  Группа 2 vs 4: U = 56, p = 0.9431 (✗ не значимо), r = -0.03 (незначительный)</w:t>
      </w:r>
    </w:p>
    <w:p>
      <w:r>
        <w:t xml:space="preserve">  Группа 3 vs 4: U = 82, p = 0.1767 (✗ не значимо), r = -0.35 (средний)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[4.0–6.2]</w:t>
            </w:r>
          </w:p>
        </w:tc>
        <w:tc>
          <w:tcPr>
            <w:tcW w:type="dxa" w:w="1440"/>
          </w:tcPr>
          <w:p>
            <w:r>
              <w:t>5.7 ± 2.1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[4.0–5.0]</w:t>
            </w:r>
          </w:p>
        </w:tc>
        <w:tc>
          <w:tcPr>
            <w:tcW w:type="dxa" w:w="1440"/>
          </w:tcPr>
          <w:p>
            <w:r>
              <w:t>4.8 ± 2.0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[5.0–12.5]</w:t>
            </w:r>
          </w:p>
        </w:tc>
        <w:tc>
          <w:tcPr>
            <w:tcW w:type="dxa" w:w="1440"/>
          </w:tcPr>
          <w:p>
            <w:r>
              <w:t>8.5 ± 4.5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[3.0–8.0]</w:t>
            </w:r>
          </w:p>
        </w:tc>
        <w:tc>
          <w:tcPr>
            <w:tcW w:type="dxa" w:w="1440"/>
          </w:tcPr>
          <w:p>
            <w:r>
              <w:t>5.9 ± 4.1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6.21, p = 0.1018</w:t>
      </w:r>
    </w:p>
    <w:p>
      <w:r>
        <w:t>Вывод: H₀ НЕ отвергается — значимых различий не выявлено</w:t>
      </w:r>
    </w:p>
    <w:p>
      <w:r>
        <w:t>Размер эффекта: ε² = 0.080 (средний)</w:t>
      </w:r>
    </w:p>
    <w:p>
      <w:r>
        <w:t>Bayes Factor: BF₁₀ = 1.58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80, p = 0.1719 (✗ не значимо), r = -0.34 (средний)</w:t>
      </w:r>
    </w:p>
    <w:p>
      <w:r>
        <w:t xml:space="preserve">  Группа 1 vs 3: U = 39, p = 0.0967 (✗ не значимо), r = 0.41 (средний)</w:t>
      </w:r>
    </w:p>
    <w:p>
      <w:r>
        <w:t xml:space="preserve">  Группа 1 vs 4: U = 74, p = 0.6400 (✗ не значимо), r = -0.12 (малый)</w:t>
      </w:r>
    </w:p>
    <w:p>
      <w:r>
        <w:t xml:space="preserve">  Группа 2 vs 3: U = 22, p = 0.0204 (✓ значимо), r = 0.60 (большой)</w:t>
      </w:r>
    </w:p>
    <w:p>
      <w:r>
        <w:t xml:space="preserve">  Группа 2 vs 4: U = 53, p = 0.9146 (✗ не значимо), r = 0.04 (незначительный)</w:t>
      </w:r>
    </w:p>
    <w:p>
      <w:r>
        <w:t xml:space="preserve">  Группа 3 vs 4: U = 83, p = 0.1466 (✗ не значимо), r = -0.37 (средний)</w:t>
      </w:r>
    </w:p>
    <w:p/>
    <w:p>
      <w:pPr>
        <w:pStyle w:val="Heading2"/>
      </w:pPr>
      <w:r>
        <w:t>6.2.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0.0828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-3.0</w:t>
            </w:r>
          </w:p>
        </w:tc>
        <w:tc>
          <w:tcPr>
            <w:tcW w:type="dxa" w:w="1728"/>
          </w:tcPr>
          <w:p>
            <w:r>
              <w:t>0.0403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0.0269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-4.5</w:t>
            </w:r>
          </w:p>
        </w:tc>
        <w:tc>
          <w:tcPr>
            <w:tcW w:type="dxa" w:w="1728"/>
          </w:tcPr>
          <w:p>
            <w:r>
              <w:t>0.0161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0.0112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0.0074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-3.5</w:t>
            </w:r>
          </w:p>
        </w:tc>
        <w:tc>
          <w:tcPr>
            <w:tcW w:type="dxa" w:w="1728"/>
          </w:tcPr>
          <w:p>
            <w:r>
              <w:t>0.0076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-4.5</w:t>
            </w:r>
          </w:p>
        </w:tc>
        <w:tc>
          <w:tcPr>
            <w:tcW w:type="dxa" w:w="1728"/>
          </w:tcPr>
          <w:p>
            <w:r>
              <w:t>0.0075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0.1557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0.0478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+1.0</w:t>
            </w:r>
          </w:p>
        </w:tc>
        <w:tc>
          <w:tcPr>
            <w:tcW w:type="dxa" w:w="1728"/>
          </w:tcPr>
          <w:p>
            <w:r>
              <w:t>0.3381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0.9324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0.8326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0.8335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2"/>
      </w:pPr>
      <w:r>
        <w:t>6.3. Резюме по Апатия</w:t>
      </w:r>
    </w:p>
    <w:p>
      <w:r>
        <w:t>• На финальном визите V6 лучшие показатели в группе 2 (медиана = 4.0), худшие — в группе 3 (медиана = 6.0).</w:t>
      </w:r>
    </w:p>
    <w:p>
      <w:r>
        <w:t>• Значимое улучшение V2→V6 наблюдается в: группа 1 (Δ = -4.5), группа 2 (Δ = -4.5), группа 3 (Δ = -1.0).</w:t>
      </w:r>
    </w:p>
    <w:p>
      <w:r>
        <w:br w:type="page"/>
      </w:r>
    </w:p>
    <w:p>
      <w:pPr>
        <w:pStyle w:val="Heading1"/>
      </w:pPr>
      <w:r>
        <w:t>7. ШКАЛА УТОМЛЯЕМОСТИ ПРИ БП</w:t>
      </w:r>
    </w:p>
    <w:p>
      <w:r>
        <w:t>Тип: ВТОРИЧНАЯ конечная точка. Интерпретация: снижение = улучшение.</w:t>
      </w:r>
    </w:p>
    <w:p>
      <w:pPr>
        <w:pStyle w:val="Heading2"/>
      </w:pPr>
      <w:r>
        <w:t>7.1.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31.0</w:t>
            </w:r>
          </w:p>
        </w:tc>
        <w:tc>
          <w:tcPr>
            <w:tcW w:type="dxa" w:w="1440"/>
          </w:tcPr>
          <w:p>
            <w:r>
              <w:t>[24.2–38.0]</w:t>
            </w:r>
          </w:p>
        </w:tc>
        <w:tc>
          <w:tcPr>
            <w:tcW w:type="dxa" w:w="1440"/>
          </w:tcPr>
          <w:p>
            <w:r>
              <w:t>31.0 ± 9.2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33.5</w:t>
            </w:r>
          </w:p>
        </w:tc>
        <w:tc>
          <w:tcPr>
            <w:tcW w:type="dxa" w:w="1440"/>
          </w:tcPr>
          <w:p>
            <w:r>
              <w:t>[28.2–43.8]</w:t>
            </w:r>
          </w:p>
        </w:tc>
        <w:tc>
          <w:tcPr>
            <w:tcW w:type="dxa" w:w="1440"/>
          </w:tcPr>
          <w:p>
            <w:r>
              <w:t>35.2 ± 14.0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[24.0–50.0]</w:t>
            </w:r>
          </w:p>
        </w:tc>
        <w:tc>
          <w:tcPr>
            <w:tcW w:type="dxa" w:w="1440"/>
          </w:tcPr>
          <w:p>
            <w:r>
              <w:t>38.2 ± 15.6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[21.5–51.0]</w:t>
            </w:r>
          </w:p>
        </w:tc>
        <w:tc>
          <w:tcPr>
            <w:tcW w:type="dxa" w:w="1440"/>
          </w:tcPr>
          <w:p>
            <w:r>
              <w:t>36.5 ± 16.2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1.40, p = 0.7061</w:t>
      </w:r>
    </w:p>
    <w:p>
      <w:r>
        <w:t>Вывод: H₀ НЕ отвергается — значимых различий не выявлено</w:t>
      </w:r>
    </w:p>
    <w:p>
      <w:r>
        <w:t>Размер эффекта: ε² = -0.040 (малый)</w:t>
      </w:r>
    </w:p>
    <w:p>
      <w:r>
        <w:t>Bayes Factor: BF₁₀ = 1.50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50, p = 0.5524 (✗ не значимо), r = 0.16 (малый)</w:t>
      </w:r>
    </w:p>
    <w:p>
      <w:r>
        <w:t xml:space="preserve">  Группа 1 vs 3: U = 46, p = 0.2299 (✗ не значимо), r = 0.30 (средний)</w:t>
      </w:r>
    </w:p>
    <w:p>
      <w:r>
        <w:t xml:space="preserve">  Группа 1 vs 4: U = 56, p = 0.5379 (✗ не значимо), r = 0.16 (малый)</w:t>
      </w:r>
    </w:p>
    <w:p>
      <w:r>
        <w:t xml:space="preserve">  Группа 2 vs 3: U = 47, p = 0.5968 (✗ не значимо), r = 0.15 (малый)</w:t>
      </w:r>
    </w:p>
    <w:p>
      <w:r>
        <w:t xml:space="preserve">  Группа 2 vs 4: U = 52, p = 0.8326 (✗ не значимо), r = 0.06 (незначительный)</w:t>
      </w:r>
    </w:p>
    <w:p>
      <w:r>
        <w:t xml:space="preserve">  Группа 3 vs 4: U = 63, p = 0.8953 (✗ не значимо), r = -0.04 (незначительный)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27.0</w:t>
            </w:r>
          </w:p>
        </w:tc>
        <w:tc>
          <w:tcPr>
            <w:tcW w:type="dxa" w:w="1440"/>
          </w:tcPr>
          <w:p>
            <w:r>
              <w:t>[21.5–32.0]</w:t>
            </w:r>
          </w:p>
        </w:tc>
        <w:tc>
          <w:tcPr>
            <w:tcW w:type="dxa" w:w="1440"/>
          </w:tcPr>
          <w:p>
            <w:r>
              <w:t>27.6 ± 7.5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31.5</w:t>
            </w:r>
          </w:p>
        </w:tc>
        <w:tc>
          <w:tcPr>
            <w:tcW w:type="dxa" w:w="1440"/>
          </w:tcPr>
          <w:p>
            <w:r>
              <w:t>[24.8–35.2]</w:t>
            </w:r>
          </w:p>
        </w:tc>
        <w:tc>
          <w:tcPr>
            <w:tcW w:type="dxa" w:w="1440"/>
          </w:tcPr>
          <w:p>
            <w:r>
              <w:t>32.0 ± 12.3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38.0</w:t>
            </w:r>
          </w:p>
        </w:tc>
        <w:tc>
          <w:tcPr>
            <w:tcW w:type="dxa" w:w="1440"/>
          </w:tcPr>
          <w:p>
            <w:r>
              <w:t>[23.5–51.0]</w:t>
            </w:r>
          </w:p>
        </w:tc>
        <w:tc>
          <w:tcPr>
            <w:tcW w:type="dxa" w:w="1440"/>
          </w:tcPr>
          <w:p>
            <w:r>
              <w:t>39.5 ± 18.1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[18.5–47.0]</w:t>
            </w:r>
          </w:p>
        </w:tc>
        <w:tc>
          <w:tcPr>
            <w:tcW w:type="dxa" w:w="1440"/>
          </w:tcPr>
          <w:p>
            <w:r>
              <w:t>32.9 ± 16.1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2.37, p = 0.4986</w:t>
      </w:r>
    </w:p>
    <w:p>
      <w:r>
        <w:t>Вывод: H₀ НЕ отвергается — значимых различий не выявлено</w:t>
      </w:r>
    </w:p>
    <w:p>
      <w:r>
        <w:t>Размер эффекта: ε² = -0.016 (малый)</w:t>
      </w:r>
    </w:p>
    <w:p>
      <w:r>
        <w:t>Bayes Factor: BF₁₀ = 1.06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48, p = 0.4672 (✗ не значимо), r = 0.19 (малый)</w:t>
      </w:r>
    </w:p>
    <w:p>
      <w:r>
        <w:t xml:space="preserve">  Группа 1 vs 3: U = 42, p = 0.1391 (✗ не значимо), r = 0.37 (средний)</w:t>
      </w:r>
    </w:p>
    <w:p>
      <w:r>
        <w:t xml:space="preserve">  Группа 1 vs 4: U = 60, p = 0.7347 (✗ не значимо), r = 0.09 (незначительный)</w:t>
      </w:r>
    </w:p>
    <w:p>
      <w:r>
        <w:t xml:space="preserve">  Группа 2 vs 3: U = 42, p = 0.3976 (✗ не значимо), r = 0.23 (малый)</w:t>
      </w:r>
    </w:p>
    <w:p>
      <w:r>
        <w:t xml:space="preserve">  Группа 2 vs 4: U = 56, p = 0.9718 (✗ не значимо), r = -0.02 (незначительный)</w:t>
      </w:r>
    </w:p>
    <w:p>
      <w:r>
        <w:t xml:space="preserve">  Группа 3 vs 4: U = 74, p = 0.3747 (✗ не значимо), r = -0.23 (малый)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  <w:tc>
          <w:tcPr>
            <w:tcW w:type="dxa" w:w="1440"/>
          </w:tcPr>
          <w:p>
            <w:r>
              <w:t>[19.0–30.5]</w:t>
            </w:r>
          </w:p>
        </w:tc>
        <w:tc>
          <w:tcPr>
            <w:tcW w:type="dxa" w:w="1440"/>
          </w:tcPr>
          <w:p>
            <w:r>
              <w:t>25.2 ± 8.1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  <w:tc>
          <w:tcPr>
            <w:tcW w:type="dxa" w:w="1440"/>
          </w:tcPr>
          <w:p>
            <w:r>
              <w:t>[23.0–32.5]</w:t>
            </w:r>
          </w:p>
        </w:tc>
        <w:tc>
          <w:tcPr>
            <w:tcW w:type="dxa" w:w="1440"/>
          </w:tcPr>
          <w:p>
            <w:r>
              <w:t>29.6 ± 10.5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[22.0–46.0]</w:t>
            </w:r>
          </w:p>
        </w:tc>
        <w:tc>
          <w:tcPr>
            <w:tcW w:type="dxa" w:w="1440"/>
          </w:tcPr>
          <w:p>
            <w:r>
              <w:t>35.2 ± 14.1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27.0</w:t>
            </w:r>
          </w:p>
        </w:tc>
        <w:tc>
          <w:tcPr>
            <w:tcW w:type="dxa" w:w="1440"/>
          </w:tcPr>
          <w:p>
            <w:r>
              <w:t>[19.0–39.0]</w:t>
            </w:r>
          </w:p>
        </w:tc>
        <w:tc>
          <w:tcPr>
            <w:tcW w:type="dxa" w:w="1440"/>
          </w:tcPr>
          <w:p>
            <w:r>
              <w:t>30.0 ± 13.3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2.67, p = 0.4457</w:t>
      </w:r>
    </w:p>
    <w:p>
      <w:r>
        <w:t>Вывод: H₀ НЕ отвергается — значимых различий не выявлено</w:t>
      </w:r>
    </w:p>
    <w:p>
      <w:r>
        <w:t>Размер эффекта: ε² = -0.008 (незначительный)</w:t>
      </w:r>
    </w:p>
    <w:p>
      <w:r>
        <w:t>Bayes Factor: BF₁₀ = 1.02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50, p = 0.5085 (✗ не значимо), r = 0.18 (малый)</w:t>
      </w:r>
    </w:p>
    <w:p>
      <w:r>
        <w:t xml:space="preserve">  Группа 1 vs 3: U = 38, p = 0.0900 (✗ не значимо), r = 0.42 (средний)</w:t>
      </w:r>
    </w:p>
    <w:p>
      <w:r>
        <w:t xml:space="preserve">  Группа 1 vs 4: U = 58, p = 0.6436 (✗ не значимо), r = 0.12 (малый)</w:t>
      </w:r>
    </w:p>
    <w:p>
      <w:r>
        <w:t xml:space="preserve">  Группа 2 vs 3: U = 42, p = 0.3978 (✗ не значимо), r = 0.23 (малый)</w:t>
      </w:r>
    </w:p>
    <w:p>
      <w:r>
        <w:t xml:space="preserve">  Группа 2 vs 4: U = 57, p = 0.9158 (✗ не значимо), r = -0.04 (незначительный)</w:t>
      </w:r>
    </w:p>
    <w:p>
      <w:r>
        <w:t xml:space="preserve">  Группа 3 vs 4: U = 73, p = 0.4301 (✗ не значимо), r = -0.21 (малый)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24.5</w:t>
            </w:r>
          </w:p>
        </w:tc>
        <w:tc>
          <w:tcPr>
            <w:tcW w:type="dxa" w:w="1440"/>
          </w:tcPr>
          <w:p>
            <w:r>
              <w:t>[19.0–28.0]</w:t>
            </w:r>
          </w:p>
        </w:tc>
        <w:tc>
          <w:tcPr>
            <w:tcW w:type="dxa" w:w="1440"/>
          </w:tcPr>
          <w:p>
            <w:r>
              <w:t>23.8 ± 6.7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24.5</w:t>
            </w:r>
          </w:p>
        </w:tc>
        <w:tc>
          <w:tcPr>
            <w:tcW w:type="dxa" w:w="1440"/>
          </w:tcPr>
          <w:p>
            <w:r>
              <w:t>[22.2–30.2]</w:t>
            </w:r>
          </w:p>
        </w:tc>
        <w:tc>
          <w:tcPr>
            <w:tcW w:type="dxa" w:w="1440"/>
          </w:tcPr>
          <w:p>
            <w:r>
              <w:t>26.8 ± 8.9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[25.0–47.5]</w:t>
            </w:r>
          </w:p>
        </w:tc>
        <w:tc>
          <w:tcPr>
            <w:tcW w:type="dxa" w:w="1440"/>
          </w:tcPr>
          <w:p>
            <w:r>
              <w:t>35.3 ± 14.0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[19.0–40.5]</w:t>
            </w:r>
          </w:p>
        </w:tc>
        <w:tc>
          <w:tcPr>
            <w:tcW w:type="dxa" w:w="1440"/>
          </w:tcPr>
          <w:p>
            <w:r>
              <w:t>30.1 ± 14.3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3.91, p = 0.2711</w:t>
      </w:r>
    </w:p>
    <w:p>
      <w:r>
        <w:t>Вывод: H₀ НЕ отвергается — значимых различий не выявлено</w:t>
      </w:r>
    </w:p>
    <w:p>
      <w:r>
        <w:t>Размер эффекта: ε² = 0.023 (малый)</w:t>
      </w:r>
    </w:p>
    <w:p>
      <w:r>
        <w:t>Bayes Factor: BF₁₀ = 1.04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52, p = 0.6200 (✗ не значимо), r = 0.13 (малый)</w:t>
      </w:r>
    </w:p>
    <w:p>
      <w:r>
        <w:t xml:space="preserve">  Группа 1 vs 3: U = 33, p = 0.0449 (✓ значимо), r = 0.50 (большой)</w:t>
      </w:r>
    </w:p>
    <w:p>
      <w:r>
        <w:t xml:space="preserve">  Группа 1 vs 4: U = 54, p = 0.4978 (✗ не значимо), r = 0.17 (малый)</w:t>
      </w:r>
    </w:p>
    <w:p>
      <w:r>
        <w:t xml:space="preserve">  Группа 2 vs 3: U = 35, p = 0.1693 (✗ не значимо), r = 0.36 (средний)</w:t>
      </w:r>
    </w:p>
    <w:p>
      <w:r>
        <w:t xml:space="preserve">  Группа 2 vs 4: U = 54, p = 0.9437 (✗ не значимо), r = 0.03 (незначительный)</w:t>
      </w:r>
    </w:p>
    <w:p>
      <w:r>
        <w:t xml:space="preserve">  Группа 3 vs 4: U = 74, p = 0.4116 (✗ не значимо), r = -0.21 (малый)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23.5</w:t>
            </w:r>
          </w:p>
        </w:tc>
        <w:tc>
          <w:tcPr>
            <w:tcW w:type="dxa" w:w="1440"/>
          </w:tcPr>
          <w:p>
            <w:r>
              <w:t>[19.8–26.2]</w:t>
            </w:r>
          </w:p>
        </w:tc>
        <w:tc>
          <w:tcPr>
            <w:tcW w:type="dxa" w:w="1440"/>
          </w:tcPr>
          <w:p>
            <w:r>
              <w:t>22.6 ± 5.5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24.5</w:t>
            </w:r>
          </w:p>
        </w:tc>
        <w:tc>
          <w:tcPr>
            <w:tcW w:type="dxa" w:w="1440"/>
          </w:tcPr>
          <w:p>
            <w:r>
              <w:t>[21.2–31.2]</w:t>
            </w:r>
          </w:p>
        </w:tc>
        <w:tc>
          <w:tcPr>
            <w:tcW w:type="dxa" w:w="1440"/>
          </w:tcPr>
          <w:p>
            <w:r>
              <w:t>26.2 ± 8.4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[25.0–48.0]</w:t>
            </w:r>
          </w:p>
        </w:tc>
        <w:tc>
          <w:tcPr>
            <w:tcW w:type="dxa" w:w="1440"/>
          </w:tcPr>
          <w:p>
            <w:r>
              <w:t>35.5 ± 14.1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22.0</w:t>
            </w:r>
          </w:p>
        </w:tc>
        <w:tc>
          <w:tcPr>
            <w:tcW w:type="dxa" w:w="1440"/>
          </w:tcPr>
          <w:p>
            <w:r>
              <w:t>[17.0–40.0]</w:t>
            </w:r>
          </w:p>
        </w:tc>
        <w:tc>
          <w:tcPr>
            <w:tcW w:type="dxa" w:w="1440"/>
          </w:tcPr>
          <w:p>
            <w:r>
              <w:t>29.2 ± 14.5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5.06, p = 0.1671</w:t>
      </w:r>
    </w:p>
    <w:p>
      <w:r>
        <w:t>Вывод: H₀ НЕ отвергается — значимых различий не выявлено</w:t>
      </w:r>
    </w:p>
    <w:p>
      <w:r>
        <w:t>Размер эффекта: ε² = 0.052 (малый)</w:t>
      </w:r>
    </w:p>
    <w:p>
      <w:r>
        <w:t>Bayes Factor: BF₁₀ = 1.23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50, p = 0.5299 (✗ не значимо), r = 0.17 (малый)</w:t>
      </w:r>
    </w:p>
    <w:p>
      <w:r>
        <w:t xml:space="preserve">  Группа 1 vs 3: U = 28, p = 0.0191 (✓ значимо), r = 0.58 (большой)</w:t>
      </w:r>
    </w:p>
    <w:p>
      <w:r>
        <w:t xml:space="preserve">  Группа 1 vs 4: U = 59, p = 0.6888 (✗ не значимо), r = 0.11 (малый)</w:t>
      </w:r>
    </w:p>
    <w:p>
      <w:r>
        <w:t xml:space="preserve">  Группа 2 vs 3: U = 32, p = 0.1123 (✗ не значимо), r = 0.42 (средний)</w:t>
      </w:r>
    </w:p>
    <w:p>
      <w:r>
        <w:t xml:space="preserve">  Группа 2 vs 4: U = 57, p = 0.9158 (✗ не значимо), r = -0.04 (незначительный)</w:t>
      </w:r>
    </w:p>
    <w:p>
      <w:r>
        <w:t xml:space="preserve">  Группа 3 vs 4: U = 77, p = 0.2929 (✗ не значимо), r = -0.27 (малый)</w:t>
      </w:r>
    </w:p>
    <w:p/>
    <w:p>
      <w:pPr>
        <w:pStyle w:val="Heading2"/>
      </w:pPr>
      <w:r>
        <w:t>7.2.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-3.5</w:t>
            </w:r>
          </w:p>
        </w:tc>
        <w:tc>
          <w:tcPr>
            <w:tcW w:type="dxa" w:w="1728"/>
          </w:tcPr>
          <w:p>
            <w:r>
              <w:t>0.0048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-4.5</w:t>
            </w:r>
          </w:p>
        </w:tc>
        <w:tc>
          <w:tcPr>
            <w:tcW w:type="dxa" w:w="1728"/>
          </w:tcPr>
          <w:p>
            <w:r>
              <w:t>0.0050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-6.0</w:t>
            </w:r>
          </w:p>
        </w:tc>
        <w:tc>
          <w:tcPr>
            <w:tcW w:type="dxa" w:w="1728"/>
          </w:tcPr>
          <w:p>
            <w:r>
              <w:t>0.0050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-7.5</w:t>
            </w:r>
          </w:p>
        </w:tc>
        <w:tc>
          <w:tcPr>
            <w:tcW w:type="dxa" w:w="1728"/>
          </w:tcPr>
          <w:p>
            <w:r>
              <w:t>0.0050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0.0252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-6.5</w:t>
            </w:r>
          </w:p>
        </w:tc>
        <w:tc>
          <w:tcPr>
            <w:tcW w:type="dxa" w:w="1728"/>
          </w:tcPr>
          <w:p>
            <w:r>
              <w:t>0.0172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-7.5</w:t>
            </w:r>
          </w:p>
        </w:tc>
        <w:tc>
          <w:tcPr>
            <w:tcW w:type="dxa" w:w="1728"/>
          </w:tcPr>
          <w:p>
            <w:r>
              <w:t>0.0109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-7.0</w:t>
            </w:r>
          </w:p>
        </w:tc>
        <w:tc>
          <w:tcPr>
            <w:tcW w:type="dxa" w:w="1728"/>
          </w:tcPr>
          <w:p>
            <w:r>
              <w:t>0.0113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0.5106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0.0856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0.1094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0.2311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-3.0</w:t>
            </w:r>
          </w:p>
        </w:tc>
        <w:tc>
          <w:tcPr>
            <w:tcW w:type="dxa" w:w="1728"/>
          </w:tcPr>
          <w:p>
            <w:r>
              <w:t>0.0522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0.0498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0.0537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-4.0</w:t>
            </w:r>
          </w:p>
        </w:tc>
        <w:tc>
          <w:tcPr>
            <w:tcW w:type="dxa" w:w="1728"/>
          </w:tcPr>
          <w:p>
            <w:r>
              <w:t>0.0322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2"/>
      </w:pPr>
      <w:r>
        <w:t>7.3. Резюме по Утомляемость</w:t>
      </w:r>
    </w:p>
    <w:p>
      <w:r>
        <w:t>• На финальном визите V6 лучшие показатели в группе 4 (медиана = 22.0), худшие — в группе 3 (медиана = 33.0).</w:t>
      </w:r>
    </w:p>
    <w:p>
      <w:r>
        <w:t>• Значимое улучшение V2→V6 наблюдается в: группа 1 (Δ = -7.5), группа 2 (Δ = -7.0), группа 4 (Δ = -4.0).</w:t>
      </w:r>
    </w:p>
    <w:p>
      <w:r>
        <w:br w:type="page"/>
      </w:r>
    </w:p>
    <w:p>
      <w:pPr>
        <w:pStyle w:val="Heading1"/>
      </w:pPr>
      <w:r>
        <w:t>8. PDQ-39 (КАЧЕСТВО ЖИЗНИ)</w:t>
      </w:r>
    </w:p>
    <w:p>
      <w:r>
        <w:t>Тип: ВТОРИЧНАЯ конечная точка. Интерпретация: снижение = улучшение.</w:t>
      </w:r>
    </w:p>
    <w:p>
      <w:pPr>
        <w:pStyle w:val="Heading2"/>
      </w:pPr>
      <w:r>
        <w:t>8.1. Описательные статистики по визитам</w:t>
      </w:r>
    </w:p>
    <w:p>
      <w:pPr>
        <w:pStyle w:val="Heading3"/>
      </w:pPr>
      <w:r>
        <w:t>Визит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58.0</w:t>
            </w:r>
          </w:p>
        </w:tc>
        <w:tc>
          <w:tcPr>
            <w:tcW w:type="dxa" w:w="1440"/>
          </w:tcPr>
          <w:p>
            <w:r>
              <w:t>[54.5–61.2]</w:t>
            </w:r>
          </w:p>
        </w:tc>
        <w:tc>
          <w:tcPr>
            <w:tcW w:type="dxa" w:w="1440"/>
          </w:tcPr>
          <w:p>
            <w:r>
              <w:t>58.5 ± 7.9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66.0</w:t>
            </w:r>
          </w:p>
        </w:tc>
        <w:tc>
          <w:tcPr>
            <w:tcW w:type="dxa" w:w="1440"/>
          </w:tcPr>
          <w:p>
            <w:r>
              <w:t>[55.2–71.0]</w:t>
            </w:r>
          </w:p>
        </w:tc>
        <w:tc>
          <w:tcPr>
            <w:tcW w:type="dxa" w:w="1440"/>
          </w:tcPr>
          <w:p>
            <w:r>
              <w:t>66.0 ± 12.3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[51.5–73.0]</w:t>
            </w:r>
          </w:p>
        </w:tc>
        <w:tc>
          <w:tcPr>
            <w:tcW w:type="dxa" w:w="1440"/>
          </w:tcPr>
          <w:p>
            <w:r>
              <w:t>62.3 ± 14.6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[46.0–79.0]</w:t>
            </w:r>
          </w:p>
        </w:tc>
        <w:tc>
          <w:tcPr>
            <w:tcW w:type="dxa" w:w="1440"/>
          </w:tcPr>
          <w:p>
            <w:r>
              <w:t>64.2 ± 20.9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1.48, p = 0.6875</w:t>
      </w:r>
    </w:p>
    <w:p>
      <w:r>
        <w:t>Вывод: H₀ НЕ отвергается — значимых различий не выявлено</w:t>
      </w:r>
    </w:p>
    <w:p>
      <w:r>
        <w:t>Размер эффекта: ε² = -0.038 (малый)</w:t>
      </w:r>
    </w:p>
    <w:p>
      <w:r>
        <w:t>Bayes Factor: BF₁₀ = 1.43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40, p = 0.1979 (✗ не значимо), r = 0.33 (средний)</w:t>
      </w:r>
    </w:p>
    <w:p>
      <w:r>
        <w:t xml:space="preserve">  Группа 1 vs 3: U = 54, p = 0.4784 (✗ не значимо), r = 0.18 (малый)</w:t>
      </w:r>
    </w:p>
    <w:p>
      <w:r>
        <w:t xml:space="preserve">  Группа 1 vs 4: U = 60, p = 0.7581 (✗ не значимо), r = 0.08 (незначительный)</w:t>
      </w:r>
    </w:p>
    <w:p>
      <w:r>
        <w:t xml:space="preserve">  Группа 2 vs 3: U = 64, p = 0.5725 (✗ не значимо), r = -0.15 (малый)</w:t>
      </w:r>
    </w:p>
    <w:p>
      <w:r>
        <w:t xml:space="preserve">  Группа 2 vs 4: U = 62, p = 0.6469 (✗ не значимо), r = -0.13 (малый)</w:t>
      </w:r>
    </w:p>
    <w:p>
      <w:r>
        <w:t xml:space="preserve">  Группа 3 vs 4: U = 58, p = 0.9212 (✗ не значимо), r = 0.03 (незначительный)</w:t>
      </w:r>
    </w:p>
    <w:p/>
    <w:p>
      <w:pPr>
        <w:pStyle w:val="Heading3"/>
      </w:pPr>
      <w:r>
        <w:t>Визит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  <w:tc>
          <w:tcPr>
            <w:tcW w:type="dxa" w:w="1440"/>
          </w:tcPr>
          <w:p>
            <w:r>
              <w:t>[48.8–58.2]</w:t>
            </w:r>
          </w:p>
        </w:tc>
        <w:tc>
          <w:tcPr>
            <w:tcW w:type="dxa" w:w="1440"/>
          </w:tcPr>
          <w:p>
            <w:r>
              <w:t>53.5 ± 8.3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56.5</w:t>
            </w:r>
          </w:p>
        </w:tc>
        <w:tc>
          <w:tcPr>
            <w:tcW w:type="dxa" w:w="1440"/>
          </w:tcPr>
          <w:p>
            <w:r>
              <w:t>[52.0–62.0]</w:t>
            </w:r>
          </w:p>
        </w:tc>
        <w:tc>
          <w:tcPr>
            <w:tcW w:type="dxa" w:w="1440"/>
          </w:tcPr>
          <w:p>
            <w:r>
              <w:t>58.6 ± 9.8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[51.0–71.0]</w:t>
            </w:r>
          </w:p>
        </w:tc>
        <w:tc>
          <w:tcPr>
            <w:tcW w:type="dxa" w:w="1440"/>
          </w:tcPr>
          <w:p>
            <w:r>
              <w:t>62.8 ± 14.5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[47.0–78.0]</w:t>
            </w:r>
          </w:p>
        </w:tc>
        <w:tc>
          <w:tcPr>
            <w:tcW w:type="dxa" w:w="1440"/>
          </w:tcPr>
          <w:p>
            <w:r>
              <w:t>64.0 ± 17.2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3.47, p = 0.3241</w:t>
      </w:r>
    </w:p>
    <w:p>
      <w:r>
        <w:t>Вывод: H₀ НЕ отвергается — значимых различий не выявлено</w:t>
      </w:r>
    </w:p>
    <w:p>
      <w:r>
        <w:t>Размер эффекта: ε² = 0.012 (малый)</w:t>
      </w:r>
    </w:p>
    <w:p>
      <w:r>
        <w:t>Bayes Factor: BF₁₀ = 1.01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40, p = 0.1961 (✗ не значимо), r = 0.33 (средний)</w:t>
      </w:r>
    </w:p>
    <w:p>
      <w:r>
        <w:t xml:space="preserve">  Группа 1 vs 3: U = 40, p = 0.1090 (✗ не значимо), r = 0.40 (средний)</w:t>
      </w:r>
    </w:p>
    <w:p>
      <w:r>
        <w:t xml:space="preserve">  Группа 1 vs 4: U = 46, p = 0.2179 (✗ не значимо), r = 0.31 (средний)</w:t>
      </w:r>
    </w:p>
    <w:p>
      <w:r>
        <w:t xml:space="preserve">  Группа 2 vs 3: U = 42, p = 0.3773 (✗ не значимо), r = 0.24 (малый)</w:t>
      </w:r>
    </w:p>
    <w:p>
      <w:r>
        <w:t xml:space="preserve">  Группа 2 vs 4: U = 50, p = 0.7243 (✗ не значимо), r = 0.10 (незначительный)</w:t>
      </w:r>
    </w:p>
    <w:p>
      <w:r>
        <w:t xml:space="preserve">  Группа 3 vs 4: U = 58, p = 0.8693 (✗ не значимо), r = 0.05 (незначительный)</w:t>
      </w:r>
    </w:p>
    <w:p/>
    <w:p>
      <w:pPr>
        <w:pStyle w:val="Heading3"/>
      </w:pPr>
      <w:r>
        <w:t>Визит 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  <w:tc>
          <w:tcPr>
            <w:tcW w:type="dxa" w:w="1440"/>
          </w:tcPr>
          <w:p>
            <w:r>
              <w:t>[47.0–57.0]</w:t>
            </w:r>
          </w:p>
        </w:tc>
        <w:tc>
          <w:tcPr>
            <w:tcW w:type="dxa" w:w="1440"/>
          </w:tcPr>
          <w:p>
            <w:r>
              <w:t>51.8 ± 6.8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[50.8–60.8]</w:t>
            </w:r>
          </w:p>
        </w:tc>
        <w:tc>
          <w:tcPr>
            <w:tcW w:type="dxa" w:w="1440"/>
          </w:tcPr>
          <w:p>
            <w:r>
              <w:t>56.7 ± 8.3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64.0</w:t>
            </w:r>
          </w:p>
        </w:tc>
        <w:tc>
          <w:tcPr>
            <w:tcW w:type="dxa" w:w="1440"/>
          </w:tcPr>
          <w:p>
            <w:r>
              <w:t>[50.5–70.5]</w:t>
            </w:r>
          </w:p>
        </w:tc>
        <w:tc>
          <w:tcPr>
            <w:tcW w:type="dxa" w:w="1440"/>
          </w:tcPr>
          <w:p>
            <w:r>
              <w:t>62.3 ± 14.0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[47.0–70.5]</w:t>
            </w:r>
          </w:p>
        </w:tc>
        <w:tc>
          <w:tcPr>
            <w:tcW w:type="dxa" w:w="1440"/>
          </w:tcPr>
          <w:p>
            <w:r>
              <w:t>58.4 ± 16.7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3.72, p = 0.2936</w:t>
      </w:r>
    </w:p>
    <w:p>
      <w:r>
        <w:t>Вывод: H₀ НЕ отвергается — значимых различий не выявлено</w:t>
      </w:r>
    </w:p>
    <w:p>
      <w:r>
        <w:t>Размер эффекта: ε² = 0.018 (малый)</w:t>
      </w:r>
    </w:p>
    <w:p>
      <w:r>
        <w:t>Bayes Factor: BF₁₀ = 1.02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40, p = 0.1841 (✗ не значимо), r = 0.34 (средний)</w:t>
      </w:r>
    </w:p>
    <w:p>
      <w:r>
        <w:t xml:space="preserve">  Группа 1 vs 3: U = 34, p = 0.0521 (✗ не значимо), r = 0.48 (средний)</w:t>
      </w:r>
    </w:p>
    <w:p>
      <w:r>
        <w:t xml:space="preserve">  Группа 1 vs 4: U = 54, p = 0.4773 (✗ не значимо), r = 0.18 (малый)</w:t>
      </w:r>
    </w:p>
    <w:p>
      <w:r>
        <w:t xml:space="preserve">  Группа 2 vs 3: U = 42, p = 0.3778 (✗ не значимо), r = 0.24 (малый)</w:t>
      </w:r>
    </w:p>
    <w:p>
      <w:r>
        <w:t xml:space="preserve">  Группа 2 vs 4: U = 57, p = 0.9157 (✗ не значимо), r = -0.04 (незначительный)</w:t>
      </w:r>
    </w:p>
    <w:p>
      <w:r>
        <w:t xml:space="preserve">  Группа 3 vs 4: U = 68, p = 0.6222 (✗ не значимо), r = -0.13 (малый)</w:t>
      </w:r>
    </w:p>
    <w:p/>
    <w:p>
      <w:pPr>
        <w:pStyle w:val="Heading3"/>
      </w:pPr>
      <w:r>
        <w:t>Визит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50.5</w:t>
            </w:r>
          </w:p>
        </w:tc>
        <w:tc>
          <w:tcPr>
            <w:tcW w:type="dxa" w:w="1440"/>
          </w:tcPr>
          <w:p>
            <w:r>
              <w:t>[46.8–56.0]</w:t>
            </w:r>
          </w:p>
        </w:tc>
        <w:tc>
          <w:tcPr>
            <w:tcW w:type="dxa" w:w="1440"/>
          </w:tcPr>
          <w:p>
            <w:r>
              <w:t>51.1 ± 6.3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53.0</w:t>
            </w:r>
          </w:p>
        </w:tc>
        <w:tc>
          <w:tcPr>
            <w:tcW w:type="dxa" w:w="1440"/>
          </w:tcPr>
          <w:p>
            <w:r>
              <w:t>[50.2–58.8]</w:t>
            </w:r>
          </w:p>
        </w:tc>
        <w:tc>
          <w:tcPr>
            <w:tcW w:type="dxa" w:w="1440"/>
          </w:tcPr>
          <w:p>
            <w:r>
              <w:t>54.4 ± 7.4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64.0</w:t>
            </w:r>
          </w:p>
        </w:tc>
        <w:tc>
          <w:tcPr>
            <w:tcW w:type="dxa" w:w="1440"/>
          </w:tcPr>
          <w:p>
            <w:r>
              <w:t>[53.0–69.0]</w:t>
            </w:r>
          </w:p>
        </w:tc>
        <w:tc>
          <w:tcPr>
            <w:tcW w:type="dxa" w:w="1440"/>
          </w:tcPr>
          <w:p>
            <w:r>
              <w:t>62.0 ± 12.4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[48.5–71.0]</w:t>
            </w:r>
          </w:p>
        </w:tc>
        <w:tc>
          <w:tcPr>
            <w:tcW w:type="dxa" w:w="1440"/>
          </w:tcPr>
          <w:p>
            <w:r>
              <w:t>58.8 ± 16.5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4.69, p = 0.1958</w:t>
      </w:r>
    </w:p>
    <w:p>
      <w:r>
        <w:t>Вывод: H₀ НЕ отвергается — значимых различий не выявлено</w:t>
      </w:r>
    </w:p>
    <w:p>
      <w:r>
        <w:t>Размер эффекта: ε² = 0.042 (малый)</w:t>
      </w:r>
    </w:p>
    <w:p>
      <w:r>
        <w:t>Bayes Factor: BF₁₀ = 1.15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46, p = 0.3903 (✗ не значимо), r = 0.22 (малый)</w:t>
      </w:r>
    </w:p>
    <w:p>
      <w:r>
        <w:t xml:space="preserve">  Группа 1 vs 3: U = 30, p = 0.0285 (✓ значимо), r = 0.55 (большой)</w:t>
      </w:r>
    </w:p>
    <w:p>
      <w:r>
        <w:t xml:space="preserve">  Группа 1 vs 4: U = 51, p = 0.3709 (✗ не значимо), r = 0.23 (малый)</w:t>
      </w:r>
    </w:p>
    <w:p>
      <w:r>
        <w:t xml:space="preserve">  Группа 2 vs 3: U = 34, p = 0.1387 (✗ не значимо), r = 0.39 (средний)</w:t>
      </w:r>
    </w:p>
    <w:p>
      <w:r>
        <w:t xml:space="preserve">  Группа 2 vs 4: U = 50, p = 0.7509 (✗ не значимо), r = 0.09 (незначительный)</w:t>
      </w:r>
    </w:p>
    <w:p>
      <w:r>
        <w:t xml:space="preserve">  Группа 3 vs 4: U = 69, p = 0.5989 (✗ не значимо), r = -0.14 (малый)</w:t>
      </w:r>
    </w:p>
    <w:p/>
    <w:p>
      <w:pPr>
        <w:pStyle w:val="Heading3"/>
      </w:pPr>
      <w:r>
        <w:t>Визит V6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[Q1–Q3]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Mean±SD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Норм.?</w:t>
            </w:r>
          </w:p>
        </w:tc>
      </w:tr>
      <w:tr>
        <w:tc>
          <w:tcPr>
            <w:tcW w:type="dxa" w:w="1440"/>
          </w:tcPr>
          <w:p>
            <w:r>
              <w:t>Группа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51.0</w:t>
            </w:r>
          </w:p>
        </w:tc>
        <w:tc>
          <w:tcPr>
            <w:tcW w:type="dxa" w:w="1440"/>
          </w:tcPr>
          <w:p>
            <w:r>
              <w:t>[46.2–55.0]</w:t>
            </w:r>
          </w:p>
        </w:tc>
        <w:tc>
          <w:tcPr>
            <w:tcW w:type="dxa" w:w="1440"/>
          </w:tcPr>
          <w:p>
            <w:r>
              <w:t>50.3 ± 6.0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  <w:tc>
          <w:tcPr>
            <w:tcW w:type="dxa" w:w="1440"/>
          </w:tcPr>
          <w:p>
            <w:r>
              <w:t>[47.2–54.5]</w:t>
            </w:r>
          </w:p>
        </w:tc>
        <w:tc>
          <w:tcPr>
            <w:tcW w:type="dxa" w:w="1440"/>
          </w:tcPr>
          <w:p>
            <w:r>
              <w:t>51.8 ± 6.4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[54.0–71.0]</w:t>
            </w:r>
          </w:p>
        </w:tc>
        <w:tc>
          <w:tcPr>
            <w:tcW w:type="dxa" w:w="1440"/>
          </w:tcPr>
          <w:p>
            <w:r>
              <w:t>63.0 ± 12.1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Группа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54.0</w:t>
            </w:r>
          </w:p>
        </w:tc>
        <w:tc>
          <w:tcPr>
            <w:tcW w:type="dxa" w:w="1440"/>
          </w:tcPr>
          <w:p>
            <w:r>
              <w:t>[48.0–70.0]</w:t>
            </w:r>
          </w:p>
        </w:tc>
        <w:tc>
          <w:tcPr>
            <w:tcW w:type="dxa" w:w="1440"/>
          </w:tcPr>
          <w:p>
            <w:r>
              <w:t>58.5 ± 14.9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/>
    <w:p>
      <w:r>
        <w:rPr>
          <w:b/>
        </w:rPr>
        <w:t xml:space="preserve">Межгрупповое сравнение (Kruskal-Wallis): </w:t>
      </w:r>
    </w:p>
    <w:p>
      <w:r>
        <w:t>H = 7.14, p = 0.0676</w:t>
      </w:r>
    </w:p>
    <w:p>
      <w:r>
        <w:t>Вывод: H₀ НЕ отвергается — значимых различий не выявлено</w:t>
      </w:r>
    </w:p>
    <w:p>
      <w:r>
        <w:t>Размер эффекта: ε² = 0.103 (средний)</w:t>
      </w:r>
    </w:p>
    <w:p>
      <w:r>
        <w:t>Bayes Factor: BF₁₀ = 2.02 — слабое свидетельство в пользу H₁</w:t>
      </w:r>
    </w:p>
    <w:p/>
    <w:p>
      <w:r>
        <w:rPr>
          <w:b/>
        </w:rPr>
        <w:t>Попарные сравнения (Mann-Whitney U):</w:t>
      </w:r>
    </w:p>
    <w:p>
      <w:r>
        <w:t xml:space="preserve">  Группа 1 vs 2: U = 54, p = 0.7406 (✗ не значимо), r = 0.09 (незначительный)</w:t>
      </w:r>
    </w:p>
    <w:p>
      <w:r>
        <w:t xml:space="preserve">  Группа 1 vs 3: U = 26, p = 0.0149 (✓ значимо), r = 0.61 (большой)</w:t>
      </w:r>
    </w:p>
    <w:p>
      <w:r>
        <w:t xml:space="preserve">  Группа 1 vs 4: U = 50, p = 0.3391 (✗ не значимо), r = 0.24 (малый)</w:t>
      </w:r>
    </w:p>
    <w:p>
      <w:r>
        <w:t xml:space="preserve">  Группа 2 vs 3: U = 22, p = 0.0219 (✓ значимо), r = 0.60 (большой)</w:t>
      </w:r>
    </w:p>
    <w:p>
      <w:r>
        <w:t xml:space="preserve">  Группа 2 vs 4: U = 44, p = 0.4584 (✗ не значимо), r = 0.20 (малый)</w:t>
      </w:r>
    </w:p>
    <w:p>
      <w:r>
        <w:t xml:space="preserve">  Группа 3 vs 4: U = 75, p = 0.3558 (✗ не значимо), r = -0.24 (малый)</w:t>
      </w:r>
    </w:p>
    <w:p/>
    <w:p>
      <w:pPr>
        <w:pStyle w:val="Heading2"/>
      </w:pPr>
      <w:r>
        <w:t>8.2. Изменения внутри групп (относительно baseline V2)</w:t>
      </w:r>
    </w:p>
    <w:p>
      <w:pPr>
        <w:pStyle w:val="Heading3"/>
      </w:pPr>
      <w:r>
        <w:t>Группа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-3.5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-6.0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-7.5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1.01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-8.0</w:t>
            </w:r>
          </w:p>
        </w:tc>
        <w:tc>
          <w:tcPr>
            <w:tcW w:type="dxa" w:w="1728"/>
          </w:tcPr>
          <w:p>
            <w:r>
              <w:t>0.0033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-5.0</w:t>
            </w:r>
          </w:p>
        </w:tc>
        <w:tc>
          <w:tcPr>
            <w:tcW w:type="dxa" w:w="1728"/>
          </w:tcPr>
          <w:p>
            <w:r>
              <w:t>0.0371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-5.5</w:t>
            </w:r>
          </w:p>
        </w:tc>
        <w:tc>
          <w:tcPr>
            <w:tcW w:type="dxa" w:w="1728"/>
          </w:tcPr>
          <w:p>
            <w:r>
              <w:t>0.0137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-7.5</w:t>
            </w:r>
          </w:p>
        </w:tc>
        <w:tc>
          <w:tcPr>
            <w:tcW w:type="dxa" w:w="1728"/>
          </w:tcPr>
          <w:p>
            <w:r>
              <w:t>0.0076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-9.5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Значимо: улучшение ↓</w:t>
            </w:r>
          </w:p>
        </w:tc>
      </w:tr>
    </w:tbl>
    <w:p/>
    <w:p>
      <w:pPr>
        <w:pStyle w:val="Heading3"/>
      </w:pPr>
      <w:r>
        <w:t>Группа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0.6721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0.9039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+1.0</w:t>
            </w:r>
          </w:p>
        </w:tc>
        <w:tc>
          <w:tcPr>
            <w:tcW w:type="dxa" w:w="1728"/>
          </w:tcPr>
          <w:p>
            <w:r>
              <w:t>0.9590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0.8880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3"/>
      </w:pPr>
      <w:r>
        <w:t>Группа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V2 →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(Wilcoxon)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+1.0</w:t>
            </w:r>
          </w:p>
        </w:tc>
        <w:tc>
          <w:tcPr>
            <w:tcW w:type="dxa" w:w="1728"/>
          </w:tcPr>
          <w:p>
            <w:r>
              <w:t>0.6831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0.5400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0.4440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Не значимо</w:t>
            </w:r>
          </w:p>
        </w:tc>
      </w:tr>
    </w:tbl>
    <w:p/>
    <w:p>
      <w:pPr>
        <w:pStyle w:val="Heading2"/>
      </w:pPr>
      <w:r>
        <w:t>8.3. Резюме по PDQ-39</w:t>
      </w:r>
    </w:p>
    <w:p>
      <w:r>
        <w:t>• На финальном визите V6 лучшие показатели в группе 1 (медиана = 51.0), худшие — в группе 3 (медиана = 65.0).</w:t>
      </w:r>
    </w:p>
    <w:p>
      <w:r>
        <w:t>• Значимое улучшение V2→V6 наблюдается в: группа 1 (Δ = -8.0), группа 2 (Δ = -9.5).</w:t>
      </w:r>
    </w:p>
    <w:p>
      <w:r>
        <w:br w:type="page"/>
      </w:r>
    </w:p>
    <w:p>
      <w:pPr>
        <w:pStyle w:val="Heading1"/>
      </w:pPr>
      <w:r>
        <w:t>9. АНАЛИЗ РЕСПОНДЕРОВ</w:t>
      </w:r>
    </w:p>
    <w:p>
      <w:r>
        <w:t>Определение респондера: улучшение UPDRS III ≥ 20% от V2 к V6.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Респондеры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ДИ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[25–75%]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[49–94%]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</w:tbl>
    <w:p/>
    <w:p>
      <w:r>
        <w:t>Chi-square: χ² = 16.26, p = 0.0010. Разница значима.</w:t>
      </w:r>
    </w:p>
    <w:p>
      <w:r>
        <w:br/>
        <w:t>Наибольшая доля респондеров в группе 2 (80%).</w:t>
      </w:r>
    </w:p>
    <w:p>
      <w:r>
        <w:br w:type="page"/>
      </w:r>
    </w:p>
    <w:p>
      <w:pPr>
        <w:pStyle w:val="Heading1"/>
      </w:pPr>
      <w:r>
        <w:t>10. ИТОГОВАЯ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K-W V6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ε²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Лучшая гр.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234"/>
          </w:tcPr>
          <w:p>
            <w:r>
              <w:t>UPDRS III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-0.020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Не знач.</w:t>
            </w:r>
          </w:p>
        </w:tc>
      </w:tr>
      <w:tr>
        <w:tc>
          <w:tcPr>
            <w:tcW w:type="dxa" w:w="1234"/>
          </w:tcPr>
          <w:p>
            <w:r>
              <w:t>UPDRS II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-0.067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 знач.</w:t>
            </w:r>
          </w:p>
        </w:tc>
      </w:tr>
      <w:tr>
        <w:tc>
          <w:tcPr>
            <w:tcW w:type="dxa" w:w="1234"/>
          </w:tcPr>
          <w:p>
            <w:r>
              <w:t>DASS-21</w:t>
            </w:r>
          </w:p>
        </w:tc>
        <w:tc>
          <w:tcPr>
            <w:tcW w:type="dxa" w:w="1234"/>
          </w:tcPr>
          <w:p>
            <w:r>
              <w:t>II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279.6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Значимо</w:t>
            </w:r>
          </w:p>
        </w:tc>
      </w:tr>
      <w:tr>
        <w:tc>
          <w:tcPr>
            <w:tcW w:type="dxa" w:w="1234"/>
          </w:tcPr>
          <w:p>
            <w:r>
              <w:t>Epworth</w:t>
            </w:r>
          </w:p>
        </w:tc>
        <w:tc>
          <w:tcPr>
            <w:tcW w:type="dxa" w:w="1234"/>
          </w:tcPr>
          <w:p>
            <w:r>
              <w:t>II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Не знач.</w:t>
            </w:r>
          </w:p>
        </w:tc>
      </w:tr>
      <w:tr>
        <w:tc>
          <w:tcPr>
            <w:tcW w:type="dxa" w:w="1234"/>
          </w:tcPr>
          <w:p>
            <w:r>
              <w:t>Апатия</w:t>
            </w:r>
          </w:p>
        </w:tc>
        <w:tc>
          <w:tcPr>
            <w:tcW w:type="dxa" w:w="1234"/>
          </w:tcPr>
          <w:p>
            <w:r>
              <w:t>II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Не знач.</w:t>
            </w:r>
          </w:p>
        </w:tc>
      </w:tr>
      <w:tr>
        <w:tc>
          <w:tcPr>
            <w:tcW w:type="dxa" w:w="1234"/>
          </w:tcPr>
          <w:p>
            <w:r>
              <w:t>Утомляемость</w:t>
            </w:r>
          </w:p>
        </w:tc>
        <w:tc>
          <w:tcPr>
            <w:tcW w:type="dxa" w:w="1234"/>
          </w:tcPr>
          <w:p>
            <w:r>
              <w:t>II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Не знач.</w:t>
            </w:r>
          </w:p>
        </w:tc>
      </w:tr>
      <w:tr>
        <w:tc>
          <w:tcPr>
            <w:tcW w:type="dxa" w:w="1234"/>
          </w:tcPr>
          <w:p>
            <w:r>
              <w:t>PDQ-39</w:t>
            </w:r>
          </w:p>
        </w:tc>
        <w:tc>
          <w:tcPr>
            <w:tcW w:type="dxa" w:w="1234"/>
          </w:tcPr>
          <w:p>
            <w:r>
              <w:t>II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Тренд</w:t>
            </w:r>
          </w:p>
        </w:tc>
      </w:tr>
    </w:tbl>
    <w:p>
      <w:r>
        <w:br w:type="page"/>
      </w:r>
    </w:p>
    <w:p>
      <w:pPr>
        <w:pStyle w:val="Heading1"/>
      </w:pPr>
      <w:r>
        <w:t>11. ЗАКЛЮЧЕНИЕ</w:t>
      </w:r>
    </w:p>
    <w:p/>
    <w:p>
      <w:r>
        <w:rPr>
          <w:b/>
        </w:rPr>
        <w:t>Основные выводы:</w:t>
      </w:r>
    </w:p>
    <w:p>
      <w:r>
        <w:t>• DASS-21: выявлены значимые межгрупповые различия на V6 (p = 0.0001, BF₁₀ = 279.6). H₀ отвергается.</w:t>
      </w:r>
    </w:p>
    <w:p>
      <w:r>
        <w:t>• Анализ респондеров: в группе 2 доля ответивших на терапию (80%) значительно выше, чем в контрольных группах.</w:t>
      </w:r>
    </w:p>
    <w:p/>
    <w:p>
      <w:r>
        <w:rPr>
          <w:b/>
        </w:rPr>
        <w:t>Интерпретация H₀/H₁:</w:t>
      </w:r>
    </w:p>
    <w:p>
      <w:r>
        <w:t>• Если H₀ отвергается (p &lt; 0.05) — есть статистические основания считать, что терапия влияет на показатель.</w:t>
      </w:r>
    </w:p>
    <w:p>
      <w:r>
        <w:t>• Если H₀ не отвергается — данных недостаточно для вывода об эффективности (что не означает отсутствие эффекта).</w:t>
      </w:r>
    </w:p>
    <w:p>
      <w:r>
        <w:t>• BF₁₀ &gt; 3 усиливает уверенность в H₁, BF₁₀ &lt; 1/3 — в H₀.</w:t>
      </w:r>
    </w:p>
    <w:p/>
    <w:p>
      <w:r>
        <w:t>Отчёт сгенерирован автоматически. Методы: Kruskal-Wallis, Mann-Whitney U, Wilcoxon signed-rank, Bayes Factor (Sellke bound).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